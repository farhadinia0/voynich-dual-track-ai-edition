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320"/>
        <w:jc w:val="center"/>
      </w:pPr>
      <w:r>
        <w:rPr>
          <w:rFonts w:ascii="Calibri" w:hAnsi="Calibri" w:eastAsia="Calibri"/>
          <w:b/>
          <w:color w:val="A56A00"/>
          <w:sz w:val="21"/>
        </w:rPr>
        <w:t>DUAL-TRACK AI EDITION</w:t>
      </w:r>
    </w:p>
    <w:p>
      <w:pPr>
        <w:spacing w:after="180"/>
        <w:jc w:val="center"/>
      </w:pPr>
      <w:r>
        <w:rPr>
          <w:rFonts w:ascii="Calibri" w:hAnsi="Calibri" w:eastAsia="Calibri"/>
          <w:b/>
          <w:color w:val="203748"/>
          <w:sz w:val="56"/>
        </w:rPr>
        <w:t>The Voynich Manuscript</w:t>
      </w:r>
    </w:p>
    <w:p>
      <w:pPr>
        <w:spacing w:after="400"/>
        <w:jc w:val="center"/>
      </w:pPr>
      <w:r>
        <w:rPr>
          <w:rFonts w:ascii="Calibri" w:hAnsi="Calibri" w:eastAsia="Calibri"/>
          <w:i/>
          <w:color w:val="2B5163"/>
          <w:sz w:val="28"/>
        </w:rPr>
        <w:t>Evidence-Based Analytical Pilot</w:t>
      </w:r>
    </w:p>
    <w:p>
      <w:pPr>
        <w:spacing w:after="240"/>
        <w:jc w:val="center"/>
      </w:pPr>
      <w:r>
        <w:drawing>
          <wp:inline xmlns:a="http://schemas.openxmlformats.org/drawingml/2006/main" xmlns:pic="http://schemas.openxmlformats.org/drawingml/2006/picture">
            <wp:extent cx="4023360" cy="3898119"/>
            <wp:docPr id="1" name="Picture 1" title="Voynich manuscript nine-rosette foldout" descr="The large nine-rosette foldout: interconnected medallions, paths, towers, circular writing, and numerous labels."/>
            <wp:cNvGraphicFramePr>
              <a:graphicFrameLocks noChangeAspect="1"/>
            </wp:cNvGraphicFramePr>
            <a:graphic>
              <a:graphicData uri="http://schemas.openxmlformats.org/drawingml/2006/picture">
                <pic:pic>
                  <pic:nvPicPr>
                    <pic:cNvPr id="0" name="fRos.jpg"/>
                    <pic:cNvPicPr/>
                  </pic:nvPicPr>
                  <pic:blipFill>
                    <a:blip r:embed="rId11"/>
                    <a:stretch>
                      <a:fillRect/>
                    </a:stretch>
                  </pic:blipFill>
                  <pic:spPr>
                    <a:xfrm>
                      <a:off x="0" y="0"/>
                      <a:ext cx="4023360" cy="3898119"/>
                    </a:xfrm>
                    <a:prstGeom prst="rect"/>
                  </pic:spPr>
                </pic:pic>
              </a:graphicData>
            </a:graphic>
          </wp:inline>
        </w:drawing>
      </w:r>
    </w:p>
    <w:p>
      <w:pPr>
        <w:spacing w:after="240"/>
        <w:jc w:val="center"/>
      </w:pPr>
      <w:r>
        <w:rPr>
          <w:rFonts w:ascii="Calibri" w:hAnsi="Calibri" w:eastAsia="Calibri"/>
          <w:b/>
          <w:color w:val="9B1C1C"/>
          <w:sz w:val="19"/>
        </w:rPr>
        <w:t>This is not a decipherment or translation. This document contains transliteration and structural analysis only.</w:t>
      </w:r>
    </w:p>
    <w:p>
      <w:pPr>
        <w:spacing w:after="40"/>
        <w:jc w:val="center"/>
      </w:pPr>
      <w:r>
        <w:rPr>
          <w:rFonts w:ascii="Calibri" w:hAnsi="Calibri" w:eastAsia="Calibri"/>
          <w:color w:val="505050"/>
          <w:sz w:val="19"/>
        </w:rPr>
        <w:t>Pilot edition pilot-0.1.0 | 14 August 2026</w:t>
      </w:r>
    </w:p>
    <w:p>
      <w:pPr>
        <w:jc w:val="center"/>
      </w:pPr>
      <w:r>
        <w:rPr>
          <w:rFonts w:ascii="Calibri" w:hAnsi="Calibri" w:eastAsia="Calibri"/>
          <w:i/>
          <w:color w:val="505050"/>
          <w:sz w:val="18"/>
        </w:rPr>
        <w:t>Prepared with OpenAI Codex - GPT-5.6 Sol (max reasoning)</w:t>
      </w:r>
    </w:p>
    <w:p>
      <w:r>
        <w:br w:type="page"/>
      </w:r>
    </w:p>
    <w:p>
      <w:pPr>
        <w:pStyle w:val="Heading1"/>
      </w:pPr>
      <w:r>
        <w:t>Research status and scope</w:t>
      </w:r>
    </w:p>
    <w:p>
      <w:pPr>
        <w:shd w:fill="F4F6F9"/>
        <w:pBdr>
          <w:left w:val="single" w:sz="12" w:space="8" w:color="2E74B5"/>
        </w:pBdr>
        <w:spacing w:before="120" w:after="200"/>
        <w:ind w:left="173" w:right="86"/>
      </w:pPr>
      <w:r>
        <w:rPr>
          <w:rFonts w:ascii="Calibri" w:hAnsi="Calibri" w:eastAsia="Calibri"/>
          <w:b/>
          <w:color w:val="1F3A5F"/>
        </w:rPr>
        <w:t xml:space="preserve">Bottom line: </w:t>
      </w:r>
      <w:r>
        <w:rPr>
          <w:rFonts w:ascii="Calibri" w:hAnsi="Calibri" w:eastAsia="Calibri"/>
        </w:rPr>
        <w:t>The visible script can be transliterated and its distributions can be analysed. No reproducible key currently turns it into validated English. Accordingly, this edition reports every observation at the level actually supported by the data.</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550"/>
        <w:gridCol w:w="6810"/>
      </w:tblGrid>
      <w:tr>
        <w:trPr>
          <w:tblHeader w:val="true"/>
        </w:trPr>
        <w:tc>
          <w:tcPr>
            <w:tcW w:type="dxa" w:w="2550"/>
            <w:vAlign w:val="center"/>
            <w:shd w:fill="E8EEF5"/>
          </w:tcPr>
          <w:p>
            <w:pPr>
              <w:spacing w:before="0" w:after="40" w:line="259" w:lineRule="auto"/>
            </w:pPr>
            <w:r>
              <w:rPr>
                <w:rFonts w:ascii="Calibri" w:hAnsi="Calibri" w:eastAsia="Calibri"/>
                <w:b/>
                <w:sz w:val="18"/>
              </w:rPr>
              <w:t>Item</w:t>
            </w:r>
          </w:p>
        </w:tc>
        <w:tc>
          <w:tcPr>
            <w:tcW w:type="dxa" w:w="6810"/>
            <w:vAlign w:val="center"/>
            <w:shd w:fill="E8EEF5"/>
          </w:tcPr>
          <w:p>
            <w:pPr>
              <w:spacing w:before="0" w:after="40" w:line="259" w:lineRule="auto"/>
            </w:pPr>
            <w:r>
              <w:rPr>
                <w:rFonts w:ascii="Calibri" w:hAnsi="Calibri" w:eastAsia="Calibri"/>
                <w:b/>
                <w:sz w:val="18"/>
              </w:rPr>
              <w:t>Pilot result</w:t>
            </w:r>
          </w:p>
        </w:tc>
      </w:tr>
      <w:tr>
        <w:tc>
          <w:tcPr>
            <w:tcW w:type="dxa" w:w="2550"/>
            <w:vAlign w:val="center"/>
          </w:tcPr>
          <w:p>
            <w:pPr>
              <w:spacing w:before="0" w:after="40" w:line="259" w:lineRule="auto"/>
            </w:pPr>
            <w:r>
              <w:rPr>
                <w:rFonts w:ascii="Calibri" w:hAnsi="Calibri" w:eastAsia="Calibri"/>
                <w:b w:val="0"/>
                <w:sz w:val="18"/>
              </w:rPr>
              <w:t>Primary transliteration</w:t>
            </w:r>
          </w:p>
        </w:tc>
        <w:tc>
          <w:tcPr>
            <w:tcW w:type="dxa" w:w="6810"/>
            <w:vAlign w:val="center"/>
          </w:tcPr>
          <w:p>
            <w:pPr>
              <w:spacing w:before="0" w:after="40" w:line="259" w:lineRule="auto"/>
            </w:pPr>
            <w:r>
              <w:rPr>
                <w:rFonts w:ascii="Calibri" w:hAnsi="Calibri" w:eastAsia="Calibri"/>
                <w:b w:val="0"/>
                <w:sz w:val="18"/>
              </w:rPr>
              <w:t>Zandbergen-Landini EVA, IVTFF 2.0, version 3b (13 May 2025)</w:t>
            </w:r>
          </w:p>
        </w:tc>
      </w:tr>
      <w:tr>
        <w:tc>
          <w:tcPr>
            <w:tcW w:type="dxa" w:w="2550"/>
            <w:vAlign w:val="center"/>
          </w:tcPr>
          <w:p>
            <w:pPr>
              <w:spacing w:before="0" w:after="40" w:line="259" w:lineRule="auto"/>
            </w:pPr>
            <w:r>
              <w:rPr>
                <w:rFonts w:ascii="Calibri" w:hAnsi="Calibri" w:eastAsia="Calibri"/>
                <w:b w:val="0"/>
                <w:sz w:val="18"/>
              </w:rPr>
              <w:t>Pilot coverage</w:t>
            </w:r>
          </w:p>
        </w:tc>
        <w:tc>
          <w:tcPr>
            <w:tcW w:type="dxa" w:w="6810"/>
            <w:vAlign w:val="center"/>
          </w:tcPr>
          <w:p>
            <w:pPr>
              <w:spacing w:before="0" w:after="40" w:line="259" w:lineRule="auto"/>
            </w:pPr>
            <w:r>
              <w:rPr>
                <w:rFonts w:ascii="Calibri" w:hAnsi="Calibri" w:eastAsia="Calibri"/>
                <w:b w:val="0"/>
                <w:sz w:val="18"/>
              </w:rPr>
              <w:t>12 representative folios/surfaces; 535 loci</w:t>
            </w:r>
          </w:p>
        </w:tc>
      </w:tr>
      <w:tr>
        <w:tc>
          <w:tcPr>
            <w:tcW w:type="dxa" w:w="2550"/>
            <w:vAlign w:val="center"/>
          </w:tcPr>
          <w:p>
            <w:pPr>
              <w:spacing w:before="0" w:after="40" w:line="259" w:lineRule="auto"/>
            </w:pPr>
            <w:r>
              <w:rPr>
                <w:rFonts w:ascii="Calibri" w:hAnsi="Calibri" w:eastAsia="Calibri"/>
                <w:b w:val="0"/>
                <w:sz w:val="18"/>
              </w:rPr>
              <w:t>Pilot normalized token slots</w:t>
            </w:r>
          </w:p>
        </w:tc>
        <w:tc>
          <w:tcPr>
            <w:tcW w:type="dxa" w:w="6810"/>
            <w:vAlign w:val="center"/>
          </w:tcPr>
          <w:p>
            <w:pPr>
              <w:spacing w:before="0" w:after="40" w:line="259" w:lineRule="auto"/>
            </w:pPr>
            <w:r>
              <w:rPr>
                <w:rFonts w:ascii="Calibri" w:hAnsi="Calibri" w:eastAsia="Calibri"/>
                <w:b w:val="0"/>
                <w:sz w:val="18"/>
              </w:rPr>
              <w:t>3,380</w:t>
            </w:r>
          </w:p>
        </w:tc>
      </w:tr>
      <w:tr>
        <w:tc>
          <w:tcPr>
            <w:tcW w:type="dxa" w:w="2550"/>
            <w:vAlign w:val="center"/>
          </w:tcPr>
          <w:p>
            <w:pPr>
              <w:spacing w:before="0" w:after="40" w:line="259" w:lineRule="auto"/>
            </w:pPr>
            <w:r>
              <w:rPr>
                <w:rFonts w:ascii="Calibri" w:hAnsi="Calibri" w:eastAsia="Calibri"/>
                <w:b w:val="0"/>
                <w:sz w:val="18"/>
              </w:rPr>
              <w:t>Full ZL corpus used for statistics</w:t>
            </w:r>
          </w:p>
        </w:tc>
        <w:tc>
          <w:tcPr>
            <w:tcW w:type="dxa" w:w="6810"/>
            <w:vAlign w:val="center"/>
          </w:tcPr>
          <w:p>
            <w:pPr>
              <w:spacing w:before="0" w:after="40" w:line="259" w:lineRule="auto"/>
            </w:pPr>
            <w:r>
              <w:rPr>
                <w:rFonts w:ascii="Calibri" w:hAnsi="Calibri" w:eastAsia="Calibri"/>
                <w:b w:val="0"/>
                <w:sz w:val="18"/>
              </w:rPr>
              <w:t>227 surfaces; 5,385 loci; 39,176 normalized token slots</w:t>
            </w:r>
          </w:p>
        </w:tc>
      </w:tr>
      <w:tr>
        <w:tc>
          <w:tcPr>
            <w:tcW w:type="dxa" w:w="2550"/>
            <w:vAlign w:val="center"/>
          </w:tcPr>
          <w:p>
            <w:pPr>
              <w:spacing w:before="0" w:after="40" w:line="259" w:lineRule="auto"/>
            </w:pPr>
            <w:r>
              <w:rPr>
                <w:rFonts w:ascii="Calibri" w:hAnsi="Calibri" w:eastAsia="Calibri"/>
                <w:b w:val="0"/>
                <w:sz w:val="18"/>
              </w:rPr>
              <w:t>Semantic claim</w:t>
            </w:r>
          </w:p>
        </w:tc>
        <w:tc>
          <w:tcPr>
            <w:tcW w:type="dxa" w:w="6810"/>
            <w:vAlign w:val="center"/>
          </w:tcPr>
          <w:p>
            <w:pPr>
              <w:spacing w:before="0" w:after="40" w:line="259" w:lineRule="auto"/>
            </w:pPr>
            <w:r>
              <w:rPr>
                <w:rFonts w:ascii="Calibri" w:hAnsi="Calibri" w:eastAsia="Calibri"/>
                <w:b w:val="0"/>
                <w:sz w:val="18"/>
              </w:rPr>
              <w:t>None. English word meanings remain unestablished.</w:t>
            </w:r>
          </w:p>
        </w:tc>
      </w:tr>
      <w:tr>
        <w:tc>
          <w:tcPr>
            <w:tcW w:type="dxa" w:w="2550"/>
            <w:vAlign w:val="center"/>
          </w:tcPr>
          <w:p>
            <w:pPr>
              <w:spacing w:before="0" w:after="40" w:line="259" w:lineRule="auto"/>
            </w:pPr>
            <w:r>
              <w:rPr>
                <w:rFonts w:ascii="Calibri" w:hAnsi="Calibri" w:eastAsia="Calibri"/>
                <w:b w:val="0"/>
                <w:sz w:val="18"/>
              </w:rPr>
              <w:t>Reproducibility</w:t>
            </w:r>
          </w:p>
        </w:tc>
        <w:tc>
          <w:tcPr>
            <w:tcW w:type="dxa" w:w="6810"/>
            <w:vAlign w:val="center"/>
          </w:tcPr>
          <w:p>
            <w:pPr>
              <w:spacing w:before="0" w:after="40" w:line="259" w:lineRule="auto"/>
            </w:pPr>
            <w:r>
              <w:rPr>
                <w:rFonts w:ascii="Calibri" w:hAnsi="Calibri" w:eastAsia="Calibri"/>
                <w:b w:val="0"/>
                <w:sz w:val="18"/>
              </w:rPr>
              <w:t>All generated rows identify source locator and ruleset pilot-0.1.0.</w:t>
            </w:r>
          </w:p>
        </w:tc>
      </w:tr>
    </w:tbl>
    <w:p>
      <w:pPr>
        <w:pStyle w:val="Heading2"/>
      </w:pPr>
      <w:r>
        <w:t>Why two editions</w:t>
      </w:r>
    </w:p>
    <w:p>
      <w:r>
        <w:t>This analytical volume protects the distinction between evidence and imagination. Its companion volume deliberately explores what a readable medieval herbal, cosmological, bathing, pharmaceutical, and recipe-like reconstruction might sound like. The companion is useful as a creative hypothesis generator, but it is not evidence for what the manuscript says.</w:t>
      </w:r>
    </w:p>
    <w:p>
      <w:pPr>
        <w:pStyle w:val="Heading2"/>
      </w:pPr>
      <w:r>
        <w:t>Frozen analytical rules</w:t>
      </w:r>
    </w:p>
    <w:p>
      <w:r>
        <w:t>The parser preserves folio and locus identifiers, keeps uncertain breaks explicit, records whether text is paragraphal, circular, radial, or label-like, and computes token frequency and positional tendencies from the complete ZL corpus. A structural gloss may describe these features, but it may not assign an English dictionary meaning.</w:t>
      </w:r>
    </w:p>
    <w:p>
      <w:pPr>
        <w:pStyle w:val="Heading2"/>
      </w:pPr>
      <w:r>
        <w:t>Competing models retained</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2250"/>
        <w:gridCol w:w="3500"/>
        <w:gridCol w:w="3610"/>
      </w:tblGrid>
      <w:tr>
        <w:trPr>
          <w:tblHeader w:val="true"/>
        </w:trPr>
        <w:tc>
          <w:tcPr>
            <w:tcW w:type="dxa" w:w="2250"/>
            <w:vAlign w:val="center"/>
            <w:shd w:fill="E8EEF5"/>
          </w:tcPr>
          <w:p>
            <w:pPr>
              <w:spacing w:before="0" w:after="40" w:line="259" w:lineRule="auto"/>
            </w:pPr>
            <w:r>
              <w:rPr>
                <w:rFonts w:ascii="Calibri" w:hAnsi="Calibri" w:eastAsia="Calibri"/>
                <w:b/>
                <w:sz w:val="17"/>
              </w:rPr>
              <w:t>Model</w:t>
            </w:r>
          </w:p>
        </w:tc>
        <w:tc>
          <w:tcPr>
            <w:tcW w:type="dxa" w:w="3500"/>
            <w:vAlign w:val="center"/>
            <w:shd w:fill="E8EEF5"/>
          </w:tcPr>
          <w:p>
            <w:pPr>
              <w:spacing w:before="0" w:after="40" w:line="259" w:lineRule="auto"/>
            </w:pPr>
            <w:r>
              <w:rPr>
                <w:rFonts w:ascii="Calibri" w:hAnsi="Calibri" w:eastAsia="Calibri"/>
                <w:b/>
                <w:sz w:val="17"/>
              </w:rPr>
              <w:t>What it can explain</w:t>
            </w:r>
          </w:p>
        </w:tc>
        <w:tc>
          <w:tcPr>
            <w:tcW w:type="dxa" w:w="3610"/>
            <w:vAlign w:val="center"/>
            <w:shd w:fill="E8EEF5"/>
          </w:tcPr>
          <w:p>
            <w:pPr>
              <w:spacing w:before="0" w:after="40" w:line="259" w:lineRule="auto"/>
            </w:pPr>
            <w:r>
              <w:rPr>
                <w:rFonts w:ascii="Calibri" w:hAnsi="Calibri" w:eastAsia="Calibri"/>
                <w:b/>
                <w:sz w:val="17"/>
              </w:rPr>
              <w:t>What remains unproved</w:t>
            </w:r>
          </w:p>
        </w:tc>
      </w:tr>
      <w:tr>
        <w:tc>
          <w:tcPr>
            <w:tcW w:type="dxa" w:w="2250"/>
            <w:vAlign w:val="center"/>
          </w:tcPr>
          <w:p>
            <w:pPr>
              <w:spacing w:before="0" w:after="40" w:line="259" w:lineRule="auto"/>
            </w:pPr>
            <w:r>
              <w:rPr>
                <w:rFonts w:ascii="Calibri" w:hAnsi="Calibri" w:eastAsia="Calibri"/>
                <w:b w:val="0"/>
                <w:sz w:val="17"/>
              </w:rPr>
              <w:t>Unknown natural language</w:t>
            </w:r>
          </w:p>
        </w:tc>
        <w:tc>
          <w:tcPr>
            <w:tcW w:type="dxa" w:w="3500"/>
            <w:vAlign w:val="center"/>
          </w:tcPr>
          <w:p>
            <w:pPr>
              <w:spacing w:before="0" w:after="40" w:line="259" w:lineRule="auto"/>
            </w:pPr>
            <w:r>
              <w:rPr>
                <w:rFonts w:ascii="Calibri" w:hAnsi="Calibri" w:eastAsia="Calibri"/>
                <w:b w:val="0"/>
                <w:sz w:val="17"/>
              </w:rPr>
              <w:t>Section clustering, repeated morphology-like families, topic-related distribution</w:t>
            </w:r>
          </w:p>
        </w:tc>
        <w:tc>
          <w:tcPr>
            <w:tcW w:type="dxa" w:w="3610"/>
            <w:vAlign w:val="center"/>
          </w:tcPr>
          <w:p>
            <w:pPr>
              <w:spacing w:before="0" w:after="40" w:line="259" w:lineRule="auto"/>
            </w:pPr>
            <w:r>
              <w:rPr>
                <w:rFonts w:ascii="Calibri" w:hAnsi="Calibri" w:eastAsia="Calibri"/>
                <w:b w:val="0"/>
                <w:sz w:val="17"/>
              </w:rPr>
              <w:t>Language identity, phonetic values, grammar, and translation</w:t>
            </w:r>
          </w:p>
        </w:tc>
      </w:tr>
      <w:tr>
        <w:tc>
          <w:tcPr>
            <w:tcW w:type="dxa" w:w="2250"/>
            <w:vAlign w:val="center"/>
          </w:tcPr>
          <w:p>
            <w:pPr>
              <w:spacing w:before="0" w:after="40" w:line="259" w:lineRule="auto"/>
            </w:pPr>
            <w:r>
              <w:rPr>
                <w:rFonts w:ascii="Calibri" w:hAnsi="Calibri" w:eastAsia="Calibri"/>
                <w:b w:val="0"/>
                <w:sz w:val="17"/>
              </w:rPr>
              <w:t>Ciphertext or codebook</w:t>
            </w:r>
          </w:p>
        </w:tc>
        <w:tc>
          <w:tcPr>
            <w:tcW w:type="dxa" w:w="3500"/>
            <w:vAlign w:val="center"/>
          </w:tcPr>
          <w:p>
            <w:pPr>
              <w:spacing w:before="0" w:after="40" w:line="259" w:lineRule="auto"/>
            </w:pPr>
            <w:r>
              <w:rPr>
                <w:rFonts w:ascii="Calibri" w:hAnsi="Calibri" w:eastAsia="Calibri"/>
                <w:b w:val="0"/>
                <w:sz w:val="17"/>
              </w:rPr>
              <w:t>Patterned output may conceal Latin, Italian, or another plaintext; verbose ciphers can imitate Voynich statistics</w:t>
            </w:r>
          </w:p>
        </w:tc>
        <w:tc>
          <w:tcPr>
            <w:tcW w:type="dxa" w:w="3610"/>
            <w:vAlign w:val="center"/>
          </w:tcPr>
          <w:p>
            <w:pPr>
              <w:spacing w:before="0" w:after="40" w:line="259" w:lineRule="auto"/>
            </w:pPr>
            <w:r>
              <w:rPr>
                <w:rFonts w:ascii="Calibri" w:hAnsi="Calibri" w:eastAsia="Calibri"/>
                <w:b w:val="0"/>
                <w:sz w:val="17"/>
              </w:rPr>
              <w:t>The actual historical key and a unique reverse mapping</w:t>
            </w:r>
          </w:p>
        </w:tc>
      </w:tr>
      <w:tr>
        <w:tc>
          <w:tcPr>
            <w:tcW w:type="dxa" w:w="2250"/>
            <w:vAlign w:val="center"/>
          </w:tcPr>
          <w:p>
            <w:pPr>
              <w:spacing w:before="0" w:after="40" w:line="259" w:lineRule="auto"/>
            </w:pPr>
            <w:r>
              <w:rPr>
                <w:rFonts w:ascii="Calibri" w:hAnsi="Calibri" w:eastAsia="Calibri"/>
                <w:b w:val="0"/>
                <w:sz w:val="17"/>
              </w:rPr>
              <w:t>Generated pseudo-text</w:t>
            </w:r>
          </w:p>
        </w:tc>
        <w:tc>
          <w:tcPr>
            <w:tcW w:type="dxa" w:w="3500"/>
            <w:vAlign w:val="center"/>
          </w:tcPr>
          <w:p>
            <w:pPr>
              <w:spacing w:before="0" w:after="40" w:line="259" w:lineRule="auto"/>
            </w:pPr>
            <w:r>
              <w:rPr>
                <w:rFonts w:ascii="Calibri" w:hAnsi="Calibri" w:eastAsia="Calibri"/>
                <w:b w:val="0"/>
                <w:sz w:val="17"/>
              </w:rPr>
              <w:t>Local similarity, repetition, and copy-with-variation effects</w:t>
            </w:r>
          </w:p>
        </w:tc>
        <w:tc>
          <w:tcPr>
            <w:tcW w:type="dxa" w:w="3610"/>
            <w:vAlign w:val="center"/>
          </w:tcPr>
          <w:p>
            <w:pPr>
              <w:spacing w:before="0" w:after="40" w:line="259" w:lineRule="auto"/>
            </w:pPr>
            <w:r>
              <w:rPr>
                <w:rFonts w:ascii="Calibri" w:hAnsi="Calibri" w:eastAsia="Calibri"/>
                <w:b w:val="0"/>
                <w:sz w:val="17"/>
              </w:rPr>
              <w:t>Whether all long-range and section-related structure follows from generation alone</w:t>
            </w:r>
          </w:p>
        </w:tc>
      </w:tr>
      <w:tr>
        <w:tc>
          <w:tcPr>
            <w:tcW w:type="dxa" w:w="2250"/>
            <w:vAlign w:val="center"/>
          </w:tcPr>
          <w:p>
            <w:pPr>
              <w:spacing w:before="0" w:after="40" w:line="259" w:lineRule="auto"/>
            </w:pPr>
            <w:r>
              <w:rPr>
                <w:rFonts w:ascii="Calibri" w:hAnsi="Calibri" w:eastAsia="Calibri"/>
                <w:b w:val="0"/>
                <w:sz w:val="17"/>
              </w:rPr>
              <w:t>Published language claims</w:t>
            </w:r>
          </w:p>
        </w:tc>
        <w:tc>
          <w:tcPr>
            <w:tcW w:type="dxa" w:w="3500"/>
            <w:vAlign w:val="center"/>
          </w:tcPr>
          <w:p>
            <w:pPr>
              <w:spacing w:before="0" w:after="40" w:line="259" w:lineRule="auto"/>
            </w:pPr>
            <w:r>
              <w:rPr>
                <w:rFonts w:ascii="Calibri" w:hAnsi="Calibri" w:eastAsia="Calibri"/>
                <w:b w:val="0"/>
                <w:sz w:val="17"/>
              </w:rPr>
              <w:t>Individual proposals can fit selected readings or illustrations</w:t>
            </w:r>
          </w:p>
        </w:tc>
        <w:tc>
          <w:tcPr>
            <w:tcW w:type="dxa" w:w="3610"/>
            <w:vAlign w:val="center"/>
          </w:tcPr>
          <w:p>
            <w:pPr>
              <w:spacing w:before="0" w:after="40" w:line="259" w:lineRule="auto"/>
            </w:pPr>
            <w:r>
              <w:rPr>
                <w:rFonts w:ascii="Calibri" w:hAnsi="Calibri" w:eastAsia="Calibri"/>
                <w:b w:val="0"/>
                <w:sz w:val="17"/>
              </w:rPr>
              <w:t>Stable full-corpus rules, held-out prediction, and independent specialist validation</w:t>
            </w:r>
          </w:p>
        </w:tc>
      </w:tr>
    </w:tbl>
    <w:p>
      <w:r>
        <w:br w:type="page"/>
      </w:r>
    </w:p>
    <w:p>
      <w:pPr>
        <w:pStyle w:val="Heading1"/>
      </w:pPr>
      <w:r>
        <w:t>Line-by-line analytical edition</w:t>
      </w:r>
    </w:p>
    <w:p>
      <w:pPr>
        <w:shd w:fill="F4F6F9"/>
        <w:pBdr>
          <w:left w:val="single" w:sz="12" w:space="8" w:color="2E74B5"/>
        </w:pBdr>
        <w:spacing w:before="120" w:after="200"/>
        <w:ind w:left="173" w:right="86"/>
      </w:pPr>
      <w:r>
        <w:rPr>
          <w:rFonts w:ascii="Calibri" w:hAnsi="Calibri" w:eastAsia="Calibri"/>
          <w:b/>
          <w:color w:val="1F3A5F"/>
        </w:rPr>
        <w:t xml:space="preserve">How to read: </w:t>
      </w:r>
      <w:r>
        <w:rPr>
          <w:rFonts w:ascii="Calibri" w:hAnsi="Calibri" w:eastAsia="Calibri"/>
        </w:rPr>
        <w:t>EVA is a visual transliteration alphabet. [?break] marks an uncertain separation and | marks an illustration or major interruption. The gray line beneath each EVA locus is a structural description, not a translation.</w:t>
      </w:r>
    </w:p>
    <w:p>
      <w:r>
        <w:br w:type="page"/>
      </w:r>
    </w:p>
    <w:p>
      <w:pPr>
        <w:pStyle w:val="Heading1"/>
        <w:keepNext/>
      </w:pPr>
      <w:r>
        <w:t>Folio f1r | Text-only / control</w:t>
      </w:r>
    </w:p>
    <w:p>
      <w:r>
        <w:t>A text-dominant opening folio with later marginal additions and the historical Tepenec signature. It is used as a control because illustration-led semantics are unavailable.</w:t>
      </w:r>
    </w:p>
    <w:p>
      <w:pPr>
        <w:spacing w:before="40" w:after="60"/>
        <w:jc w:val="center"/>
      </w:pPr>
      <w:r>
        <w:drawing>
          <wp:inline xmlns:a="http://schemas.openxmlformats.org/drawingml/2006/main" xmlns:pic="http://schemas.openxmlformats.org/drawingml/2006/picture">
            <wp:extent cx="2880360" cy="3979852"/>
            <wp:docPr id="2" name="Picture 2" title="Voynich manuscript folio f1r" descr="Facsimile view of Voynich manuscript folio f1r. A text-dominant opening folio with later marginal additions and the historical Tepenec signature. It is used as a control because illustration-led semantics are unavailable."/>
            <wp:cNvGraphicFramePr>
              <a:graphicFrameLocks noChangeAspect="1"/>
            </wp:cNvGraphicFramePr>
            <a:graphic>
              <a:graphicData uri="http://schemas.openxmlformats.org/drawingml/2006/picture">
                <pic:pic>
                  <pic:nvPicPr>
                    <pic:cNvPr id="0" name="f1r.jpg"/>
                    <pic:cNvPicPr/>
                  </pic:nvPicPr>
                  <pic:blipFill>
                    <a:blip r:embed="rId12"/>
                    <a:stretch>
                      <a:fillRect/>
                    </a:stretch>
                  </pic:blipFill>
                  <pic:spPr>
                    <a:xfrm>
                      <a:off x="0" y="0"/>
                      <a:ext cx="2880360" cy="3979852"/>
                    </a:xfrm>
                    <a:prstGeom prst="rect"/>
                  </pic:spPr>
                </pic:pic>
              </a:graphicData>
            </a:graphic>
          </wp:inline>
        </w:drawing>
      </w:r>
    </w:p>
    <w:p>
      <w:pPr>
        <w:spacing w:before="0" w:after="160"/>
        <w:jc w:val="center"/>
      </w:pPr>
      <w:r>
        <w:rPr>
          <w:rFonts w:ascii="Calibri" w:hAnsi="Calibri" w:eastAsia="Calibri"/>
          <w:i/>
          <w:color w:val="5F6771"/>
          <w:sz w:val="16"/>
        </w:rPr>
        <w:t>Folio f1r. Courtesy of the Yale University Library; scan sequence from the supplied facsimile.</w:t>
      </w:r>
    </w:p>
    <w:p>
      <w:pPr>
        <w:spacing w:after="160"/>
      </w:pPr>
      <w:r>
        <w:rPr>
          <w:rFonts w:ascii="Calibri" w:hAnsi="Calibri" w:eastAsia="Calibri"/>
          <w:i/>
          <w:color w:val="5F6771"/>
          <w:sz w:val="18"/>
        </w:rPr>
        <w:t>Metadata: Currier language A; hand 1; quire A</w:t>
      </w:r>
    </w:p>
    <w:p>
      <w:pPr>
        <w:pStyle w:val="EVALine"/>
        <w:keepNext/>
      </w:pPr>
      <w:r>
        <w:rPr>
          <w:rFonts w:ascii="Courier New" w:hAnsi="Courier New" w:eastAsia="Courier New"/>
          <w:b/>
          <w:color w:val="5F6771"/>
          <w:sz w:val="15"/>
        </w:rPr>
        <w:t xml:space="preserve">[f1r.1 @P0] </w:t>
      </w:r>
      <w:r>
        <w:rPr>
          <w:rFonts w:ascii="Courier New" w:hAnsi="Courier New" w:eastAsia="Courier New"/>
          <w:sz w:val="17"/>
        </w:rPr>
        <w:t>fachys ykal ar ataiin shol shory [cth:oto]res y kor sholdy [note: @254;]</w:t>
      </w:r>
    </w:p>
    <w:p>
      <w:pPr>
        <w:pStyle w:val="AnalyticalGloss"/>
        <w:widowControl w:val="0"/>
      </w:pPr>
      <w:r>
        <w:t>running paragraph text; paragraph opening; 10 normalized token groups. ykal: recurrent form; ar: broad high-frequency form; ataiin: productive ending family. no English lexical value established.</w:t>
      </w:r>
    </w:p>
    <w:p>
      <w:pPr>
        <w:pStyle w:val="EVALine"/>
        <w:keepNext/>
      </w:pPr>
      <w:r>
        <w:rPr>
          <w:rFonts w:ascii="Courier New" w:hAnsi="Courier New" w:eastAsia="Courier New"/>
          <w:b/>
          <w:color w:val="5F6771"/>
          <w:sz w:val="15"/>
        </w:rPr>
        <w:t xml:space="preserve">[f1r.2 +P0] </w:t>
      </w:r>
      <w:r>
        <w:rPr>
          <w:rFonts w:ascii="Courier New" w:hAnsi="Courier New" w:eastAsia="Courier New"/>
          <w:sz w:val="17"/>
        </w:rPr>
        <w:t>sory ckhar or [?break] y kair chtaiin shar ase cthar cthar [?break] dan</w:t>
      </w:r>
    </w:p>
    <w:p>
      <w:pPr>
        <w:pStyle w:val="AnalyticalGloss"/>
        <w:widowControl w:val="0"/>
      </w:pPr>
      <w:r>
        <w:t>running paragraph text; continuation; 11 normalized token groups. ckhar: recurrent form; or: broad high-frequency form; y: broad high-frequency form. within-line repetition: cthar. no English lexical value established.</w:t>
      </w:r>
    </w:p>
    <w:p>
      <w:pPr>
        <w:pStyle w:val="EVALine"/>
        <w:keepNext/>
      </w:pPr>
      <w:r>
        <w:rPr>
          <w:rFonts w:ascii="Courier New" w:hAnsi="Courier New" w:eastAsia="Courier New"/>
          <w:b/>
          <w:color w:val="5F6771"/>
          <w:sz w:val="15"/>
        </w:rPr>
        <w:t xml:space="preserve">[f1r.3 +P0] </w:t>
      </w:r>
      <w:r>
        <w:rPr>
          <w:rFonts w:ascii="Courier New" w:hAnsi="Courier New" w:eastAsia="Courier New"/>
          <w:sz w:val="17"/>
        </w:rPr>
        <w:t>syaiir sheky or ykaiin shod cthoary cthes daraiin sy</w:t>
      </w:r>
    </w:p>
    <w:p>
      <w:pPr>
        <w:pStyle w:val="AnalyticalGloss"/>
        <w:widowControl w:val="0"/>
      </w:pPr>
      <w:r>
        <w:t>running paragraph text; continuation; 9 normalized token groups. sheky: recurrent form; or: broad high-frequency form; ykaiin: productive ending family. no English lexical value established.</w:t>
      </w:r>
    </w:p>
    <w:p>
      <w:pPr>
        <w:pStyle w:val="EVALine"/>
        <w:keepNext/>
      </w:pPr>
      <w:r>
        <w:rPr>
          <w:rFonts w:ascii="Courier New" w:hAnsi="Courier New" w:eastAsia="Courier New"/>
          <w:b/>
          <w:color w:val="5F6771"/>
          <w:sz w:val="15"/>
        </w:rPr>
        <w:t xml:space="preserve">[f1r.4 +P0] </w:t>
      </w:r>
      <w:r>
        <w:rPr>
          <w:rFonts w:ascii="Courier New" w:hAnsi="Courier New" w:eastAsia="Courier New"/>
          <w:sz w:val="17"/>
        </w:rPr>
        <w:t>soiin oteey oteo[s:r] [?break] roloty cthiar [?break] daiin okaiin or okan</w:t>
      </w:r>
    </w:p>
    <w:p>
      <w:pPr>
        <w:pStyle w:val="AnalyticalGloss"/>
        <w:widowControl w:val="0"/>
      </w:pPr>
      <w:r>
        <w:t>running paragraph text; continuation; 9 normalized token groups. soiin: line-initial tendency; oteey: broad high-frequency form; oteos: recurrent form. no English lexical value established.</w:t>
      </w:r>
    </w:p>
    <w:p>
      <w:pPr>
        <w:pStyle w:val="EVALine"/>
        <w:keepNext/>
      </w:pPr>
      <w:r>
        <w:rPr>
          <w:rFonts w:ascii="Courier New" w:hAnsi="Courier New" w:eastAsia="Courier New"/>
          <w:b/>
          <w:color w:val="5F6771"/>
          <w:sz w:val="15"/>
        </w:rPr>
        <w:t xml:space="preserve">[f1r.5 +P0] </w:t>
      </w:r>
      <w:r>
        <w:rPr>
          <w:rFonts w:ascii="Courier New" w:hAnsi="Courier New" w:eastAsia="Courier New"/>
          <w:sz w:val="17"/>
        </w:rPr>
        <w:t>sair [?break] y chear cthaiin cphar cfhaiin</w:t>
      </w:r>
    </w:p>
    <w:p>
      <w:pPr>
        <w:pStyle w:val="AnalyticalGloss"/>
        <w:widowControl w:val="0"/>
      </w:pPr>
      <w:r>
        <w:t>running paragraph text; continuation; 6 normalized token groups. sair: line-initial tendency; y: broad high-frequency form; chear: recurrent form. no English lexical value established.</w:t>
      </w:r>
    </w:p>
    <w:p>
      <w:pPr>
        <w:pStyle w:val="EVALine"/>
        <w:keepNext/>
      </w:pPr>
      <w:r>
        <w:rPr>
          <w:rFonts w:ascii="Courier New" w:hAnsi="Courier New" w:eastAsia="Courier New"/>
          <w:b/>
          <w:color w:val="5F6771"/>
          <w:sz w:val="15"/>
        </w:rPr>
        <w:t xml:space="preserve">[f1r.6 =Pt] </w:t>
      </w:r>
      <w:r>
        <w:rPr>
          <w:rFonts w:ascii="Courier New" w:hAnsi="Courier New" w:eastAsia="Courier New"/>
          <w:sz w:val="17"/>
        </w:rPr>
        <w:t>ydaraishy</w:t>
      </w:r>
    </w:p>
    <w:p>
      <w:pPr>
        <w:pStyle w:val="AnalyticalGloss"/>
        <w:widowControl w:val="0"/>
      </w:pPr>
      <w:r>
        <w:t>running paragraph text; paragraph or sequence ending; 1 normalized token group. no English lexical value established.</w:t>
      </w:r>
    </w:p>
    <w:p>
      <w:pPr>
        <w:pStyle w:val="EVALine"/>
        <w:keepNext/>
      </w:pPr>
      <w:r>
        <w:rPr>
          <w:rFonts w:ascii="Courier New" w:hAnsi="Courier New" w:eastAsia="Courier New"/>
          <w:b/>
          <w:color w:val="5F6771"/>
          <w:sz w:val="15"/>
        </w:rPr>
        <w:t xml:space="preserve">[f1r.7 *P0] </w:t>
      </w:r>
      <w:r>
        <w:rPr>
          <w:rFonts w:ascii="Courier New" w:hAnsi="Courier New" w:eastAsia="Courier New"/>
          <w:sz w:val="17"/>
        </w:rPr>
        <w:t>[note: @252;] odar {c'y} shol cphoy oydar sh s cfhoaiin shodary</w:t>
      </w:r>
    </w:p>
    <w:p>
      <w:pPr>
        <w:pStyle w:val="AnalyticalGloss"/>
        <w:widowControl w:val="0"/>
      </w:pPr>
      <w:r>
        <w:t>running paragraph text; paragraph opening; 9 normalized token groups. odar: recurrent form; cy: recurrent form; shol: broad high-frequency form. no English lexical value established.</w:t>
      </w:r>
    </w:p>
    <w:p>
      <w:pPr>
        <w:pStyle w:val="EVALine"/>
        <w:keepNext/>
      </w:pPr>
      <w:r>
        <w:rPr>
          <w:rFonts w:ascii="Courier New" w:hAnsi="Courier New" w:eastAsia="Courier New"/>
          <w:b/>
          <w:color w:val="5F6771"/>
          <w:sz w:val="15"/>
        </w:rPr>
        <w:t xml:space="preserve">[f1r.8 +P0] </w:t>
      </w:r>
      <w:r>
        <w:rPr>
          <w:rFonts w:ascii="Courier New" w:hAnsi="Courier New" w:eastAsia="Courier New"/>
          <w:sz w:val="17"/>
        </w:rPr>
        <w:t>yshey shody okchoy otchol chocthy os [?break] chy dain chor kos</w:t>
      </w:r>
    </w:p>
    <w:p>
      <w:pPr>
        <w:pStyle w:val="AnalyticalGloss"/>
        <w:widowControl w:val="0"/>
      </w:pPr>
      <w:r>
        <w:t>running paragraph text; continuation; 10 normalized token groups. yshey: line-initial tendency; shody: productive ending family; otchol: line-initial tendency. no English lexical value established.</w:t>
      </w:r>
    </w:p>
    <w:p>
      <w:pPr>
        <w:pStyle w:val="EVALine"/>
        <w:keepNext/>
      </w:pPr>
      <w:r>
        <w:rPr>
          <w:rFonts w:ascii="Courier New" w:hAnsi="Courier New" w:eastAsia="Courier New"/>
          <w:b/>
          <w:color w:val="5F6771"/>
          <w:sz w:val="15"/>
        </w:rPr>
        <w:t xml:space="preserve">[f1r.9 +P0] </w:t>
      </w:r>
      <w:r>
        <w:rPr>
          <w:rFonts w:ascii="Courier New" w:hAnsi="Courier New" w:eastAsia="Courier New"/>
          <w:sz w:val="17"/>
        </w:rPr>
        <w:t>daiin shos cfhol shody</w:t>
      </w:r>
    </w:p>
    <w:p>
      <w:pPr>
        <w:pStyle w:val="AnalyticalGloss"/>
        <w:widowControl w:val="0"/>
      </w:pPr>
      <w:r>
        <w:t>running paragraph text; continuation; 4 normalized token groups. daiin: broad high-frequency form; shos: line-initial tendency; cfhol: recurrent form. no English lexical value established.</w:t>
      </w:r>
    </w:p>
    <w:p>
      <w:pPr>
        <w:pStyle w:val="EVALine"/>
        <w:keepNext/>
      </w:pPr>
      <w:r>
        <w:rPr>
          <w:rFonts w:ascii="Courier New" w:hAnsi="Courier New" w:eastAsia="Courier New"/>
          <w:b/>
          <w:color w:val="5F6771"/>
          <w:sz w:val="15"/>
        </w:rPr>
        <w:t xml:space="preserve">[f1r.10 =Pt] </w:t>
      </w:r>
      <w:r>
        <w:rPr>
          <w:rFonts w:ascii="Courier New" w:hAnsi="Courier New" w:eastAsia="Courier New"/>
          <w:sz w:val="17"/>
        </w:rPr>
        <w:t>dain os teody</w:t>
      </w:r>
    </w:p>
    <w:p>
      <w:pPr>
        <w:pStyle w:val="AnalyticalGloss"/>
        <w:widowControl w:val="0"/>
      </w:pPr>
      <w:r>
        <w:t>running paragraph text; paragraph or sequence ending; 3 normalized token groups. dain: broad high-frequency form; os: recurrent form; teody: productive ending family. no English lexical value established.</w:t>
      </w:r>
    </w:p>
    <w:p>
      <w:pPr>
        <w:pStyle w:val="EVALine"/>
        <w:keepNext/>
      </w:pPr>
      <w:r>
        <w:rPr>
          <w:rFonts w:ascii="Courier New" w:hAnsi="Courier New" w:eastAsia="Courier New"/>
          <w:b/>
          <w:color w:val="5F6771"/>
          <w:sz w:val="15"/>
        </w:rPr>
        <w:t xml:space="preserve">[f1r.11 *P0] </w:t>
      </w:r>
      <w:r>
        <w:rPr>
          <w:rFonts w:ascii="Courier New" w:hAnsi="Courier New" w:eastAsia="Courier New"/>
          <w:sz w:val="17"/>
        </w:rPr>
        <w:t>[note: @253;] ydain cphesaiin ols cphey ytain shoshy cphodal [?break] es</w:t>
      </w:r>
    </w:p>
    <w:p>
      <w:pPr>
        <w:pStyle w:val="AnalyticalGloss"/>
        <w:widowControl w:val="0"/>
      </w:pPr>
      <w:r>
        <w:t>running paragraph text; paragraph opening; 8 normalized token groups. ydain: productive ending family; cphesaiin: productive ending family; ols: line-final tendency. no English lexical value established.</w:t>
      </w:r>
    </w:p>
    <w:p>
      <w:pPr>
        <w:pStyle w:val="EVALine"/>
        <w:keepNext/>
      </w:pPr>
      <w:r>
        <w:rPr>
          <w:rFonts w:ascii="Courier New" w:hAnsi="Courier New" w:eastAsia="Courier New"/>
          <w:b/>
          <w:color w:val="5F6771"/>
          <w:sz w:val="15"/>
        </w:rPr>
        <w:t xml:space="preserve">[f1r.12 +P0] </w:t>
      </w:r>
      <w:r>
        <w:rPr>
          <w:rFonts w:ascii="Courier New" w:hAnsi="Courier New" w:eastAsia="Courier New"/>
          <w:sz w:val="17"/>
        </w:rPr>
        <w:t>oksho kshoy otairin oteol okan shodain sckhey daiin</w:t>
      </w:r>
    </w:p>
    <w:p>
      <w:pPr>
        <w:pStyle w:val="AnalyticalGloss"/>
        <w:widowControl w:val="0"/>
      </w:pPr>
      <w:r>
        <w:t>running paragraph text; continuation; 8 normalized token groups. oksho: recurrent form; oteol: recurrent form; okan: recurrent form. no English lexical value established.</w:t>
      </w:r>
    </w:p>
    <w:p>
      <w:pPr>
        <w:pStyle w:val="EVALine"/>
        <w:keepNext/>
      </w:pPr>
      <w:r>
        <w:rPr>
          <w:rFonts w:ascii="Courier New" w:hAnsi="Courier New" w:eastAsia="Courier New"/>
          <w:b/>
          <w:color w:val="5F6771"/>
          <w:sz w:val="15"/>
        </w:rPr>
        <w:t xml:space="preserve">[f1r.13 +P0] </w:t>
      </w:r>
      <w:r>
        <w:rPr>
          <w:rFonts w:ascii="Courier New" w:hAnsi="Courier New" w:eastAsia="Courier New"/>
          <w:sz w:val="17"/>
        </w:rPr>
        <w:t>shoy ckhey kodaiin cphy cphodaiils cthey sho oldain d</w:t>
      </w:r>
    </w:p>
    <w:p>
      <w:pPr>
        <w:pStyle w:val="AnalyticalGloss"/>
        <w:widowControl w:val="0"/>
      </w:pPr>
      <w:r>
        <w:t>running paragraph text; continuation; 9 normalized token groups. ckhey: productive ending family; kodaiin: productive ending family; cphy: recurrent form. no English lexical value established.</w:t>
      </w:r>
    </w:p>
    <w:p>
      <w:pPr>
        <w:pStyle w:val="EVALine"/>
        <w:keepNext/>
      </w:pPr>
      <w:r>
        <w:rPr>
          <w:rFonts w:ascii="Courier New" w:hAnsi="Courier New" w:eastAsia="Courier New"/>
          <w:b/>
          <w:color w:val="5F6771"/>
          <w:sz w:val="15"/>
        </w:rPr>
        <w:t xml:space="preserve">[f1r.14 +P0] </w:t>
      </w:r>
      <w:r>
        <w:rPr>
          <w:rFonts w:ascii="Courier New" w:hAnsi="Courier New" w:eastAsia="Courier New"/>
          <w:sz w:val="17"/>
        </w:rPr>
        <w:t>dain oiin chol odaiin chodain chdy ok[a:o]in d?n cthy kod</w:t>
      </w:r>
    </w:p>
    <w:p>
      <w:pPr>
        <w:pStyle w:val="AnalyticalGloss"/>
        <w:widowControl w:val="0"/>
      </w:pPr>
      <w:r>
        <w:t>running paragraph text; continuation; 11 normalized token groups. dain: broad high-frequency form; oiin: recurrent form; chol: broad high-frequency form. no English lexical value established.</w:t>
      </w:r>
    </w:p>
    <w:p>
      <w:pPr>
        <w:pStyle w:val="EVALine"/>
        <w:keepNext/>
      </w:pPr>
      <w:r>
        <w:rPr>
          <w:rFonts w:ascii="Courier New" w:hAnsi="Courier New" w:eastAsia="Courier New"/>
          <w:b/>
          <w:color w:val="5F6771"/>
          <w:sz w:val="15"/>
        </w:rPr>
        <w:t xml:space="preserve">[f1r.15 +P0] </w:t>
      </w:r>
      <w:r>
        <w:rPr>
          <w:rFonts w:ascii="Courier New" w:hAnsi="Courier New" w:eastAsia="Courier New"/>
          <w:sz w:val="17"/>
        </w:rPr>
        <w:t>daiin shckhey {ck}eo r char shey kol chol chol kor chal</w:t>
      </w:r>
    </w:p>
    <w:p>
      <w:pPr>
        <w:pStyle w:val="AnalyticalGloss"/>
        <w:widowControl w:val="0"/>
      </w:pPr>
      <w:r>
        <w:t>running paragraph text; continuation; 11 normalized token groups. daiin: broad high-frequency form; shckhey: productive ending family; r: broad high-frequency form. within-line repetition: chol. no English lexical value established.</w:t>
      </w:r>
    </w:p>
    <w:p>
      <w:pPr>
        <w:pStyle w:val="EVALine"/>
        <w:keepNext/>
      </w:pPr>
      <w:r>
        <w:rPr>
          <w:rFonts w:ascii="Courier New" w:hAnsi="Courier New" w:eastAsia="Courier New"/>
          <w:b/>
          <w:color w:val="5F6771"/>
          <w:sz w:val="15"/>
        </w:rPr>
        <w:t xml:space="preserve">[f1r.16 +P0] </w:t>
      </w:r>
      <w:r>
        <w:rPr>
          <w:rFonts w:ascii="Courier New" w:hAnsi="Courier New" w:eastAsia="Courier New"/>
          <w:sz w:val="17"/>
        </w:rPr>
        <w:t>sho chol shodan kshy kchy d or chodaiin sho koeam</w:t>
      </w:r>
    </w:p>
    <w:p>
      <w:pPr>
        <w:pStyle w:val="AnalyticalGloss"/>
        <w:widowControl w:val="0"/>
      </w:pPr>
      <w:r>
        <w:t>running paragraph text; continuation; 10 normalized token groups. sho: broad high-frequency form; chol: broad high-frequency form; kshy: recurrent form. within-line repetition: sho. no English lexical value established.</w:t>
      </w:r>
    </w:p>
    <w:p>
      <w:pPr>
        <w:pStyle w:val="EVALine"/>
        <w:keepNext/>
      </w:pPr>
      <w:r>
        <w:rPr>
          <w:rFonts w:ascii="Courier New" w:hAnsi="Courier New" w:eastAsia="Courier New"/>
          <w:b/>
          <w:color w:val="5F6771"/>
          <w:sz w:val="15"/>
        </w:rPr>
        <w:t xml:space="preserve">[f1r.17 +P0] </w:t>
      </w:r>
      <w:r>
        <w:rPr>
          <w:rFonts w:ascii="Courier New" w:hAnsi="Courier New" w:eastAsia="Courier New"/>
          <w:sz w:val="17"/>
        </w:rPr>
        <w:t>ycho tchey chekain sheo [?break] pshol dydyd cthy dai[{cto}:@194;]y</w:t>
      </w:r>
    </w:p>
    <w:p>
      <w:pPr>
        <w:pStyle w:val="AnalyticalGloss"/>
        <w:widowControl w:val="0"/>
      </w:pPr>
      <w:r>
        <w:t>running paragraph text; continuation; 11 normalized token groups. ycho: recurrent form; tchey: productive ending family; chekain: productive ending family. no English lexical value established.</w:t>
      </w:r>
    </w:p>
    <w:p>
      <w:pPr>
        <w:pStyle w:val="EVALine"/>
        <w:keepNext/>
      </w:pPr>
      <w:r>
        <w:rPr>
          <w:rFonts w:ascii="Courier New" w:hAnsi="Courier New" w:eastAsia="Courier New"/>
          <w:b/>
          <w:color w:val="5F6771"/>
          <w:sz w:val="15"/>
        </w:rPr>
        <w:t xml:space="preserve">[f1r.18 +P0] </w:t>
      </w:r>
      <w:r>
        <w:rPr>
          <w:rFonts w:ascii="Courier New" w:hAnsi="Courier New" w:eastAsia="Courier New"/>
          <w:sz w:val="17"/>
        </w:rPr>
        <w:t>yto shol she kodshey cphealy dar [?break] ain dain ckhyds</w:t>
      </w:r>
    </w:p>
    <w:p>
      <w:pPr>
        <w:pStyle w:val="AnalyticalGloss"/>
        <w:widowControl w:val="0"/>
      </w:pPr>
      <w:r>
        <w:t>running paragraph text; continuation; 9 normalized token groups. yto: recurrent form; shol: broad high-frequency form; she: recurrent form. no English lexical value established.</w:t>
      </w:r>
    </w:p>
    <w:p>
      <w:pPr>
        <w:pStyle w:val="EVALine"/>
        <w:keepNext/>
      </w:pPr>
      <w:r>
        <w:rPr>
          <w:rFonts w:ascii="Courier New" w:hAnsi="Courier New" w:eastAsia="Courier New"/>
          <w:b/>
          <w:color w:val="5F6771"/>
          <w:sz w:val="15"/>
        </w:rPr>
        <w:t xml:space="preserve">[f1r.19 +P0] </w:t>
      </w:r>
      <w:r>
        <w:rPr>
          <w:rFonts w:ascii="Courier New" w:hAnsi="Courier New" w:eastAsia="Courier New"/>
          <w:sz w:val="17"/>
        </w:rPr>
        <w:t>dchar shcthaiin okaiir chey @192;chy @130;tol cthols dlo{ct}o</w:t>
      </w:r>
    </w:p>
    <w:p>
      <w:pPr>
        <w:pStyle w:val="AnalyticalGloss"/>
        <w:widowControl w:val="0"/>
      </w:pPr>
      <w:r>
        <w:t>running paragraph text; continuation; 8 normalized token groups. dchar: recurrent form; shcthaiin: productive ending family; okaiir: recurrent form. no English lexical value established.</w:t>
      </w:r>
    </w:p>
    <w:p>
      <w:pPr>
        <w:pStyle w:val="EVALine"/>
        <w:keepNext/>
      </w:pPr>
      <w:r>
        <w:rPr>
          <w:rFonts w:ascii="Courier New" w:hAnsi="Courier New" w:eastAsia="Courier New"/>
          <w:b/>
          <w:color w:val="5F6771"/>
          <w:sz w:val="15"/>
        </w:rPr>
        <w:t xml:space="preserve">[f1r.20 +P0] </w:t>
      </w:r>
      <w:r>
        <w:rPr>
          <w:rFonts w:ascii="Courier New" w:hAnsi="Courier New" w:eastAsia="Courier New"/>
          <w:sz w:val="17"/>
        </w:rPr>
        <w:t>shok chor chey dain ckhey</w:t>
      </w:r>
    </w:p>
    <w:p>
      <w:pPr>
        <w:pStyle w:val="AnalyticalGloss"/>
        <w:widowControl w:val="0"/>
      </w:pPr>
      <w:r>
        <w:t>running paragraph text; continuation; 5 normalized token groups. shok: recurrent form; chor: broad high-frequency form; chey: broad high-frequency form. no English lexical value established.</w:t>
      </w:r>
    </w:p>
    <w:p>
      <w:pPr>
        <w:pStyle w:val="EVALine"/>
        <w:keepNext/>
      </w:pPr>
      <w:r>
        <w:rPr>
          <w:rFonts w:ascii="Courier New" w:hAnsi="Courier New" w:eastAsia="Courier New"/>
          <w:b/>
          <w:color w:val="5F6771"/>
          <w:sz w:val="15"/>
        </w:rPr>
        <w:t xml:space="preserve">[f1r.21 =Pt] </w:t>
      </w:r>
      <w:r>
        <w:rPr>
          <w:rFonts w:ascii="Courier New" w:hAnsi="Courier New" w:eastAsia="Courier New"/>
          <w:sz w:val="17"/>
        </w:rPr>
        <w:t>otol daiiin</w:t>
      </w:r>
    </w:p>
    <w:p>
      <w:pPr>
        <w:pStyle w:val="AnalyticalGloss"/>
        <w:widowControl w:val="0"/>
      </w:pPr>
      <w:r>
        <w:t>running paragraph text; paragraph or sequence ending; 2 normalized token groups. otol: broad high-frequency form; daiiin: line-final tendency. no English lexical value established.</w:t>
      </w:r>
    </w:p>
    <w:p>
      <w:pPr>
        <w:pStyle w:val="EVALine"/>
        <w:keepNext/>
      </w:pPr>
      <w:r>
        <w:rPr>
          <w:rFonts w:ascii="Courier New" w:hAnsi="Courier New" w:eastAsia="Courier New"/>
          <w:b/>
          <w:color w:val="5F6771"/>
          <w:sz w:val="15"/>
        </w:rPr>
        <w:t xml:space="preserve">[f1r.22 *P0] </w:t>
      </w:r>
      <w:r>
        <w:rPr>
          <w:rFonts w:ascii="Courier New" w:hAnsi="Courier New" w:eastAsia="Courier New"/>
          <w:sz w:val="17"/>
        </w:rPr>
        <w:t>cpho shaiin shokcheey chol tshodeesy shey pydeey cha ro [?break] dar</w:t>
      </w:r>
    </w:p>
    <w:p>
      <w:pPr>
        <w:pStyle w:val="AnalyticalGloss"/>
        <w:widowControl w:val="0"/>
      </w:pPr>
      <w:r>
        <w:t>running paragraph text; paragraph opening; 10 normalized token groups. shaiin: productive ending family; shokcheey: productive ending family; chol: broad high-frequency form. no English lexical value established.</w:t>
      </w:r>
    </w:p>
    <w:p>
      <w:pPr>
        <w:pStyle w:val="EVALine"/>
        <w:keepNext/>
      </w:pPr>
      <w:r>
        <w:rPr>
          <w:rFonts w:ascii="Courier New" w:hAnsi="Courier New" w:eastAsia="Courier New"/>
          <w:b/>
          <w:color w:val="5F6771"/>
          <w:sz w:val="15"/>
        </w:rPr>
        <w:t xml:space="preserve">[f1r.23 +P0] </w:t>
      </w:r>
      <w:r>
        <w:rPr>
          <w:rFonts w:ascii="Courier New" w:hAnsi="Courier New" w:eastAsia="Courier New"/>
          <w:sz w:val="17"/>
        </w:rPr>
        <w:t>ydoin chol dain cthal dar shear kaiin dar shey cthar</w:t>
      </w:r>
    </w:p>
    <w:p>
      <w:pPr>
        <w:pStyle w:val="AnalyticalGloss"/>
        <w:widowControl w:val="0"/>
      </w:pPr>
      <w:r>
        <w:t>running paragraph text; continuation; 10 normalized token groups. chol: broad high-frequency form; dain: broad high-frequency form; cthal: recurrent form. within-line repetition: dar. no English lexical value established.</w:t>
      </w:r>
    </w:p>
    <w:p>
      <w:pPr>
        <w:pStyle w:val="EVALine"/>
        <w:keepNext/>
      </w:pPr>
      <w:r>
        <w:rPr>
          <w:rFonts w:ascii="Courier New" w:hAnsi="Courier New" w:eastAsia="Courier New"/>
          <w:b/>
          <w:color w:val="5F6771"/>
          <w:sz w:val="15"/>
        </w:rPr>
        <w:t xml:space="preserve">[f1r.24 +P0] </w:t>
      </w:r>
      <w:r>
        <w:rPr>
          <w:rFonts w:ascii="Courier New" w:hAnsi="Courier New" w:eastAsia="Courier New"/>
          <w:sz w:val="17"/>
        </w:rPr>
        <w:t>cho ?o kaiin shoaiin okol daiin far cthol daiin ctholdar</w:t>
      </w:r>
    </w:p>
    <w:p>
      <w:pPr>
        <w:pStyle w:val="AnalyticalGloss"/>
        <w:widowControl w:val="0"/>
      </w:pPr>
      <w:r>
        <w:t>running paragraph text; continuation; 10 normalized token groups. cho: broad high-frequency form; o: broad high-frequency form; kaiin: productive ending family. within-line repetition: daiin. no English lexical value established.</w:t>
      </w:r>
    </w:p>
    <w:p>
      <w:pPr>
        <w:pStyle w:val="EVALine"/>
        <w:keepNext/>
      </w:pPr>
      <w:r>
        <w:rPr>
          <w:rFonts w:ascii="Courier New" w:hAnsi="Courier New" w:eastAsia="Courier New"/>
          <w:b/>
          <w:color w:val="5F6771"/>
          <w:sz w:val="15"/>
        </w:rPr>
        <w:t xml:space="preserve">[f1r.25 +P0] </w:t>
      </w:r>
      <w:r>
        <w:rPr>
          <w:rFonts w:ascii="Courier New" w:hAnsi="Courier New" w:eastAsia="Courier New"/>
          <w:sz w:val="17"/>
        </w:rPr>
        <w:t>ycheey okeey oky daiin okchey kokaiin o?chol k?dchy dal</w:t>
      </w:r>
    </w:p>
    <w:p>
      <w:pPr>
        <w:pStyle w:val="AnalyticalGloss"/>
        <w:widowControl w:val="0"/>
      </w:pPr>
      <w:r>
        <w:t>running paragraph text; continuation; 11 normalized token groups. ycheey: line-initial tendency; okeey: broad high-frequency form; oky: broad high-frequency form. no English lexical value established.</w:t>
      </w:r>
    </w:p>
    <w:p>
      <w:pPr>
        <w:pStyle w:val="EVALine"/>
        <w:keepNext/>
      </w:pPr>
      <w:r>
        <w:rPr>
          <w:rFonts w:ascii="Courier New" w:hAnsi="Courier New" w:eastAsia="Courier New"/>
          <w:b/>
          <w:color w:val="5F6771"/>
          <w:sz w:val="15"/>
        </w:rPr>
        <w:t xml:space="preserve">[f1r.26 +P0] </w:t>
      </w:r>
      <w:r>
        <w:rPr>
          <w:rFonts w:ascii="Courier New" w:hAnsi="Courier New" w:eastAsia="Courier New"/>
          <w:sz w:val="17"/>
        </w:rPr>
        <w:t>dcheo shody koshey cthy ok [?break] chey keey keey [?break] dal chtor</w:t>
      </w:r>
    </w:p>
    <w:p>
      <w:pPr>
        <w:pStyle w:val="AnalyticalGloss"/>
        <w:widowControl w:val="0"/>
      </w:pPr>
      <w:r>
        <w:t>running paragraph text; continuation; 10 normalized token groups. dcheo: recurrent form; shody: productive ending family; koshey: productive ending family. within-line repetition: keey. no English lexical value established.</w:t>
      </w:r>
    </w:p>
    <w:p>
      <w:pPr>
        <w:pStyle w:val="EVALine"/>
        <w:keepNext/>
      </w:pPr>
      <w:r>
        <w:rPr>
          <w:rFonts w:ascii="Courier New" w:hAnsi="Courier New" w:eastAsia="Courier New"/>
          <w:b/>
          <w:color w:val="5F6771"/>
          <w:sz w:val="15"/>
        </w:rPr>
        <w:t xml:space="preserve">[f1r.27 +P0] </w:t>
      </w:r>
      <w:r>
        <w:rPr>
          <w:rFonts w:ascii="Courier New" w:hAnsi="Courier New" w:eastAsia="Courier New"/>
          <w:sz w:val="17"/>
        </w:rPr>
        <w:t>?eo? chol chok choty chotey</w:t>
      </w:r>
    </w:p>
    <w:p>
      <w:pPr>
        <w:pStyle w:val="AnalyticalGloss"/>
        <w:widowControl w:val="0"/>
      </w:pPr>
      <w:r>
        <w:t>running paragraph text; continuation; 5 normalized token groups. chol: broad high-frequency form; chok: recurrent form; choty: recurrent form. no English lexical value established.</w:t>
      </w:r>
    </w:p>
    <w:p>
      <w:pPr>
        <w:pStyle w:val="EVALine"/>
        <w:keepNext/>
      </w:pPr>
      <w:r>
        <w:rPr>
          <w:rFonts w:ascii="Courier New" w:hAnsi="Courier New" w:eastAsia="Courier New"/>
          <w:b/>
          <w:color w:val="5F6771"/>
          <w:sz w:val="15"/>
        </w:rPr>
        <w:t xml:space="preserve">[f1r.28 =Pt] </w:t>
      </w:r>
      <w:r>
        <w:rPr>
          <w:rFonts w:ascii="Courier New" w:hAnsi="Courier New" w:eastAsia="Courier New"/>
          <w:sz w:val="17"/>
        </w:rPr>
        <w:t>dchaiin</w:t>
      </w:r>
    </w:p>
    <w:p>
      <w:pPr>
        <w:pStyle w:val="AnalyticalGloss"/>
        <w:widowControl w:val="0"/>
      </w:pPr>
      <w:r>
        <w:t>running paragraph text; paragraph or sequence ending; 1 normalized token group. dchaiin: productive ending family. no English lexical value established.</w:t>
      </w:r>
    </w:p>
    <w:p>
      <w:r>
        <w:br w:type="page"/>
      </w:r>
    </w:p>
    <w:p>
      <w:pPr>
        <w:pStyle w:val="Heading1"/>
        <w:keepNext/>
      </w:pPr>
      <w:r>
        <w:t>Folio f3r | Herbal</w:t>
      </w:r>
    </w:p>
    <w:p>
      <w:r>
        <w:t>A herbal folio with a single large plant. A historical annotation proposes a Cretan-dittany-like identification, but the plant identification is not secure.</w:t>
      </w:r>
    </w:p>
    <w:p>
      <w:pPr>
        <w:spacing w:before="40" w:after="60"/>
        <w:jc w:val="center"/>
      </w:pPr>
      <w:r>
        <w:drawing>
          <wp:inline xmlns:a="http://schemas.openxmlformats.org/drawingml/2006/main" xmlns:pic="http://schemas.openxmlformats.org/drawingml/2006/picture">
            <wp:extent cx="2880360" cy="4045096"/>
            <wp:docPr id="3" name="Picture 3" title="Voynich manuscript folio f3r" descr="Facsimile view of Voynich manuscript folio f3r. A herbal folio with a single large plant. A historical annotation proposes a Cretan-dittany-like identification, but the plant identification is not secure."/>
            <wp:cNvGraphicFramePr>
              <a:graphicFrameLocks noChangeAspect="1"/>
            </wp:cNvGraphicFramePr>
            <a:graphic>
              <a:graphicData uri="http://schemas.openxmlformats.org/drawingml/2006/picture">
                <pic:pic>
                  <pic:nvPicPr>
                    <pic:cNvPr id="0" name="f3r.jpg"/>
                    <pic:cNvPicPr/>
                  </pic:nvPicPr>
                  <pic:blipFill>
                    <a:blip r:embed="rId13"/>
                    <a:stretch>
                      <a:fillRect/>
                    </a:stretch>
                  </pic:blipFill>
                  <pic:spPr>
                    <a:xfrm>
                      <a:off x="0" y="0"/>
                      <a:ext cx="2880360" cy="4045096"/>
                    </a:xfrm>
                    <a:prstGeom prst="rect"/>
                  </pic:spPr>
                </pic:pic>
              </a:graphicData>
            </a:graphic>
          </wp:inline>
        </w:drawing>
      </w:r>
    </w:p>
    <w:p>
      <w:pPr>
        <w:spacing w:before="0" w:after="160"/>
        <w:jc w:val="center"/>
      </w:pPr>
      <w:r>
        <w:rPr>
          <w:rFonts w:ascii="Calibri" w:hAnsi="Calibri" w:eastAsia="Calibri"/>
          <w:i/>
          <w:color w:val="5F6771"/>
          <w:sz w:val="16"/>
        </w:rPr>
        <w:t>Folio f3r. Courtesy of the Yale University Library; scan sequence from the supplied facsimile.</w:t>
      </w:r>
    </w:p>
    <w:p>
      <w:pPr>
        <w:spacing w:after="160"/>
      </w:pPr>
      <w:r>
        <w:rPr>
          <w:rFonts w:ascii="Calibri" w:hAnsi="Calibri" w:eastAsia="Calibri"/>
          <w:i/>
          <w:color w:val="5F6771"/>
          <w:sz w:val="18"/>
        </w:rPr>
        <w:t>Metadata: Currier language A; hand 1; quire A</w:t>
      </w:r>
    </w:p>
    <w:p>
      <w:pPr>
        <w:pStyle w:val="EVALine"/>
        <w:keepNext/>
      </w:pPr>
      <w:r>
        <w:rPr>
          <w:rFonts w:ascii="Courier New" w:hAnsi="Courier New" w:eastAsia="Courier New"/>
          <w:b/>
          <w:color w:val="5F6771"/>
          <w:sz w:val="15"/>
        </w:rPr>
        <w:t xml:space="preserve">[f3r.1 @P0] </w:t>
      </w:r>
      <w:r>
        <w:rPr>
          <w:rFonts w:ascii="Courier New" w:hAnsi="Courier New" w:eastAsia="Courier New"/>
          <w:sz w:val="17"/>
        </w:rPr>
        <w:t>tsheos qopal chol cthol daimg</w:t>
      </w:r>
    </w:p>
    <w:p>
      <w:pPr>
        <w:pStyle w:val="AnalyticalGloss"/>
        <w:widowControl w:val="0"/>
      </w:pPr>
      <w:r>
        <w:t>running paragraph text; paragraph opening; 5 normalized token groups. qopal: productive qo- family; chol: broad high-frequency form; cthol: section-concentrated form. no English lexical value established.</w:t>
      </w:r>
    </w:p>
    <w:p>
      <w:pPr>
        <w:pStyle w:val="EVALine"/>
        <w:keepNext/>
      </w:pPr>
      <w:r>
        <w:rPr>
          <w:rFonts w:ascii="Courier New" w:hAnsi="Courier New" w:eastAsia="Courier New"/>
          <w:b/>
          <w:color w:val="5F6771"/>
          <w:sz w:val="15"/>
        </w:rPr>
        <w:t xml:space="preserve">[f3r.2 +P0] </w:t>
      </w:r>
      <w:r>
        <w:rPr>
          <w:rFonts w:ascii="Courier New" w:hAnsi="Courier New" w:eastAsia="Courier New"/>
          <w:sz w:val="17"/>
        </w:rPr>
        <w:t>ycheor chor dam qotcham cham</w:t>
      </w:r>
    </w:p>
    <w:p>
      <w:pPr>
        <w:pStyle w:val="AnalyticalGloss"/>
        <w:widowControl w:val="0"/>
      </w:pPr>
      <w:r>
        <w:t>running paragraph text; continuation; 5 normalized token groups. ycheor: recurrent form; chor: broad high-frequency form; dam: broad high-frequency form. no English lexical value established.</w:t>
      </w:r>
    </w:p>
    <w:p>
      <w:pPr>
        <w:pStyle w:val="EVALine"/>
        <w:keepNext/>
      </w:pPr>
      <w:r>
        <w:rPr>
          <w:rFonts w:ascii="Courier New" w:hAnsi="Courier New" w:eastAsia="Courier New"/>
          <w:b/>
          <w:color w:val="5F6771"/>
          <w:sz w:val="15"/>
        </w:rPr>
        <w:t xml:space="preserve">[f3r.3 +P0] </w:t>
      </w:r>
      <w:r>
        <w:rPr>
          <w:rFonts w:ascii="Courier New" w:hAnsi="Courier New" w:eastAsia="Courier New"/>
          <w:sz w:val="17"/>
        </w:rPr>
        <w:t>ochor qocheor chol daiin cthy</w:t>
      </w:r>
    </w:p>
    <w:p>
      <w:pPr>
        <w:pStyle w:val="AnalyticalGloss"/>
        <w:widowControl w:val="0"/>
      </w:pPr>
      <w:r>
        <w:t>running paragraph text; continuation; 5 normalized token groups. ochor: recurrent form; qocheor: productive qo- family; chol: broad high-frequency form. no English lexical value established.</w:t>
      </w:r>
    </w:p>
    <w:p>
      <w:pPr>
        <w:pStyle w:val="EVALine"/>
        <w:keepNext/>
      </w:pPr>
      <w:r>
        <w:rPr>
          <w:rFonts w:ascii="Courier New" w:hAnsi="Courier New" w:eastAsia="Courier New"/>
          <w:b/>
          <w:color w:val="5F6771"/>
          <w:sz w:val="15"/>
        </w:rPr>
        <w:t xml:space="preserve">[f3r.4 +P0] </w:t>
      </w:r>
      <w:r>
        <w:rPr>
          <w:rFonts w:ascii="Courier New" w:hAnsi="Courier New" w:eastAsia="Courier New"/>
          <w:sz w:val="17"/>
        </w:rPr>
        <w:t>schey chor chal chag cham cho</w:t>
      </w:r>
    </w:p>
    <w:p>
      <w:pPr>
        <w:pStyle w:val="AnalyticalGloss"/>
        <w:widowControl w:val="0"/>
      </w:pPr>
      <w:r>
        <w:t>running paragraph text; continuation; 6 normalized token groups. schey: productive ending family; chor: broad high-frequency form; chal: recurrent form. no English lexical value established.</w:t>
      </w:r>
    </w:p>
    <w:p>
      <w:pPr>
        <w:pStyle w:val="EVALine"/>
        <w:keepNext/>
      </w:pPr>
      <w:r>
        <w:rPr>
          <w:rFonts w:ascii="Courier New" w:hAnsi="Courier New" w:eastAsia="Courier New"/>
          <w:b/>
          <w:color w:val="5F6771"/>
          <w:sz w:val="15"/>
        </w:rPr>
        <w:t xml:space="preserve">[f3r.5 +P0] </w:t>
      </w:r>
      <w:r>
        <w:rPr>
          <w:rFonts w:ascii="Courier New" w:hAnsi="Courier New" w:eastAsia="Courier New"/>
          <w:sz w:val="17"/>
        </w:rPr>
        <w:t>qokol chololy s cham cthol</w:t>
      </w:r>
    </w:p>
    <w:p>
      <w:pPr>
        <w:pStyle w:val="AnalyticalGloss"/>
        <w:widowControl w:val="0"/>
      </w:pPr>
      <w:r>
        <w:t>running paragraph text; continuation; 5 normalized token groups. qokol: broad high-frequency form; s: broad high-frequency form; cham: line-final tendency. no English lexical value established.</w:t>
      </w:r>
    </w:p>
    <w:p>
      <w:pPr>
        <w:pStyle w:val="EVALine"/>
        <w:keepNext/>
      </w:pPr>
      <w:r>
        <w:rPr>
          <w:rFonts w:ascii="Courier New" w:hAnsi="Courier New" w:eastAsia="Courier New"/>
          <w:b/>
          <w:color w:val="5F6771"/>
          <w:sz w:val="15"/>
        </w:rPr>
        <w:t xml:space="preserve">[f3r.6 +P0] </w:t>
      </w:r>
      <w:r>
        <w:rPr>
          <w:rFonts w:ascii="Courier New" w:hAnsi="Courier New" w:eastAsia="Courier New"/>
          <w:sz w:val="17"/>
        </w:rPr>
        <w:t>ychtaiin chor cthom otaldam</w:t>
      </w:r>
    </w:p>
    <w:p>
      <w:pPr>
        <w:pStyle w:val="AnalyticalGloss"/>
        <w:widowControl w:val="0"/>
      </w:pPr>
      <w:r>
        <w:t>running paragraph text; continuation; 4 normalized token groups. ychtaiin: productive ending family; chor: broad high-frequency form; cthom: recurrent form. no English lexical value established.</w:t>
      </w:r>
    </w:p>
    <w:p>
      <w:pPr>
        <w:pStyle w:val="EVALine"/>
        <w:keepNext/>
      </w:pPr>
      <w:r>
        <w:rPr>
          <w:rFonts w:ascii="Courier New" w:hAnsi="Courier New" w:eastAsia="Courier New"/>
          <w:b/>
          <w:color w:val="5F6771"/>
          <w:sz w:val="15"/>
        </w:rPr>
        <w:t xml:space="preserve">[f3r.7 +P0] </w:t>
      </w:r>
      <w:r>
        <w:rPr>
          <w:rFonts w:ascii="Courier New" w:hAnsi="Courier New" w:eastAsia="Courier New"/>
          <w:sz w:val="17"/>
        </w:rPr>
        <w:t>otchol qodaiin chom shom damo</w:t>
      </w:r>
    </w:p>
    <w:p>
      <w:pPr>
        <w:pStyle w:val="AnalyticalGloss"/>
        <w:widowControl w:val="0"/>
      </w:pPr>
      <w:r>
        <w:t>running paragraph text; continuation; 5 normalized token groups. otchol: line-initial tendency; qodaiin: productive qo- family; chom: line-final tendency. no English lexical value established.</w:t>
      </w:r>
    </w:p>
    <w:p>
      <w:pPr>
        <w:pStyle w:val="EVALine"/>
        <w:keepNext/>
      </w:pPr>
      <w:r>
        <w:rPr>
          <w:rFonts w:ascii="Courier New" w:hAnsi="Courier New" w:eastAsia="Courier New"/>
          <w:b/>
          <w:color w:val="5F6771"/>
          <w:sz w:val="15"/>
        </w:rPr>
        <w:t xml:space="preserve">[f3r.8 +P0] </w:t>
      </w:r>
      <w:r>
        <w:rPr>
          <w:rFonts w:ascii="Courier New" w:hAnsi="Courier New" w:eastAsia="Courier New"/>
          <w:sz w:val="17"/>
        </w:rPr>
        <w:t>ysheor chor chol oky dago</w:t>
      </w:r>
    </w:p>
    <w:p>
      <w:pPr>
        <w:pStyle w:val="AnalyticalGloss"/>
        <w:widowControl w:val="0"/>
      </w:pPr>
      <w:r>
        <w:t>running paragraph text; continuation; 5 normalized token groups. ysheor: recurrent form; chor: broad high-frequency form; chol: broad high-frequency form. no English lexical value established.</w:t>
      </w:r>
    </w:p>
    <w:p>
      <w:pPr>
        <w:pStyle w:val="EVALine"/>
        <w:keepNext/>
      </w:pPr>
      <w:r>
        <w:rPr>
          <w:rFonts w:ascii="Courier New" w:hAnsi="Courier New" w:eastAsia="Courier New"/>
          <w:b/>
          <w:color w:val="5F6771"/>
          <w:sz w:val="15"/>
        </w:rPr>
        <w:t xml:space="preserve">[f3r.9 +P0] </w:t>
      </w:r>
      <w:r>
        <w:rPr>
          <w:rFonts w:ascii="Courier New" w:hAnsi="Courier New" w:eastAsia="Courier New"/>
          <w:sz w:val="17"/>
        </w:rPr>
        <w:t>sho vor sheoldam otchody ol</w:t>
      </w:r>
    </w:p>
    <w:p>
      <w:pPr>
        <w:pStyle w:val="AnalyticalGloss"/>
        <w:widowControl w:val="0"/>
      </w:pPr>
      <w:r>
        <w:t>running paragraph text; continuation; 5 normalized token groups. sho: broad high-frequency form; otchody: productive ending family; ol: broad high-frequency form. no English lexical value established.</w:t>
      </w:r>
    </w:p>
    <w:p>
      <w:pPr>
        <w:pStyle w:val="EVALine"/>
        <w:keepNext/>
      </w:pPr>
      <w:r>
        <w:rPr>
          <w:rFonts w:ascii="Courier New" w:hAnsi="Courier New" w:eastAsia="Courier New"/>
          <w:b/>
          <w:color w:val="5F6771"/>
          <w:sz w:val="15"/>
        </w:rPr>
        <w:t xml:space="preserve">[f3r.10 +P0] </w:t>
      </w:r>
      <w:r>
        <w:rPr>
          <w:rFonts w:ascii="Courier New" w:hAnsi="Courier New" w:eastAsia="Courier New"/>
          <w:sz w:val="17"/>
        </w:rPr>
        <w:t>ydar cholcthom</w:t>
      </w:r>
    </w:p>
    <w:p>
      <w:pPr>
        <w:pStyle w:val="AnalyticalGloss"/>
        <w:widowControl w:val="0"/>
      </w:pPr>
      <w:r>
        <w:t>running paragraph text; paragraph or sequence ending; 2 normalized token groups. ydar: recurrent form. no English lexical value established.</w:t>
      </w:r>
    </w:p>
    <w:p>
      <w:pPr>
        <w:pStyle w:val="EVALine"/>
        <w:keepNext/>
      </w:pPr>
      <w:r>
        <w:rPr>
          <w:rFonts w:ascii="Courier New" w:hAnsi="Courier New" w:eastAsia="Courier New"/>
          <w:b/>
          <w:color w:val="5F6771"/>
          <w:sz w:val="15"/>
        </w:rPr>
        <w:t xml:space="preserve">[f3r.11 +P0] </w:t>
      </w:r>
      <w:r>
        <w:rPr>
          <w:rFonts w:ascii="Courier New" w:hAnsi="Courier New" w:eastAsia="Courier New"/>
          <w:sz w:val="17"/>
        </w:rPr>
        <w:t>pcheol shol sols sheol shey</w:t>
      </w:r>
    </w:p>
    <w:p>
      <w:pPr>
        <w:pStyle w:val="AnalyticalGloss"/>
        <w:widowControl w:val="0"/>
      </w:pPr>
      <w:r>
        <w:t>running paragraph text; continuation; 5 normalized token groups. pcheol: line-initial tendency; shol: broad high-frequency form; sols: recurrent form. no English lexical value established.</w:t>
      </w:r>
    </w:p>
    <w:p>
      <w:pPr>
        <w:pStyle w:val="EVALine"/>
        <w:keepNext/>
      </w:pPr>
      <w:r>
        <w:rPr>
          <w:rFonts w:ascii="Courier New" w:hAnsi="Courier New" w:eastAsia="Courier New"/>
          <w:b/>
          <w:color w:val="5F6771"/>
          <w:sz w:val="15"/>
        </w:rPr>
        <w:t xml:space="preserve">[f3r.12 +P0] </w:t>
      </w:r>
      <w:r>
        <w:rPr>
          <w:rFonts w:ascii="Courier New" w:hAnsi="Courier New" w:eastAsia="Courier New"/>
          <w:sz w:val="17"/>
        </w:rPr>
        <w:t>okadaiin qokchor qo [?break] schodam octhy</w:t>
      </w:r>
    </w:p>
    <w:p>
      <w:pPr>
        <w:pStyle w:val="AnalyticalGloss"/>
        <w:widowControl w:val="0"/>
      </w:pPr>
      <w:r>
        <w:t>running paragraph text; continuation; 5 normalized token groups. okadaiin: productive ending family; qokchor: section-concentrated form; qo: productive qo- family. no English lexical value established.</w:t>
      </w:r>
    </w:p>
    <w:p>
      <w:pPr>
        <w:pStyle w:val="EVALine"/>
        <w:keepNext/>
      </w:pPr>
      <w:r>
        <w:rPr>
          <w:rFonts w:ascii="Courier New" w:hAnsi="Courier New" w:eastAsia="Courier New"/>
          <w:b/>
          <w:color w:val="5F6771"/>
          <w:sz w:val="15"/>
        </w:rPr>
        <w:t xml:space="preserve">[f3r.13 +P0] </w:t>
      </w:r>
      <w:r>
        <w:rPr>
          <w:rFonts w:ascii="Courier New" w:hAnsi="Courier New" w:eastAsia="Courier New"/>
          <w:sz w:val="17"/>
        </w:rPr>
        <w:t>qokeey qot [?break] shey qokody qokshey cheody</w:t>
      </w:r>
    </w:p>
    <w:p>
      <w:pPr>
        <w:pStyle w:val="AnalyticalGloss"/>
        <w:widowControl w:val="0"/>
      </w:pPr>
      <w:r>
        <w:t>running paragraph text; continuation; 6 normalized token groups. qokeey: broad high-frequency form; qot: section-concentrated form; shey: broad high-frequency form. no English lexical value established.</w:t>
      </w:r>
    </w:p>
    <w:p>
      <w:pPr>
        <w:pStyle w:val="EVALine"/>
        <w:keepNext/>
      </w:pPr>
      <w:r>
        <w:rPr>
          <w:rFonts w:ascii="Courier New" w:hAnsi="Courier New" w:eastAsia="Courier New"/>
          <w:b/>
          <w:color w:val="5F6771"/>
          <w:sz w:val="15"/>
        </w:rPr>
        <w:t xml:space="preserve">[f3r.14 +P0] </w:t>
      </w:r>
      <w:r>
        <w:rPr>
          <w:rFonts w:ascii="Courier New" w:hAnsi="Courier New" w:eastAsia="Courier New"/>
          <w:sz w:val="17"/>
        </w:rPr>
        <w:t>chor qodair okeey qokeey</w:t>
      </w:r>
    </w:p>
    <w:p>
      <w:pPr>
        <w:pStyle w:val="AnalyticalGloss"/>
        <w:widowControl w:val="0"/>
      </w:pPr>
      <w:r>
        <w:t>running paragraph text; paragraph or sequence ending; 4 normalized token groups. chor: broad high-frequency form; qodair: productive qo- family; okeey: broad high-frequency form. no English lexical value established.</w:t>
      </w:r>
    </w:p>
    <w:p>
      <w:pPr>
        <w:pStyle w:val="EVALine"/>
        <w:keepNext/>
      </w:pPr>
      <w:r>
        <w:rPr>
          <w:rFonts w:ascii="Courier New" w:hAnsi="Courier New" w:eastAsia="Courier New"/>
          <w:b/>
          <w:color w:val="5F6771"/>
          <w:sz w:val="15"/>
        </w:rPr>
        <w:t xml:space="preserve">[f3r.15 +P0] </w:t>
      </w:r>
      <w:r>
        <w:rPr>
          <w:rFonts w:ascii="Courier New" w:hAnsi="Courier New" w:eastAsia="Courier New"/>
          <w:sz w:val="17"/>
        </w:rPr>
        <w:t>tsheoarom shor or chor olchsy chom otchom | oporar</w:t>
      </w:r>
    </w:p>
    <w:p>
      <w:pPr>
        <w:pStyle w:val="AnalyticalGloss"/>
        <w:widowControl w:val="0"/>
      </w:pPr>
      <w:r>
        <w:t>running paragraph text; continuation; 8 normalized token groups. shor: broad high-frequency form; or: broad high-frequency form; chor: broad high-frequency form. no English lexical value established.</w:t>
      </w:r>
    </w:p>
    <w:p>
      <w:pPr>
        <w:pStyle w:val="EVALine"/>
        <w:keepNext/>
      </w:pPr>
      <w:r>
        <w:rPr>
          <w:rFonts w:ascii="Courier New" w:hAnsi="Courier New" w:eastAsia="Courier New"/>
          <w:b/>
          <w:color w:val="5F6771"/>
          <w:sz w:val="15"/>
        </w:rPr>
        <w:t xml:space="preserve">[f3r.16 +P0] </w:t>
      </w:r>
      <w:r>
        <w:rPr>
          <w:rFonts w:ascii="Courier New" w:hAnsi="Courier New" w:eastAsia="Courier New"/>
          <w:sz w:val="17"/>
        </w:rPr>
        <w:t>oteol chol s cheol ekshy qokeom qokol daiin | soleeg</w:t>
      </w:r>
    </w:p>
    <w:p>
      <w:pPr>
        <w:pStyle w:val="AnalyticalGloss"/>
        <w:widowControl w:val="0"/>
      </w:pPr>
      <w:r>
        <w:t>running paragraph text; continuation; 9 normalized token groups. oteol: recurrent form; chol: broad high-frequency form; s: broad high-frequency form. no English lexical value established.</w:t>
      </w:r>
    </w:p>
    <w:p>
      <w:pPr>
        <w:pStyle w:val="EVALine"/>
        <w:keepNext/>
      </w:pPr>
      <w:r>
        <w:rPr>
          <w:rFonts w:ascii="Courier New" w:hAnsi="Courier New" w:eastAsia="Courier New"/>
          <w:b/>
          <w:color w:val="5F6771"/>
          <w:sz w:val="15"/>
        </w:rPr>
        <w:t xml:space="preserve">[f3r.17 +P0] </w:t>
      </w:r>
      <w:r>
        <w:rPr>
          <w:rFonts w:ascii="Courier New" w:hAnsi="Courier New" w:eastAsia="Courier New"/>
          <w:sz w:val="17"/>
        </w:rPr>
        <w:t>soeom okeom yteody qokeeodal sam</w:t>
      </w:r>
    </w:p>
    <w:p>
      <w:pPr>
        <w:pStyle w:val="AnalyticalGloss"/>
        <w:widowControl w:val="0"/>
      </w:pPr>
      <w:r>
        <w:t>running paragraph text; paragraph or sequence ending; 5 normalized token groups. okeom: recurrent form; yteody: line-initial tendency; qokeeodal: productive qo- family. no English lexical value established.</w:t>
      </w:r>
    </w:p>
    <w:p>
      <w:pPr>
        <w:pStyle w:val="EVALine"/>
        <w:keepNext/>
      </w:pPr>
      <w:r>
        <w:rPr>
          <w:rFonts w:ascii="Courier New" w:hAnsi="Courier New" w:eastAsia="Courier New"/>
          <w:b/>
          <w:color w:val="5F6771"/>
          <w:sz w:val="15"/>
        </w:rPr>
        <w:t xml:space="preserve">[f3r.18 +P0] </w:t>
      </w:r>
      <w:r>
        <w:rPr>
          <w:rFonts w:ascii="Courier New" w:hAnsi="Courier New" w:eastAsia="Courier New"/>
          <w:sz w:val="17"/>
        </w:rPr>
        <w:t>pcheoldom shodaiin qopchor qopol opchol [?break] qoty | otolom</w:t>
      </w:r>
    </w:p>
    <w:p>
      <w:pPr>
        <w:pStyle w:val="AnalyticalGloss"/>
        <w:widowControl w:val="0"/>
      </w:pPr>
      <w:r>
        <w:t>running paragraph text; continuation; 7 normalized token groups. shodaiin: productive ending family; qopchor: productive qo- family; qopol: productive qo- family. no English lexical value established.</w:t>
      </w:r>
    </w:p>
    <w:p>
      <w:pPr>
        <w:pStyle w:val="EVALine"/>
        <w:keepNext/>
      </w:pPr>
      <w:r>
        <w:rPr>
          <w:rFonts w:ascii="Courier New" w:hAnsi="Courier New" w:eastAsia="Courier New"/>
          <w:b/>
          <w:color w:val="5F6771"/>
          <w:sz w:val="15"/>
        </w:rPr>
        <w:t xml:space="preserve">[f3r.19 +P0] </w:t>
      </w:r>
      <w:r>
        <w:rPr>
          <w:rFonts w:ascii="Courier New" w:hAnsi="Courier New" w:eastAsia="Courier New"/>
          <w:sz w:val="17"/>
        </w:rPr>
        <w:t>otchor ol [?break] cheor qoeor dair qoteol qosaiin | chor cthy</w:t>
      </w:r>
    </w:p>
    <w:p>
      <w:pPr>
        <w:pStyle w:val="AnalyticalGloss"/>
        <w:widowControl w:val="0"/>
      </w:pPr>
      <w:r>
        <w:t>running paragraph text; continuation; 9 normalized token groups. otchor: line-initial tendency; ol: broad high-frequency form; cheor: broad high-frequency form. no English lexical value established.</w:t>
      </w:r>
    </w:p>
    <w:p>
      <w:pPr>
        <w:pStyle w:val="EVALine"/>
        <w:keepNext/>
      </w:pPr>
      <w:r>
        <w:rPr>
          <w:rFonts w:ascii="Courier New" w:hAnsi="Courier New" w:eastAsia="Courier New"/>
          <w:b/>
          <w:color w:val="5F6771"/>
          <w:sz w:val="15"/>
        </w:rPr>
        <w:t xml:space="preserve">[f3r.20 +P0] </w:t>
      </w:r>
      <w:r>
        <w:rPr>
          <w:rFonts w:ascii="Courier New" w:hAnsi="Courier New" w:eastAsia="Courier New"/>
          <w:sz w:val="17"/>
        </w:rPr>
        <w:t>ycheor chol odaiin chol s aiin okol [?break] or am</w:t>
      </w:r>
    </w:p>
    <w:p>
      <w:pPr>
        <w:pStyle w:val="AnalyticalGloss"/>
        <w:widowControl w:val="0"/>
      </w:pPr>
      <w:r>
        <w:t>running paragraph text; paragraph or sequence ending; 9 normalized token groups. ycheor: recurrent form; chol: broad high-frequency form; odaiin: productive ending family. within-line repetition: chol. no English lexical value established.</w:t>
      </w:r>
    </w:p>
    <w:p>
      <w:r>
        <w:br w:type="page"/>
      </w:r>
    </w:p>
    <w:p>
      <w:pPr>
        <w:pStyle w:val="Heading1"/>
        <w:keepNext/>
      </w:pPr>
      <w:r>
        <w:t>Folio f31r | Herbal</w:t>
      </w:r>
    </w:p>
    <w:p>
      <w:r>
        <w:t>A herbal folio in Currier language B and a different scribal hand from f3r, useful for testing whether rules survive a corpus shift.</w:t>
      </w:r>
    </w:p>
    <w:p>
      <w:pPr>
        <w:spacing w:before="40" w:after="60"/>
        <w:jc w:val="center"/>
      </w:pPr>
      <w:r>
        <w:drawing>
          <wp:inline xmlns:a="http://schemas.openxmlformats.org/drawingml/2006/main" xmlns:pic="http://schemas.openxmlformats.org/drawingml/2006/picture">
            <wp:extent cx="2880360" cy="3757627"/>
            <wp:docPr id="4" name="Picture 4" title="Voynich manuscript folio f31r" descr="Facsimile view of Voynich manuscript folio f31r. A herbal folio in Currier language B and a different scribal hand from f3r, useful for testing whether rules survive a corpus shift."/>
            <wp:cNvGraphicFramePr>
              <a:graphicFrameLocks noChangeAspect="1"/>
            </wp:cNvGraphicFramePr>
            <a:graphic>
              <a:graphicData uri="http://schemas.openxmlformats.org/drawingml/2006/picture">
                <pic:pic>
                  <pic:nvPicPr>
                    <pic:cNvPr id="0" name="f31r.jpg"/>
                    <pic:cNvPicPr/>
                  </pic:nvPicPr>
                  <pic:blipFill>
                    <a:blip r:embed="rId14"/>
                    <a:stretch>
                      <a:fillRect/>
                    </a:stretch>
                  </pic:blipFill>
                  <pic:spPr>
                    <a:xfrm>
                      <a:off x="0" y="0"/>
                      <a:ext cx="2880360" cy="3757627"/>
                    </a:xfrm>
                    <a:prstGeom prst="rect"/>
                  </pic:spPr>
                </pic:pic>
              </a:graphicData>
            </a:graphic>
          </wp:inline>
        </w:drawing>
      </w:r>
    </w:p>
    <w:p>
      <w:pPr>
        <w:spacing w:before="0" w:after="160"/>
        <w:jc w:val="center"/>
      </w:pPr>
      <w:r>
        <w:rPr>
          <w:rFonts w:ascii="Calibri" w:hAnsi="Calibri" w:eastAsia="Calibri"/>
          <w:i/>
          <w:color w:val="5F6771"/>
          <w:sz w:val="16"/>
        </w:rPr>
        <w:t>Folio f31r. Courtesy of the Yale University Library; scan sequence from the supplied facsimile.</w:t>
      </w:r>
    </w:p>
    <w:p>
      <w:pPr>
        <w:spacing w:after="160"/>
      </w:pPr>
      <w:r>
        <w:rPr>
          <w:rFonts w:ascii="Calibri" w:hAnsi="Calibri" w:eastAsia="Calibri"/>
          <w:i/>
          <w:color w:val="5F6771"/>
          <w:sz w:val="18"/>
        </w:rPr>
        <w:t>Metadata: Currier language B; hand 2; quire D</w:t>
      </w:r>
    </w:p>
    <w:p>
      <w:pPr>
        <w:pStyle w:val="EVALine"/>
        <w:keepNext/>
      </w:pPr>
      <w:r>
        <w:rPr>
          <w:rFonts w:ascii="Courier New" w:hAnsi="Courier New" w:eastAsia="Courier New"/>
          <w:b/>
          <w:color w:val="5F6771"/>
          <w:sz w:val="15"/>
        </w:rPr>
        <w:t xml:space="preserve">[f31r.1 @P0] </w:t>
      </w:r>
      <w:r>
        <w:rPr>
          <w:rFonts w:ascii="Courier New" w:hAnsi="Courier New" w:eastAsia="Courier New"/>
          <w:sz w:val="17"/>
        </w:rPr>
        <w:t>keedey qofchedy shee [?break] s aiin qokee@149; chepakeo</w:t>
      </w:r>
    </w:p>
    <w:p>
      <w:pPr>
        <w:pStyle w:val="AnalyticalGloss"/>
        <w:widowControl w:val="0"/>
      </w:pPr>
      <w:r>
        <w:t>running paragraph text; paragraph opening; 7 normalized token groups. keedey: productive ending family; qofchedy: productive qo- family; shee: recurrent form. no English lexical value established.</w:t>
      </w:r>
    </w:p>
    <w:p>
      <w:pPr>
        <w:pStyle w:val="EVALine"/>
        <w:keepNext/>
      </w:pPr>
      <w:r>
        <w:rPr>
          <w:rFonts w:ascii="Courier New" w:hAnsi="Courier New" w:eastAsia="Courier New"/>
          <w:b/>
          <w:color w:val="5F6771"/>
          <w:sz w:val="15"/>
        </w:rPr>
        <w:t xml:space="preserve">[f31r.2 +P0] </w:t>
      </w:r>
      <w:r>
        <w:rPr>
          <w:rFonts w:ascii="Courier New" w:hAnsi="Courier New" w:eastAsia="Courier New"/>
          <w:sz w:val="17"/>
        </w:rPr>
        <w:t>dcheey daiin okeedy qokees s aiin shekeey qef</w:t>
      </w:r>
    </w:p>
    <w:p>
      <w:pPr>
        <w:pStyle w:val="AnalyticalGloss"/>
        <w:widowControl w:val="0"/>
      </w:pPr>
      <w:r>
        <w:t>running paragraph text; continuation; 8 normalized token groups. dcheey: line-initial tendency; daiin: broad high-frequency form; okeedy: broad high-frequency form. no English lexical value established.</w:t>
      </w:r>
    </w:p>
    <w:p>
      <w:pPr>
        <w:pStyle w:val="EVALine"/>
        <w:keepNext/>
      </w:pPr>
      <w:r>
        <w:rPr>
          <w:rFonts w:ascii="Courier New" w:hAnsi="Courier New" w:eastAsia="Courier New"/>
          <w:b/>
          <w:color w:val="5F6771"/>
          <w:sz w:val="15"/>
        </w:rPr>
        <w:t xml:space="preserve">[f31r.3 +P0] </w:t>
      </w:r>
      <w:r>
        <w:rPr>
          <w:rFonts w:ascii="Courier New" w:hAnsi="Courier New" w:eastAsia="Courier New"/>
          <w:sz w:val="17"/>
        </w:rPr>
        <w:t>qokeey chey daiin qokeey [s:r]air chekey s [?break] aiin da?</w:t>
      </w:r>
    </w:p>
    <w:p>
      <w:pPr>
        <w:pStyle w:val="AnalyticalGloss"/>
        <w:widowControl w:val="0"/>
      </w:pPr>
      <w:r>
        <w:t>running paragraph text; continuation; 9 normalized token groups. qokeey: broad high-frequency form; chey: broad high-frequency form; daiin: broad high-frequency form. within-line repetition: qokeey. no English lexical value established.</w:t>
      </w:r>
    </w:p>
    <w:p>
      <w:pPr>
        <w:pStyle w:val="EVALine"/>
        <w:keepNext/>
      </w:pPr>
      <w:r>
        <w:rPr>
          <w:rFonts w:ascii="Courier New" w:hAnsi="Courier New" w:eastAsia="Courier New"/>
          <w:b/>
          <w:color w:val="5F6771"/>
          <w:sz w:val="15"/>
        </w:rPr>
        <w:t xml:space="preserve">[f31r.4 +P0] </w:t>
      </w:r>
      <w:r>
        <w:rPr>
          <w:rFonts w:ascii="Courier New" w:hAnsi="Courier New" w:eastAsia="Courier New"/>
          <w:sz w:val="17"/>
        </w:rPr>
        <w:t>qotar chy dar lo [?break] r [?break] ar cheey keeol [?break] chedy qokey</w:t>
      </w:r>
    </w:p>
    <w:p>
      <w:pPr>
        <w:pStyle w:val="AnalyticalGloss"/>
        <w:widowControl w:val="0"/>
      </w:pPr>
      <w:r>
        <w:t>running paragraph text; continuation; 10 normalized token groups. qotar: productive qo- family; chy: broad high-frequency form; dar: broad high-frequency form. no English lexical value established.</w:t>
      </w:r>
    </w:p>
    <w:p>
      <w:pPr>
        <w:pStyle w:val="EVALine"/>
        <w:keepNext/>
      </w:pPr>
      <w:r>
        <w:rPr>
          <w:rFonts w:ascii="Courier New" w:hAnsi="Courier New" w:eastAsia="Courier New"/>
          <w:b/>
          <w:color w:val="5F6771"/>
          <w:sz w:val="15"/>
        </w:rPr>
        <w:t xml:space="preserve">[f31r.5 +P0] </w:t>
      </w:r>
      <w:r>
        <w:rPr>
          <w:rFonts w:ascii="Courier New" w:hAnsi="Courier New" w:eastAsia="Courier New"/>
          <w:sz w:val="17"/>
        </w:rPr>
        <w:t>daiin sheeody qokeor</w:t>
      </w:r>
    </w:p>
    <w:p>
      <w:pPr>
        <w:pStyle w:val="AnalyticalGloss"/>
        <w:widowControl w:val="0"/>
      </w:pPr>
      <w:r>
        <w:t>running paragraph text; paragraph or sequence ending; 3 normalized token groups. daiin: broad high-frequency form; sheeody: productive ending family; qokeor: productive qo- family. no English lexical value established.</w:t>
      </w:r>
    </w:p>
    <w:p>
      <w:pPr>
        <w:pStyle w:val="EVALine"/>
        <w:keepNext/>
      </w:pPr>
      <w:r>
        <w:rPr>
          <w:rFonts w:ascii="Courier New" w:hAnsi="Courier New" w:eastAsia="Courier New"/>
          <w:b/>
          <w:color w:val="5F6771"/>
          <w:sz w:val="15"/>
        </w:rPr>
        <w:t xml:space="preserve">[f31r.6 +P0] </w:t>
      </w:r>
      <w:r>
        <w:rPr>
          <w:rFonts w:ascii="Courier New" w:hAnsi="Courier New" w:eastAsia="Courier New"/>
          <w:sz w:val="17"/>
        </w:rPr>
        <w:t>tshokeody qokedy qotedy chep[o:a]s cheda [?break] [s:r] aiin dal</w:t>
      </w:r>
    </w:p>
    <w:p>
      <w:pPr>
        <w:pStyle w:val="AnalyticalGloss"/>
        <w:widowControl w:val="0"/>
      </w:pPr>
      <w:r>
        <w:t>running paragraph text; continuation; 8 normalized token groups. tshokeody: productive ending family; qokedy: broad high-frequency form; qotedy: productive qo- family. no English lexical value established.</w:t>
      </w:r>
    </w:p>
    <w:p>
      <w:pPr>
        <w:pStyle w:val="EVALine"/>
        <w:keepNext/>
      </w:pPr>
      <w:r>
        <w:rPr>
          <w:rFonts w:ascii="Courier New" w:hAnsi="Courier New" w:eastAsia="Courier New"/>
          <w:b/>
          <w:color w:val="5F6771"/>
          <w:sz w:val="15"/>
        </w:rPr>
        <w:t xml:space="preserve">[f31r.7 +P0] </w:t>
      </w:r>
      <w:r>
        <w:rPr>
          <w:rFonts w:ascii="Courier New" w:hAnsi="Courier New" w:eastAsia="Courier New"/>
          <w:sz w:val="17"/>
        </w:rPr>
        <w:t>ykeedar saiin checkhey sheol qokedy ykeedy chedy ldy</w:t>
      </w:r>
    </w:p>
    <w:p>
      <w:pPr>
        <w:pStyle w:val="AnalyticalGloss"/>
        <w:widowControl w:val="0"/>
      </w:pPr>
      <w:r>
        <w:t>running paragraph text; continuation; 8 normalized token groups. saiin: broad high-frequency form; checkhey: productive ending family; sheol: broad high-frequency form. no English lexical value established.</w:t>
      </w:r>
    </w:p>
    <w:p>
      <w:pPr>
        <w:pStyle w:val="EVALine"/>
        <w:keepNext/>
      </w:pPr>
      <w:r>
        <w:rPr>
          <w:rFonts w:ascii="Courier New" w:hAnsi="Courier New" w:eastAsia="Courier New"/>
          <w:b/>
          <w:color w:val="5F6771"/>
          <w:sz w:val="15"/>
        </w:rPr>
        <w:t xml:space="preserve">[f31r.8 +P0] </w:t>
      </w:r>
      <w:r>
        <w:rPr>
          <w:rFonts w:ascii="Courier New" w:hAnsi="Courier New" w:eastAsia="Courier New"/>
          <w:sz w:val="17"/>
        </w:rPr>
        <w:t>shedy qokedy cheol cheod qokeody cheol checthy</w:t>
      </w:r>
    </w:p>
    <w:p>
      <w:pPr>
        <w:pStyle w:val="AnalyticalGloss"/>
        <w:widowControl w:val="0"/>
      </w:pPr>
      <w:r>
        <w:t>running paragraph text; continuation; 7 normalized token groups. shedy: broad high-frequency form; qokedy: broad high-frequency form; cheol: broad high-frequency form. within-line repetition: cheol. no English lexical value established.</w:t>
      </w:r>
    </w:p>
    <w:p>
      <w:pPr>
        <w:pStyle w:val="EVALine"/>
        <w:keepNext/>
      </w:pPr>
      <w:r>
        <w:rPr>
          <w:rFonts w:ascii="Courier New" w:hAnsi="Courier New" w:eastAsia="Courier New"/>
          <w:b/>
          <w:color w:val="5F6771"/>
          <w:sz w:val="15"/>
        </w:rPr>
        <w:t xml:space="preserve">[f31r.9 +P0] </w:t>
      </w:r>
      <w:r>
        <w:rPr>
          <w:rFonts w:ascii="Courier New" w:hAnsi="Courier New" w:eastAsia="Courier New"/>
          <w:sz w:val="17"/>
        </w:rPr>
        <w:t>daiir sheeo shcthey okeol</w:t>
      </w:r>
    </w:p>
    <w:p>
      <w:pPr>
        <w:pStyle w:val="AnalyticalGloss"/>
        <w:widowControl w:val="0"/>
      </w:pPr>
      <w:r>
        <w:t>running paragraph text; paragraph or sequence ending; 4 normalized token groups. daiir: line-initial tendency; sheeo: recurrent form; shcthey: productive ending family. no English lexical value established.</w:t>
      </w:r>
    </w:p>
    <w:p>
      <w:pPr>
        <w:pStyle w:val="EVALine"/>
        <w:keepNext/>
      </w:pPr>
      <w:r>
        <w:rPr>
          <w:rFonts w:ascii="Courier New" w:hAnsi="Courier New" w:eastAsia="Courier New"/>
          <w:b/>
          <w:color w:val="5F6771"/>
          <w:sz w:val="15"/>
        </w:rPr>
        <w:t xml:space="preserve">[f31r.10 +P0] </w:t>
      </w:r>
      <w:r>
        <w:rPr>
          <w:rFonts w:ascii="Courier New" w:hAnsi="Courier New" w:eastAsia="Courier New"/>
          <w:sz w:val="17"/>
        </w:rPr>
        <w:t>tol [?break] shso okedy okedy qokedy qokeedy dar shedshey</w:t>
      </w:r>
    </w:p>
    <w:p>
      <w:pPr>
        <w:pStyle w:val="AnalyticalGloss"/>
        <w:widowControl w:val="0"/>
      </w:pPr>
      <w:r>
        <w:t>running paragraph text; continuation; 8 normalized token groups. tol: line-initial tendency; okedy: broad high-frequency form; qokedy: broad high-frequency form. within-line repetition: okedy. no English lexical value established.</w:t>
      </w:r>
    </w:p>
    <w:p>
      <w:pPr>
        <w:pStyle w:val="EVALine"/>
        <w:keepNext/>
      </w:pPr>
      <w:r>
        <w:rPr>
          <w:rFonts w:ascii="Courier New" w:hAnsi="Courier New" w:eastAsia="Courier New"/>
          <w:b/>
          <w:color w:val="5F6771"/>
          <w:sz w:val="15"/>
        </w:rPr>
        <w:t xml:space="preserve">[f31r.11 +P0] </w:t>
      </w:r>
      <w:r>
        <w:rPr>
          <w:rFonts w:ascii="Courier New" w:hAnsi="Courier New" w:eastAsia="Courier New"/>
          <w:sz w:val="17"/>
        </w:rPr>
        <w:t>olsheol qokchy dal [?break] chey deey kchy keey okaiiin ykeey</w:t>
      </w:r>
    </w:p>
    <w:p>
      <w:pPr>
        <w:pStyle w:val="AnalyticalGloss"/>
        <w:widowControl w:val="0"/>
      </w:pPr>
      <w:r>
        <w:t>running paragraph text; continuation; 9 normalized token groups. olsheol: recurrent form; qokchy: productive qo- family; dal: broad high-frequency form. no English lexical value established.</w:t>
      </w:r>
    </w:p>
    <w:p>
      <w:pPr>
        <w:pStyle w:val="EVALine"/>
        <w:keepNext/>
      </w:pPr>
      <w:r>
        <w:rPr>
          <w:rFonts w:ascii="Courier New" w:hAnsi="Courier New" w:eastAsia="Courier New"/>
          <w:b/>
          <w:color w:val="5F6771"/>
          <w:sz w:val="15"/>
        </w:rPr>
        <w:t xml:space="preserve">[f31r.12 +P0] </w:t>
      </w:r>
      <w:r>
        <w:rPr>
          <w:rFonts w:ascii="Courier New" w:hAnsi="Courier New" w:eastAsia="Courier New"/>
          <w:sz w:val="17"/>
        </w:rPr>
        <w:t>qoaiin yches okedy sheey chedaiin dar</w:t>
      </w:r>
    </w:p>
    <w:p>
      <w:pPr>
        <w:pStyle w:val="AnalyticalGloss"/>
        <w:widowControl w:val="0"/>
      </w:pPr>
      <w:r>
        <w:t>running paragraph text; continuation; 6 normalized token groups. qoaiin: productive qo- family; okedy: broad high-frequency form; sheey: broad high-frequency form. no English lexical value established.</w:t>
      </w:r>
    </w:p>
    <w:p>
      <w:pPr>
        <w:pStyle w:val="EVALine"/>
        <w:keepNext/>
      </w:pPr>
      <w:r>
        <w:rPr>
          <w:rFonts w:ascii="Courier New" w:hAnsi="Courier New" w:eastAsia="Courier New"/>
          <w:b/>
          <w:color w:val="5F6771"/>
          <w:sz w:val="15"/>
        </w:rPr>
        <w:t xml:space="preserve">[f31r.13 +P0] </w:t>
      </w:r>
      <w:r>
        <w:rPr>
          <w:rFonts w:ascii="Courier New" w:hAnsi="Courier New" w:eastAsia="Courier New"/>
          <w:sz w:val="17"/>
        </w:rPr>
        <w:t>olsheor qoekedy otedy ykedy dals</w:t>
      </w:r>
    </w:p>
    <w:p>
      <w:pPr>
        <w:pStyle w:val="AnalyticalGloss"/>
        <w:widowControl w:val="0"/>
      </w:pPr>
      <w:r>
        <w:t>running paragraph text; continuation; 5 normalized token groups. qoekedy: productive qo- family; otedy: broad high-frequency form; ykedy: productive ending family. no English lexical value established.</w:t>
      </w:r>
    </w:p>
    <w:p>
      <w:pPr>
        <w:pStyle w:val="EVALine"/>
        <w:keepNext/>
      </w:pPr>
      <w:r>
        <w:rPr>
          <w:rFonts w:ascii="Courier New" w:hAnsi="Courier New" w:eastAsia="Courier New"/>
          <w:b/>
          <w:color w:val="5F6771"/>
          <w:sz w:val="15"/>
        </w:rPr>
        <w:t xml:space="preserve">[f31r.14 +P0] </w:t>
      </w:r>
      <w:r>
        <w:rPr>
          <w:rFonts w:ascii="Courier New" w:hAnsi="Courier New" w:eastAsia="Courier New"/>
          <w:sz w:val="17"/>
        </w:rPr>
        <w:t>saii[s:r] or chedy daiin okeedy</w:t>
      </w:r>
    </w:p>
    <w:p>
      <w:pPr>
        <w:pStyle w:val="AnalyticalGloss"/>
        <w:widowControl w:val="0"/>
      </w:pPr>
      <w:r>
        <w:t>running paragraph text; continuation; 5 normalized token groups. or: broad high-frequency form; chedy: broad high-frequency form; daiin: broad high-frequency form. no English lexical value established.</w:t>
      </w:r>
    </w:p>
    <w:p>
      <w:pPr>
        <w:pStyle w:val="EVALine"/>
        <w:keepNext/>
      </w:pPr>
      <w:r>
        <w:rPr>
          <w:rFonts w:ascii="Courier New" w:hAnsi="Courier New" w:eastAsia="Courier New"/>
          <w:b/>
          <w:color w:val="5F6771"/>
          <w:sz w:val="15"/>
        </w:rPr>
        <w:t xml:space="preserve">[f31r.15 +P0] </w:t>
      </w:r>
      <w:r>
        <w:rPr>
          <w:rFonts w:ascii="Courier New" w:hAnsi="Courier New" w:eastAsia="Courier New"/>
          <w:sz w:val="17"/>
        </w:rPr>
        <w:t>yshedair sheol [?break] cheky okedam</w:t>
      </w:r>
    </w:p>
    <w:p>
      <w:pPr>
        <w:pStyle w:val="AnalyticalGloss"/>
        <w:widowControl w:val="0"/>
      </w:pPr>
      <w:r>
        <w:t>running paragraph text; continuation; 4 normalized token groups. sheol: broad high-frequency form; cheky: recurrent form; okedam: recurrent form. no English lexical value established.</w:t>
      </w:r>
    </w:p>
    <w:p>
      <w:pPr>
        <w:pStyle w:val="EVALine"/>
        <w:keepNext/>
      </w:pPr>
      <w:r>
        <w:rPr>
          <w:rFonts w:ascii="Courier New" w:hAnsi="Courier New" w:eastAsia="Courier New"/>
          <w:b/>
          <w:color w:val="5F6771"/>
          <w:sz w:val="15"/>
        </w:rPr>
        <w:t xml:space="preserve">[f31r.16 +Pc] </w:t>
      </w:r>
      <w:r>
        <w:rPr>
          <w:rFonts w:ascii="Courier New" w:hAnsi="Courier New" w:eastAsia="Courier New"/>
          <w:sz w:val="17"/>
        </w:rPr>
        <w:t>oteor aiicthy</w:t>
      </w:r>
    </w:p>
    <w:p>
      <w:pPr>
        <w:pStyle w:val="AnalyticalGloss"/>
        <w:widowControl w:val="0"/>
      </w:pPr>
      <w:r>
        <w:t>running paragraph text; paragraph or sequence ending; 2 normalized token groups. oteor: recurrent form. no English lexical value established.</w:t>
      </w:r>
    </w:p>
    <w:p>
      <w:r>
        <w:br w:type="page"/>
      </w:r>
    </w:p>
    <w:p>
      <w:pPr>
        <w:pStyle w:val="Heading1"/>
        <w:keepNext/>
      </w:pPr>
      <w:r>
        <w:t>Folio f67r1 | Astronomical</w:t>
      </w:r>
    </w:p>
    <w:p>
      <w:r>
        <w:t>An astronomical foldout surface dominated by lunar imagery, concentric circles, radial structure, and circular writing.</w:t>
      </w:r>
    </w:p>
    <w:p>
      <w:pPr>
        <w:spacing w:before="40" w:after="60"/>
        <w:jc w:val="center"/>
      </w:pPr>
      <w:r>
        <w:drawing>
          <wp:inline xmlns:a="http://schemas.openxmlformats.org/drawingml/2006/main" xmlns:pic="http://schemas.openxmlformats.org/drawingml/2006/picture">
            <wp:extent cx="2880360" cy="2275147"/>
            <wp:docPr id="5" name="Picture 5" title="Voynich manuscript folio f67r1" descr="Facsimile view of Voynich manuscript folio f67r1. An astronomical foldout surface dominated by lunar imagery, concentric circles, radial structure, and circular writing."/>
            <wp:cNvGraphicFramePr>
              <a:graphicFrameLocks noChangeAspect="1"/>
            </wp:cNvGraphicFramePr>
            <a:graphic>
              <a:graphicData uri="http://schemas.openxmlformats.org/drawingml/2006/picture">
                <pic:pic>
                  <pic:nvPicPr>
                    <pic:cNvPr id="0" name="f67r1.jpg"/>
                    <pic:cNvPicPr/>
                  </pic:nvPicPr>
                  <pic:blipFill>
                    <a:blip r:embed="rId15"/>
                    <a:stretch>
                      <a:fillRect/>
                    </a:stretch>
                  </pic:blipFill>
                  <pic:spPr>
                    <a:xfrm>
                      <a:off x="0" y="0"/>
                      <a:ext cx="2880360" cy="2275147"/>
                    </a:xfrm>
                    <a:prstGeom prst="rect"/>
                  </pic:spPr>
                </pic:pic>
              </a:graphicData>
            </a:graphic>
          </wp:inline>
        </w:drawing>
      </w:r>
    </w:p>
    <w:p>
      <w:pPr>
        <w:spacing w:before="0" w:after="160"/>
        <w:jc w:val="center"/>
      </w:pPr>
      <w:r>
        <w:rPr>
          <w:rFonts w:ascii="Calibri" w:hAnsi="Calibri" w:eastAsia="Calibri"/>
          <w:i/>
          <w:color w:val="5F6771"/>
          <w:sz w:val="16"/>
        </w:rPr>
        <w:t>Folio f67r1. Courtesy of the Yale University Library; scan sequence from the supplied facsimile.</w:t>
      </w:r>
    </w:p>
    <w:p>
      <w:pPr>
        <w:spacing w:after="160"/>
      </w:pPr>
      <w:r>
        <w:rPr>
          <w:rFonts w:ascii="Calibri" w:hAnsi="Calibri" w:eastAsia="Calibri"/>
          <w:i/>
          <w:color w:val="5F6771"/>
          <w:sz w:val="18"/>
        </w:rPr>
        <w:t>Metadata: hand 4; quire I</w:t>
      </w:r>
    </w:p>
    <w:p>
      <w:pPr>
        <w:pStyle w:val="EVALine"/>
        <w:keepNext/>
      </w:pPr>
      <w:r>
        <w:rPr>
          <w:rFonts w:ascii="Courier New" w:hAnsi="Courier New" w:eastAsia="Courier New"/>
          <w:b/>
          <w:color w:val="5F6771"/>
          <w:sz w:val="15"/>
        </w:rPr>
        <w:t xml:space="preserve">[f67r1.1 @P0] </w:t>
      </w:r>
      <w:r>
        <w:rPr>
          <w:rFonts w:ascii="Courier New" w:hAnsi="Courier New" w:eastAsia="Courier New"/>
          <w:sz w:val="17"/>
        </w:rPr>
        <w:t>teeodaiin shey epairody osaiin yteeoey shey epaiin o aiin</w:t>
      </w:r>
    </w:p>
    <w:p>
      <w:pPr>
        <w:pStyle w:val="AnalyticalGloss"/>
        <w:widowControl w:val="0"/>
      </w:pPr>
      <w:r>
        <w:t>running paragraph text; paragraph opening; 9 normalized token groups. teeodaiin: productive ending family; shey: broad high-frequency form; epairody: productive ending family. within-line repetition: shey. no English lexical value established.</w:t>
      </w:r>
    </w:p>
    <w:p>
      <w:pPr>
        <w:pStyle w:val="EVALine"/>
        <w:keepNext/>
      </w:pPr>
      <w:r>
        <w:rPr>
          <w:rFonts w:ascii="Courier New" w:hAnsi="Courier New" w:eastAsia="Courier New"/>
          <w:b/>
          <w:color w:val="5F6771"/>
          <w:sz w:val="15"/>
        </w:rPr>
        <w:t xml:space="preserve">[f67r1.2 +P0] </w:t>
      </w:r>
      <w:r>
        <w:rPr>
          <w:rFonts w:ascii="Courier New" w:hAnsi="Courier New" w:eastAsia="Courier New"/>
          <w:sz w:val="17"/>
        </w:rPr>
        <w:t>daiir okeody qoekeey sar oeteody oteey keey keo keeoda[l:?]</w:t>
      </w:r>
    </w:p>
    <w:p>
      <w:pPr>
        <w:pStyle w:val="AnalyticalGloss"/>
        <w:widowControl w:val="0"/>
      </w:pPr>
      <w:r>
        <w:t>running paragraph text; continuation; 9 normalized token groups. daiir: line-initial tendency; okeody: productive ending family; qoekeey: productive qo- family. no English lexical value established.</w:t>
      </w:r>
    </w:p>
    <w:p>
      <w:pPr>
        <w:pStyle w:val="EVALine"/>
        <w:keepNext/>
      </w:pPr>
      <w:r>
        <w:rPr>
          <w:rFonts w:ascii="Courier New" w:hAnsi="Courier New" w:eastAsia="Courier New"/>
          <w:b/>
          <w:color w:val="5F6771"/>
          <w:sz w:val="15"/>
        </w:rPr>
        <w:t xml:space="preserve">[f67r1.3 +P0] </w:t>
      </w:r>
      <w:r>
        <w:rPr>
          <w:rFonts w:ascii="Courier New" w:hAnsi="Courier New" w:eastAsia="Courier New"/>
          <w:sz w:val="17"/>
        </w:rPr>
        <w:t>ycheo s o [?break] iim [che:eee]os aiin okesoe ar am shees dalaiin dam</w:t>
      </w:r>
    </w:p>
    <w:p>
      <w:pPr>
        <w:pStyle w:val="AnalyticalGloss"/>
        <w:widowControl w:val="0"/>
      </w:pPr>
      <w:r>
        <w:t>running paragraph text; continuation; 12 normalized token groups. ycheo: line-initial tendency; s: broad high-frequency form; o: broad high-frequency form. no English lexical value established.</w:t>
      </w:r>
    </w:p>
    <w:p>
      <w:pPr>
        <w:pStyle w:val="EVALine"/>
        <w:keepNext/>
      </w:pPr>
      <w:r>
        <w:rPr>
          <w:rFonts w:ascii="Courier New" w:hAnsi="Courier New" w:eastAsia="Courier New"/>
          <w:b/>
          <w:color w:val="5F6771"/>
          <w:sz w:val="15"/>
        </w:rPr>
        <w:t xml:space="preserve">[f67r1.4 +P0] </w:t>
      </w:r>
      <w:r>
        <w:rPr>
          <w:rFonts w:ascii="Courier New" w:hAnsi="Courier New" w:eastAsia="Courier New"/>
          <w:sz w:val="17"/>
        </w:rPr>
        <w:t>cheodaiin [ch:a]ekeey s ar air s [?break] o [?break] ar cheey dair cthey</w:t>
      </w:r>
    </w:p>
    <w:p>
      <w:pPr>
        <w:pStyle w:val="AnalyticalGloss"/>
        <w:widowControl w:val="0"/>
      </w:pPr>
      <w:r>
        <w:t>running paragraph text; paragraph or sequence ending; 11 normalized token groups. cheodaiin: productive ending family; chekeey: productive ending family; s: broad high-frequency form. within-line repetition: s, ar. no English lexical value established.</w:t>
      </w:r>
    </w:p>
    <w:p>
      <w:pPr>
        <w:pStyle w:val="EVALine"/>
        <w:keepNext/>
      </w:pPr>
      <w:r>
        <w:rPr>
          <w:rFonts w:ascii="Courier New" w:hAnsi="Courier New" w:eastAsia="Courier New"/>
          <w:b/>
          <w:color w:val="5F6771"/>
          <w:sz w:val="15"/>
        </w:rPr>
        <w:t xml:space="preserve">[f67r1.5 @Cc] </w:t>
      </w:r>
      <w:r>
        <w:rPr>
          <w:rFonts w:ascii="Courier New" w:hAnsi="Courier New" w:eastAsia="Courier New"/>
          <w:sz w:val="17"/>
        </w:rPr>
        <w:t>[note: 00:00] soairol shdy chokeody ykeedal ol oteodaiin cho{ikh}edy ot chteokaiin choteedy otor epchy chpar ar sheees deedy soeteed octheey s o eokeot y choteoky chockhy okees sor aiin daram schdes chdar dar dchschdy dar dar ar otardar ykaros</w:t>
      </w:r>
    </w:p>
    <w:p>
      <w:pPr>
        <w:pStyle w:val="AnalyticalGloss"/>
        <w:widowControl w:val="0"/>
      </w:pPr>
      <w:r>
        <w:t>circular text; paragraph opening; 37 normalized token groups. shdy: productive ending family; chokeody: productive ending family; ol: broad high-frequency form. within-line repetition: ar, dar. no English lexical value established.</w:t>
      </w:r>
    </w:p>
    <w:p>
      <w:pPr>
        <w:pStyle w:val="EVALine"/>
        <w:keepNext/>
      </w:pPr>
      <w:r>
        <w:rPr>
          <w:rFonts w:ascii="Courier New" w:hAnsi="Courier New" w:eastAsia="Courier New"/>
          <w:b/>
          <w:color w:val="5F6771"/>
          <w:sz w:val="15"/>
        </w:rPr>
        <w:t xml:space="preserve">[f67r1.6 +Cc] </w:t>
      </w:r>
      <w:r>
        <w:rPr>
          <w:rFonts w:ascii="Courier New" w:hAnsi="Courier New" w:eastAsia="Courier New"/>
          <w:sz w:val="17"/>
        </w:rPr>
        <w:t>[note: 00:00] dair al cheol dal oekaiin sol daiin eetees saiin ykeos l chy otodaiin chetejy otar dair ar chedar okeedy ot[e:i]odaiin ychsy chekeey ot dol al cheor okeo [?break] r oiin cheeky ary okeo [?break] keds oshey shchey chol dair dain cho dar aldy</w:t>
      </w:r>
    </w:p>
    <w:p>
      <w:pPr>
        <w:pStyle w:val="AnalyticalGloss"/>
        <w:widowControl w:val="0"/>
      </w:pPr>
      <w:r>
        <w:t>circular text; continuation; 41 normalized token groups. dair: broad high-frequency form; al: broad high-frequency form; cheol: broad high-frequency form. within-line repetition: dair, al, okeo. no English lexical value established.</w:t>
      </w:r>
    </w:p>
    <w:p>
      <w:pPr>
        <w:pStyle w:val="EVALine"/>
        <w:keepNext/>
      </w:pPr>
      <w:r>
        <w:rPr>
          <w:rFonts w:ascii="Courier New" w:hAnsi="Courier New" w:eastAsia="Courier New"/>
          <w:b/>
          <w:color w:val="5F6771"/>
          <w:sz w:val="15"/>
        </w:rPr>
        <w:t xml:space="preserve">[f67r1.7 +Cc] </w:t>
      </w:r>
      <w:r>
        <w:rPr>
          <w:rFonts w:ascii="Courier New" w:hAnsi="Courier New" w:eastAsia="Courier New"/>
          <w:sz w:val="17"/>
        </w:rPr>
        <w:t>[note: 00:00] archeo [?break] r qoikeey oteeos cheockhey oteochedy okechdar dararal okeorar sotey dair yteey oteo s oteees oteo otee[s:e']y sheokeey oteodal chokeed sar ain y [note: subscript] oto keedais deeety okeey teodain chekchy dair chparam</w:t>
      </w:r>
    </w:p>
    <w:p>
      <w:pPr>
        <w:pStyle w:val="AnalyticalGloss"/>
        <w:widowControl w:val="0"/>
      </w:pPr>
      <w:r>
        <w:t>circular text; continuation; 31 normalized token groups. r: broad high-frequency form; qoikeey: productive qo- family; oteeos: recurrent form. within-line repetition: dair, oteo. no English lexical value established.</w:t>
      </w:r>
    </w:p>
    <w:p>
      <w:pPr>
        <w:pStyle w:val="EVALine"/>
        <w:keepNext/>
      </w:pPr>
      <w:r>
        <w:rPr>
          <w:rFonts w:ascii="Courier New" w:hAnsi="Courier New" w:eastAsia="Courier New"/>
          <w:b/>
          <w:color w:val="5F6771"/>
          <w:sz w:val="15"/>
        </w:rPr>
        <w:t xml:space="preserve">[f67r1.8 @Ri] </w:t>
      </w:r>
      <w:r>
        <w:rPr>
          <w:rFonts w:ascii="Courier New" w:hAnsi="Courier New" w:eastAsia="Courier New"/>
          <w:sz w:val="17"/>
        </w:rPr>
        <w:t>otaldy</w:t>
      </w:r>
    </w:p>
    <w:p>
      <w:pPr>
        <w:pStyle w:val="AnalyticalGloss"/>
        <w:widowControl w:val="0"/>
      </w:pPr>
      <w:r>
        <w:t>radial text; paragraph opening; 1 normalized token group. otaldy: productive ending family. no English lexical value established.</w:t>
      </w:r>
    </w:p>
    <w:p>
      <w:pPr>
        <w:pStyle w:val="EVALine"/>
        <w:keepNext/>
      </w:pPr>
      <w:r>
        <w:rPr>
          <w:rFonts w:ascii="Courier New" w:hAnsi="Courier New" w:eastAsia="Courier New"/>
          <w:b/>
          <w:color w:val="5F6771"/>
          <w:sz w:val="15"/>
        </w:rPr>
        <w:t xml:space="preserve">[f67r1.9 @Ri] </w:t>
      </w:r>
      <w:r>
        <w:rPr>
          <w:rFonts w:ascii="Courier New" w:hAnsi="Courier New" w:eastAsia="Courier New"/>
          <w:sz w:val="17"/>
        </w:rPr>
        <w:t>otoky</w:t>
      </w:r>
    </w:p>
    <w:p>
      <w:pPr>
        <w:pStyle w:val="AnalyticalGloss"/>
        <w:widowControl w:val="0"/>
      </w:pPr>
      <w:r>
        <w:t>radial text; paragraph opening; 1 normalized token group. otoky: recurrent form. no English lexical value established.</w:t>
      </w:r>
    </w:p>
    <w:p>
      <w:pPr>
        <w:pStyle w:val="EVALine"/>
        <w:keepNext/>
      </w:pPr>
      <w:r>
        <w:rPr>
          <w:rFonts w:ascii="Courier New" w:hAnsi="Courier New" w:eastAsia="Courier New"/>
          <w:b/>
          <w:color w:val="5F6771"/>
          <w:sz w:val="15"/>
        </w:rPr>
        <w:t xml:space="preserve">[f67r1.10 @Ri] </w:t>
      </w:r>
      <w:r>
        <w:rPr>
          <w:rFonts w:ascii="Courier New" w:hAnsi="Courier New" w:eastAsia="Courier New"/>
          <w:sz w:val="17"/>
        </w:rPr>
        <w:t>seeaiir</w:t>
      </w:r>
    </w:p>
    <w:p>
      <w:pPr>
        <w:pStyle w:val="AnalyticalGloss"/>
        <w:widowControl w:val="0"/>
      </w:pPr>
      <w:r>
        <w:t>radial text; paragraph opening; 1 normalized token group. no English lexical value established.</w:t>
      </w:r>
    </w:p>
    <w:p>
      <w:pPr>
        <w:pStyle w:val="EVALine"/>
        <w:keepNext/>
      </w:pPr>
      <w:r>
        <w:rPr>
          <w:rFonts w:ascii="Courier New" w:hAnsi="Courier New" w:eastAsia="Courier New"/>
          <w:b/>
          <w:color w:val="5F6771"/>
          <w:sz w:val="15"/>
        </w:rPr>
        <w:t xml:space="preserve">[f67r1.11 @Ri] </w:t>
      </w:r>
      <w:r>
        <w:rPr>
          <w:rFonts w:ascii="Courier New" w:hAnsi="Courier New" w:eastAsia="Courier New"/>
          <w:sz w:val="17"/>
        </w:rPr>
        <w:t>ykees ary</w:t>
      </w:r>
    </w:p>
    <w:p>
      <w:pPr>
        <w:pStyle w:val="AnalyticalGloss"/>
        <w:widowControl w:val="0"/>
      </w:pPr>
      <w:r>
        <w:t>radial text; paragraph opening; 2 normalized token groups. ykees: recurrent form; ary: line-final tendency. no English lexical value established.</w:t>
      </w:r>
    </w:p>
    <w:p>
      <w:pPr>
        <w:pStyle w:val="EVALine"/>
        <w:keepNext/>
      </w:pPr>
      <w:r>
        <w:rPr>
          <w:rFonts w:ascii="Courier New" w:hAnsi="Courier New" w:eastAsia="Courier New"/>
          <w:b/>
          <w:color w:val="5F6771"/>
          <w:sz w:val="15"/>
        </w:rPr>
        <w:t xml:space="preserve">[f67r1.12 @Ri] </w:t>
      </w:r>
      <w:r>
        <w:rPr>
          <w:rFonts w:ascii="Courier New" w:hAnsi="Courier New" w:eastAsia="Courier New"/>
          <w:sz w:val="17"/>
        </w:rPr>
        <w:t>sosaiir</w:t>
      </w:r>
    </w:p>
    <w:p>
      <w:pPr>
        <w:pStyle w:val="AnalyticalGloss"/>
        <w:widowControl w:val="0"/>
      </w:pPr>
      <w:r>
        <w:t>radial text; paragraph opening; 1 normalized token group. no English lexical value established.</w:t>
      </w:r>
    </w:p>
    <w:p>
      <w:pPr>
        <w:pStyle w:val="EVALine"/>
        <w:keepNext/>
      </w:pPr>
      <w:r>
        <w:rPr>
          <w:rFonts w:ascii="Courier New" w:hAnsi="Courier New" w:eastAsia="Courier New"/>
          <w:b/>
          <w:color w:val="5F6771"/>
          <w:sz w:val="15"/>
        </w:rPr>
        <w:t xml:space="preserve">[f67r1.13 @Ri] </w:t>
      </w:r>
      <w:r>
        <w:rPr>
          <w:rFonts w:ascii="Courier New" w:hAnsi="Courier New" w:eastAsia="Courier New"/>
          <w:sz w:val="17"/>
        </w:rPr>
        <w:t>oteey dar</w:t>
      </w:r>
    </w:p>
    <w:p>
      <w:pPr>
        <w:pStyle w:val="AnalyticalGloss"/>
        <w:widowControl w:val="0"/>
      </w:pPr>
      <w:r>
        <w:t>radial text; paragraph opening; 2 normalized token groups. oteey: broad high-frequency form; dar: broad high-frequency form. no English lexical value established.</w:t>
      </w:r>
    </w:p>
    <w:p>
      <w:pPr>
        <w:pStyle w:val="EVALine"/>
        <w:keepNext/>
      </w:pPr>
      <w:r>
        <w:rPr>
          <w:rFonts w:ascii="Courier New" w:hAnsi="Courier New" w:eastAsia="Courier New"/>
          <w:b/>
          <w:color w:val="5F6771"/>
          <w:sz w:val="15"/>
        </w:rPr>
        <w:t xml:space="preserve">[f67r1.14 @Ri] </w:t>
      </w:r>
      <w:r>
        <w:rPr>
          <w:rFonts w:ascii="Courier New" w:hAnsi="Courier New" w:eastAsia="Courier New"/>
          <w:sz w:val="17"/>
        </w:rPr>
        <w:t>yto [?break] daiir</w:t>
      </w:r>
    </w:p>
    <w:p>
      <w:pPr>
        <w:pStyle w:val="AnalyticalGloss"/>
        <w:widowControl w:val="0"/>
      </w:pPr>
      <w:r>
        <w:t>radial text; paragraph opening; 2 normalized token groups. yto: recurrent form; daiir: line-initial tendency. no English lexical value established.</w:t>
      </w:r>
    </w:p>
    <w:p>
      <w:pPr>
        <w:pStyle w:val="EVALine"/>
        <w:keepNext/>
      </w:pPr>
      <w:r>
        <w:rPr>
          <w:rFonts w:ascii="Courier New" w:hAnsi="Courier New" w:eastAsia="Courier New"/>
          <w:b/>
          <w:color w:val="5F6771"/>
          <w:sz w:val="15"/>
        </w:rPr>
        <w:t xml:space="preserve">[f67r1.15 @Ri] </w:t>
      </w:r>
      <w:r>
        <w:rPr>
          <w:rFonts w:ascii="Courier New" w:hAnsi="Courier New" w:eastAsia="Courier New"/>
          <w:sz w:val="17"/>
        </w:rPr>
        <w:t>sheosam</w:t>
      </w:r>
    </w:p>
    <w:p>
      <w:pPr>
        <w:pStyle w:val="AnalyticalGloss"/>
        <w:widowControl w:val="0"/>
      </w:pPr>
      <w:r>
        <w:t>radial text; paragraph opening; 1 normalized token group. no English lexical value established.</w:t>
      </w:r>
    </w:p>
    <w:p>
      <w:pPr>
        <w:pStyle w:val="EVALine"/>
        <w:keepNext/>
      </w:pPr>
      <w:r>
        <w:rPr>
          <w:rFonts w:ascii="Courier New" w:hAnsi="Courier New" w:eastAsia="Courier New"/>
          <w:b/>
          <w:color w:val="5F6771"/>
          <w:sz w:val="15"/>
        </w:rPr>
        <w:t xml:space="preserve">[f67r1.16 @Ri] </w:t>
      </w:r>
      <w:r>
        <w:rPr>
          <w:rFonts w:ascii="Courier New" w:hAnsi="Courier New" w:eastAsia="Courier New"/>
          <w:sz w:val="17"/>
        </w:rPr>
        <w:t>ykeeody</w:t>
      </w:r>
    </w:p>
    <w:p>
      <w:pPr>
        <w:pStyle w:val="AnalyticalGloss"/>
        <w:widowControl w:val="0"/>
      </w:pPr>
      <w:r>
        <w:t>radial text; paragraph opening; 1 normalized token group. ykeeody: line-initial tendency. no English lexical value established.</w:t>
      </w:r>
    </w:p>
    <w:p>
      <w:pPr>
        <w:pStyle w:val="EVALine"/>
        <w:keepNext/>
      </w:pPr>
      <w:r>
        <w:rPr>
          <w:rFonts w:ascii="Courier New" w:hAnsi="Courier New" w:eastAsia="Courier New"/>
          <w:b/>
          <w:color w:val="5F6771"/>
          <w:sz w:val="15"/>
        </w:rPr>
        <w:t xml:space="preserve">[f67r1.17 @Ri] </w:t>
      </w:r>
      <w:r>
        <w:rPr>
          <w:rFonts w:ascii="Courier New" w:hAnsi="Courier New" w:eastAsia="Courier New"/>
          <w:sz w:val="17"/>
        </w:rPr>
        <w:t>okeol sal</w:t>
      </w:r>
    </w:p>
    <w:p>
      <w:pPr>
        <w:pStyle w:val="AnalyticalGloss"/>
        <w:widowControl w:val="0"/>
      </w:pPr>
      <w:r>
        <w:t>radial text; paragraph opening; 2 normalized token groups. okeol: recurrent form; sal: recurrent form. no English lexical value established.</w:t>
      </w:r>
    </w:p>
    <w:p>
      <w:pPr>
        <w:pStyle w:val="EVALine"/>
        <w:keepNext/>
      </w:pPr>
      <w:r>
        <w:rPr>
          <w:rFonts w:ascii="Courier New" w:hAnsi="Courier New" w:eastAsia="Courier New"/>
          <w:b/>
          <w:color w:val="5F6771"/>
          <w:sz w:val="15"/>
        </w:rPr>
        <w:t xml:space="preserve">[f67r1.18 @Ri] </w:t>
      </w:r>
      <w:r>
        <w:rPr>
          <w:rFonts w:ascii="Courier New" w:hAnsi="Courier New" w:eastAsia="Courier New"/>
          <w:sz w:val="17"/>
        </w:rPr>
        <w:t>okeey sar</w:t>
      </w:r>
    </w:p>
    <w:p>
      <w:pPr>
        <w:pStyle w:val="AnalyticalGloss"/>
        <w:widowControl w:val="0"/>
      </w:pPr>
      <w:r>
        <w:t>radial text; paragraph opening; 2 normalized token groups. okeey: broad high-frequency form; sar: broad high-frequency form. no English lexical value established.</w:t>
      </w:r>
    </w:p>
    <w:p>
      <w:pPr>
        <w:pStyle w:val="EVALine"/>
        <w:keepNext/>
      </w:pPr>
      <w:r>
        <w:rPr>
          <w:rFonts w:ascii="Courier New" w:hAnsi="Courier New" w:eastAsia="Courier New"/>
          <w:b/>
          <w:color w:val="5F6771"/>
          <w:sz w:val="15"/>
        </w:rPr>
        <w:t xml:space="preserve">[f67r1.19 @Ri] </w:t>
      </w:r>
      <w:r>
        <w:rPr>
          <w:rFonts w:ascii="Courier New" w:hAnsi="Courier New" w:eastAsia="Courier New"/>
          <w:sz w:val="17"/>
        </w:rPr>
        <w:t>dalary</w:t>
      </w:r>
    </w:p>
    <w:p>
      <w:pPr>
        <w:pStyle w:val="AnalyticalGloss"/>
        <w:widowControl w:val="0"/>
      </w:pPr>
      <w:r>
        <w:t>radial text; paragraph opening; 1 normalized token group. no English lexical value established.</w:t>
      </w:r>
    </w:p>
    <w:p>
      <w:r>
        <w:br w:type="page"/>
      </w:r>
    </w:p>
    <w:p>
      <w:pPr>
        <w:pStyle w:val="Heading1"/>
        <w:keepNext/>
      </w:pPr>
      <w:r>
        <w:t>Folio f70r2 | Cosmological</w:t>
      </w:r>
    </w:p>
    <w:p>
      <w:r>
        <w:t>A cosmological diagram with a central face, rings of text, and eight surrounding lozenge-like forms.</w:t>
      </w:r>
    </w:p>
    <w:p>
      <w:pPr>
        <w:spacing w:before="40" w:after="60"/>
        <w:jc w:val="center"/>
      </w:pPr>
      <w:r>
        <w:drawing>
          <wp:inline xmlns:a="http://schemas.openxmlformats.org/drawingml/2006/main" xmlns:pic="http://schemas.openxmlformats.org/drawingml/2006/picture">
            <wp:extent cx="2880360" cy="2824322"/>
            <wp:docPr id="6" name="Picture 6" title="Voynich manuscript folio f70r2" descr="Facsimile view of Voynich manuscript folio f70r2. A cosmological diagram with a central face, rings of text, and eight surrounding lozenge-like forms."/>
            <wp:cNvGraphicFramePr>
              <a:graphicFrameLocks noChangeAspect="1"/>
            </wp:cNvGraphicFramePr>
            <a:graphic>
              <a:graphicData uri="http://schemas.openxmlformats.org/drawingml/2006/picture">
                <pic:pic>
                  <pic:nvPicPr>
                    <pic:cNvPr id="0" name="f70r2.jpg"/>
                    <pic:cNvPicPr/>
                  </pic:nvPicPr>
                  <pic:blipFill>
                    <a:blip r:embed="rId16"/>
                    <a:stretch>
                      <a:fillRect/>
                    </a:stretch>
                  </pic:blipFill>
                  <pic:spPr>
                    <a:xfrm>
                      <a:off x="0" y="0"/>
                      <a:ext cx="2880360" cy="2824322"/>
                    </a:xfrm>
                    <a:prstGeom prst="rect"/>
                  </pic:spPr>
                </pic:pic>
              </a:graphicData>
            </a:graphic>
          </wp:inline>
        </w:drawing>
      </w:r>
    </w:p>
    <w:p>
      <w:pPr>
        <w:spacing w:before="0" w:after="160"/>
        <w:jc w:val="center"/>
      </w:pPr>
      <w:r>
        <w:rPr>
          <w:rFonts w:ascii="Calibri" w:hAnsi="Calibri" w:eastAsia="Calibri"/>
          <w:i/>
          <w:color w:val="5F6771"/>
          <w:sz w:val="16"/>
        </w:rPr>
        <w:t>Folio f70r2. Courtesy of the Yale University Library; scan sequence from the supplied facsimile.</w:t>
      </w:r>
    </w:p>
    <w:p>
      <w:pPr>
        <w:spacing w:after="160"/>
      </w:pPr>
      <w:r>
        <w:rPr>
          <w:rFonts w:ascii="Calibri" w:hAnsi="Calibri" w:eastAsia="Calibri"/>
          <w:i/>
          <w:color w:val="5F6771"/>
          <w:sz w:val="18"/>
        </w:rPr>
        <w:t>Metadata: hand 4; quire J</w:t>
      </w:r>
    </w:p>
    <w:p>
      <w:pPr>
        <w:pStyle w:val="EVALine"/>
        <w:keepNext/>
      </w:pPr>
      <w:r>
        <w:rPr>
          <w:rFonts w:ascii="Courier New" w:hAnsi="Courier New" w:eastAsia="Courier New"/>
          <w:b/>
          <w:color w:val="5F6771"/>
          <w:sz w:val="15"/>
        </w:rPr>
        <w:t xml:space="preserve">[f70r2.1 @P1] </w:t>
      </w:r>
      <w:r>
        <w:rPr>
          <w:rFonts w:ascii="Courier New" w:hAnsi="Courier New" w:eastAsia="Courier New"/>
          <w:sz w:val="17"/>
        </w:rPr>
        <w:t>otchey sheol chkey shep al r ar chly sheteal aram</w:t>
      </w:r>
    </w:p>
    <w:p>
      <w:pPr>
        <w:pStyle w:val="AnalyticalGloss"/>
        <w:widowControl w:val="0"/>
      </w:pPr>
      <w:r>
        <w:t>running paragraph text; paragraph opening; 10 normalized token groups. otchey: productive ending family; sheol: broad high-frequency form; chkey: productive ending family. no English lexical value established.</w:t>
      </w:r>
    </w:p>
    <w:p>
      <w:pPr>
        <w:pStyle w:val="EVALine"/>
        <w:keepNext/>
      </w:pPr>
      <w:r>
        <w:rPr>
          <w:rFonts w:ascii="Courier New" w:hAnsi="Courier New" w:eastAsia="Courier New"/>
          <w:b/>
          <w:color w:val="5F6771"/>
          <w:sz w:val="15"/>
        </w:rPr>
        <w:t xml:space="preserve">[f70r2.2 +P1] </w:t>
      </w:r>
      <w:r>
        <w:rPr>
          <w:rFonts w:ascii="Courier New" w:hAnsi="Courier New" w:eastAsia="Courier New"/>
          <w:sz w:val="17"/>
        </w:rPr>
        <w:t>dair [?break] cheey s [?break] cheotey dshy dam chchet al yke{c'}y</w:t>
      </w:r>
    </w:p>
    <w:p>
      <w:pPr>
        <w:pStyle w:val="AnalyticalGloss"/>
        <w:widowControl w:val="0"/>
      </w:pPr>
      <w:r>
        <w:t>running paragraph text; continuation; 9 normalized token groups. dair: broad high-frequency form; cheey: broad high-frequency form; s: broad high-frequency form. no English lexical value established.</w:t>
      </w:r>
    </w:p>
    <w:p>
      <w:pPr>
        <w:pStyle w:val="EVALine"/>
        <w:keepNext/>
      </w:pPr>
      <w:r>
        <w:rPr>
          <w:rFonts w:ascii="Courier New" w:hAnsi="Courier New" w:eastAsia="Courier New"/>
          <w:b/>
          <w:color w:val="5F6771"/>
          <w:sz w:val="15"/>
        </w:rPr>
        <w:t xml:space="preserve">[f70r2.3 +P1] </w:t>
      </w:r>
      <w:r>
        <w:rPr>
          <w:rFonts w:ascii="Courier New" w:hAnsi="Courier New" w:eastAsia="Courier New"/>
          <w:sz w:val="17"/>
        </w:rPr>
        <w:t>ykeeo y s ald shey cthy shekey qokal [?break] aiir oteog</w:t>
      </w:r>
    </w:p>
    <w:p>
      <w:pPr>
        <w:pStyle w:val="AnalyticalGloss"/>
        <w:widowControl w:val="0"/>
      </w:pPr>
      <w:r>
        <w:t>running paragraph text; continuation; 10 normalized token groups. ykeeo: recurrent form; y: broad high-frequency form; s: broad high-frequency form. no English lexical value established.</w:t>
      </w:r>
    </w:p>
    <w:p>
      <w:pPr>
        <w:pStyle w:val="EVALine"/>
        <w:keepNext/>
      </w:pPr>
      <w:r>
        <w:rPr>
          <w:rFonts w:ascii="Courier New" w:hAnsi="Courier New" w:eastAsia="Courier New"/>
          <w:b/>
          <w:color w:val="5F6771"/>
          <w:sz w:val="15"/>
        </w:rPr>
        <w:t xml:space="preserve">[f70r2.4 +P1] </w:t>
      </w:r>
      <w:r>
        <w:rPr>
          <w:rFonts w:ascii="Courier New" w:hAnsi="Courier New" w:eastAsia="Courier New"/>
          <w:sz w:val="17"/>
        </w:rPr>
        <w:t>daiin okeey shoaiin {ckhh}ey otal shshy tal dam</w:t>
      </w:r>
    </w:p>
    <w:p>
      <w:pPr>
        <w:pStyle w:val="AnalyticalGloss"/>
        <w:widowControl w:val="0"/>
      </w:pPr>
      <w:r>
        <w:t>running paragraph text; continuation; 8 normalized token groups. daiin: broad high-frequency form; okeey: broad high-frequency form; shoaiin: productive ending family. no English lexical value established.</w:t>
      </w:r>
    </w:p>
    <w:p>
      <w:pPr>
        <w:pStyle w:val="EVALine"/>
        <w:keepNext/>
      </w:pPr>
      <w:r>
        <w:rPr>
          <w:rFonts w:ascii="Courier New" w:hAnsi="Courier New" w:eastAsia="Courier New"/>
          <w:b/>
          <w:color w:val="5F6771"/>
          <w:sz w:val="15"/>
        </w:rPr>
        <w:t xml:space="preserve">[f70r2.5 +P1] </w:t>
      </w:r>
      <w:r>
        <w:rPr>
          <w:rFonts w:ascii="Courier New" w:hAnsi="Courier New" w:eastAsia="Courier New"/>
          <w:sz w:val="17"/>
        </w:rPr>
        <w:t>tal cheeog dal chcthy qotal ddl[a:o]r chal dal</w:t>
      </w:r>
    </w:p>
    <w:p>
      <w:pPr>
        <w:pStyle w:val="AnalyticalGloss"/>
        <w:widowControl w:val="0"/>
      </w:pPr>
      <w:r>
        <w:t>running paragraph text; continuation; 8 normalized token groups. tal: recurrent form; dal: broad high-frequency form; chcthy: broad high-frequency form. within-line repetition: dal. no English lexical value established.</w:t>
      </w:r>
    </w:p>
    <w:p>
      <w:pPr>
        <w:pStyle w:val="EVALine"/>
        <w:keepNext/>
      </w:pPr>
      <w:r>
        <w:rPr>
          <w:rFonts w:ascii="Courier New" w:hAnsi="Courier New" w:eastAsia="Courier New"/>
          <w:b/>
          <w:color w:val="5F6771"/>
          <w:sz w:val="15"/>
        </w:rPr>
        <w:t xml:space="preserve">[f70r2.6 +P1] </w:t>
      </w:r>
      <w:r>
        <w:rPr>
          <w:rFonts w:ascii="Courier New" w:hAnsi="Courier New" w:eastAsia="Courier New"/>
          <w:sz w:val="17"/>
        </w:rPr>
        <w:t>ytar ar al yol al aloees ytaiir otaldal</w:t>
      </w:r>
    </w:p>
    <w:p>
      <w:pPr>
        <w:pStyle w:val="AnalyticalGloss"/>
        <w:widowControl w:val="0"/>
      </w:pPr>
      <w:r>
        <w:t>running paragraph text; continuation; 8 normalized token groups. ytar: recurrent form; ar: broad high-frequency form; al: broad high-frequency form. within-line repetition: al. no English lexical value established.</w:t>
      </w:r>
    </w:p>
    <w:p>
      <w:pPr>
        <w:pStyle w:val="EVALine"/>
        <w:keepNext/>
      </w:pPr>
      <w:r>
        <w:rPr>
          <w:rFonts w:ascii="Courier New" w:hAnsi="Courier New" w:eastAsia="Courier New"/>
          <w:b/>
          <w:color w:val="5F6771"/>
          <w:sz w:val="15"/>
        </w:rPr>
        <w:t xml:space="preserve">[f70r2.7 +P1] </w:t>
      </w:r>
      <w:r>
        <w:rPr>
          <w:rFonts w:ascii="Courier New" w:hAnsi="Courier New" w:eastAsia="Courier New"/>
          <w:sz w:val="17"/>
        </w:rPr>
        <w:t>daiin daiin she tal qokal chol{ckhh}y dy</w:t>
      </w:r>
    </w:p>
    <w:p>
      <w:pPr>
        <w:pStyle w:val="AnalyticalGloss"/>
        <w:widowControl w:val="0"/>
      </w:pPr>
      <w:r>
        <w:t>running paragraph text; continuation; 7 normalized token groups. daiin: broad high-frequency form; she: recurrent form; tal: recurrent form. within-line repetition: daiin. no English lexical value established.</w:t>
      </w:r>
    </w:p>
    <w:p>
      <w:pPr>
        <w:pStyle w:val="EVALine"/>
        <w:keepNext/>
      </w:pPr>
      <w:r>
        <w:rPr>
          <w:rFonts w:ascii="Courier New" w:hAnsi="Courier New" w:eastAsia="Courier New"/>
          <w:b/>
          <w:color w:val="5F6771"/>
          <w:sz w:val="15"/>
        </w:rPr>
        <w:t xml:space="preserve">[f70r2.8 +P1] </w:t>
      </w:r>
      <w:r>
        <w:rPr>
          <w:rFonts w:ascii="Courier New" w:hAnsi="Courier New" w:eastAsia="Courier New"/>
          <w:sz w:val="17"/>
        </w:rPr>
        <w:t>ytals alal dalam dal cthol oparam</w:t>
      </w:r>
    </w:p>
    <w:p>
      <w:pPr>
        <w:pStyle w:val="AnalyticalGloss"/>
        <w:widowControl w:val="0"/>
      </w:pPr>
      <w:r>
        <w:t>running paragraph text; continuation; 6 normalized token groups. alal: recurrent form; dalam: recurrent form; dal: broad high-frequency form. no English lexical value established.</w:t>
      </w:r>
    </w:p>
    <w:p>
      <w:pPr>
        <w:pStyle w:val="EVALine"/>
        <w:keepNext/>
      </w:pPr>
      <w:r>
        <w:rPr>
          <w:rFonts w:ascii="Courier New" w:hAnsi="Courier New" w:eastAsia="Courier New"/>
          <w:b/>
          <w:color w:val="5F6771"/>
          <w:sz w:val="15"/>
        </w:rPr>
        <w:t xml:space="preserve">[f70r2.9 +P1] </w:t>
      </w:r>
      <w:r>
        <w:rPr>
          <w:rFonts w:ascii="Courier New" w:hAnsi="Courier New" w:eastAsia="Courier New"/>
          <w:sz w:val="17"/>
        </w:rPr>
        <w:t>dolshol shol shol sho{cthh}y dalal [?break] y</w:t>
      </w:r>
    </w:p>
    <w:p>
      <w:pPr>
        <w:pStyle w:val="AnalyticalGloss"/>
        <w:widowControl w:val="0"/>
      </w:pPr>
      <w:r>
        <w:t>running paragraph text; continuation; 6 normalized token groups. shol: broad high-frequency form; dalal: recurrent form; y: broad high-frequency form. within-line repetition: shol. no English lexical value established.</w:t>
      </w:r>
    </w:p>
    <w:p>
      <w:pPr>
        <w:pStyle w:val="EVALine"/>
        <w:keepNext/>
      </w:pPr>
      <w:r>
        <w:rPr>
          <w:rFonts w:ascii="Courier New" w:hAnsi="Courier New" w:eastAsia="Courier New"/>
          <w:b/>
          <w:color w:val="5F6771"/>
          <w:sz w:val="15"/>
        </w:rPr>
        <w:t xml:space="preserve">[f70r2.10 +P1] </w:t>
      </w:r>
      <w:r>
        <w:rPr>
          <w:rFonts w:ascii="Courier New" w:hAnsi="Courier New" w:eastAsia="Courier New"/>
          <w:sz w:val="17"/>
        </w:rPr>
        <w:t>shokal chol [?break] kshody tol cheey okal</w:t>
      </w:r>
    </w:p>
    <w:p>
      <w:pPr>
        <w:pStyle w:val="AnalyticalGloss"/>
        <w:widowControl w:val="0"/>
      </w:pPr>
      <w:r>
        <w:t>running paragraph text; continuation; 6 normalized token groups. shokal: recurrent form; chol: broad high-frequency form; kshody: productive ending family. no English lexical value established.</w:t>
      </w:r>
    </w:p>
    <w:p>
      <w:pPr>
        <w:pStyle w:val="EVALine"/>
        <w:keepNext/>
      </w:pPr>
      <w:r>
        <w:rPr>
          <w:rFonts w:ascii="Courier New" w:hAnsi="Courier New" w:eastAsia="Courier New"/>
          <w:b/>
          <w:color w:val="5F6771"/>
          <w:sz w:val="15"/>
        </w:rPr>
        <w:t xml:space="preserve">[f70r2.11 +P1] </w:t>
      </w:r>
      <w:r>
        <w:rPr>
          <w:rFonts w:ascii="Courier New" w:hAnsi="Courier New" w:eastAsia="Courier New"/>
          <w:sz w:val="17"/>
        </w:rPr>
        <w:t>daiin chotal qokal chol chotals</w:t>
      </w:r>
    </w:p>
    <w:p>
      <w:pPr>
        <w:pStyle w:val="AnalyticalGloss"/>
        <w:widowControl w:val="0"/>
      </w:pPr>
      <w:r>
        <w:t>running paragraph text; continuation; 5 normalized token groups. daiin: broad high-frequency form; chotal: recurrent form; qokal: broad high-frequency form. no English lexical value established.</w:t>
      </w:r>
    </w:p>
    <w:p>
      <w:pPr>
        <w:pStyle w:val="EVALine"/>
        <w:keepNext/>
      </w:pPr>
      <w:r>
        <w:rPr>
          <w:rFonts w:ascii="Courier New" w:hAnsi="Courier New" w:eastAsia="Courier New"/>
          <w:b/>
          <w:color w:val="5F6771"/>
          <w:sz w:val="15"/>
        </w:rPr>
        <w:t xml:space="preserve">[f70r2.12 +P1] </w:t>
      </w:r>
      <w:r>
        <w:rPr>
          <w:rFonts w:ascii="Courier New" w:hAnsi="Courier New" w:eastAsia="Courier New"/>
          <w:sz w:val="17"/>
        </w:rPr>
        <w:t>qokal shkal dal shy qokal chdy</w:t>
      </w:r>
    </w:p>
    <w:p>
      <w:pPr>
        <w:pStyle w:val="AnalyticalGloss"/>
        <w:widowControl w:val="0"/>
      </w:pPr>
      <w:r>
        <w:t>running paragraph text; continuation; 6 normalized token groups. qokal: broad high-frequency form; dal: broad high-frequency form; shy: broad high-frequency form. within-line repetition: qokal. no English lexical value established.</w:t>
      </w:r>
    </w:p>
    <w:p>
      <w:pPr>
        <w:pStyle w:val="EVALine"/>
        <w:keepNext/>
      </w:pPr>
      <w:r>
        <w:rPr>
          <w:rFonts w:ascii="Courier New" w:hAnsi="Courier New" w:eastAsia="Courier New"/>
          <w:b/>
          <w:color w:val="5F6771"/>
          <w:sz w:val="15"/>
        </w:rPr>
        <w:t xml:space="preserve">[f70r2.13 +P1] </w:t>
      </w:r>
      <w:r>
        <w:rPr>
          <w:rFonts w:ascii="Courier New" w:hAnsi="Courier New" w:eastAsia="Courier New"/>
          <w:sz w:val="17"/>
        </w:rPr>
        <w:t>qotal [?break] che [?break] y key okechy chdy cham</w:t>
      </w:r>
    </w:p>
    <w:p>
      <w:pPr>
        <w:pStyle w:val="AnalyticalGloss"/>
        <w:widowControl w:val="0"/>
      </w:pPr>
      <w:r>
        <w:t>running paragraph text; continuation; 7 normalized token groups. qotal: productive qo- family; che: recurrent form; y: broad high-frequency form. no English lexical value established.</w:t>
      </w:r>
    </w:p>
    <w:p>
      <w:pPr>
        <w:pStyle w:val="EVALine"/>
        <w:keepNext/>
      </w:pPr>
      <w:r>
        <w:rPr>
          <w:rFonts w:ascii="Courier New" w:hAnsi="Courier New" w:eastAsia="Courier New"/>
          <w:b/>
          <w:color w:val="5F6771"/>
          <w:sz w:val="15"/>
        </w:rPr>
        <w:t xml:space="preserve">[f70r2.14 +P1] </w:t>
      </w:r>
      <w:r>
        <w:rPr>
          <w:rFonts w:ascii="Courier New" w:hAnsi="Courier New" w:eastAsia="Courier New"/>
          <w:sz w:val="17"/>
        </w:rPr>
        <w:t>okaiin ch{cthh}y s or ary</w:t>
      </w:r>
    </w:p>
    <w:p>
      <w:pPr>
        <w:pStyle w:val="AnalyticalGloss"/>
        <w:widowControl w:val="0"/>
      </w:pPr>
      <w:r>
        <w:t>running paragraph text; paragraph or sequence ending; 5 normalized token groups. okaiin: broad high-frequency form; chcthhy: recurrent form; s: broad high-frequency form. no English lexical value established.</w:t>
      </w:r>
    </w:p>
    <w:p>
      <w:pPr>
        <w:pStyle w:val="EVALine"/>
        <w:keepNext/>
      </w:pPr>
      <w:r>
        <w:rPr>
          <w:rFonts w:ascii="Courier New" w:hAnsi="Courier New" w:eastAsia="Courier New"/>
          <w:b/>
          <w:color w:val="5F6771"/>
          <w:sz w:val="15"/>
        </w:rPr>
        <w:t xml:space="preserve">[f70r2.15 @Cc] </w:t>
      </w:r>
      <w:r>
        <w:rPr>
          <w:rFonts w:ascii="Courier New" w:hAnsi="Courier New" w:eastAsia="Courier New"/>
          <w:sz w:val="17"/>
        </w:rPr>
        <w:t>[note: 10:00] sal air am shedy chokal cho{ikh}y shokeey choky chol dy okeeal o [?break] teedy dgr dair [?break] aiin okees okeear ar [?break] alekeey ar [?break] kam oteoodalry chekeoar chokey dar dcheoky otai do{ith}y dair otchetchar okear okeeo lal kch[g:?] okar ar [?break] dar</w:t>
      </w:r>
    </w:p>
    <w:p>
      <w:pPr>
        <w:pStyle w:val="AnalyticalGloss"/>
        <w:widowControl w:val="0"/>
      </w:pPr>
      <w:r>
        <w:t>circular text; paragraph opening; 38 normalized token groups. sal: recurrent form; air: broad high-frequency form; am: broad high-frequency form. within-line repetition: dair, ar, dar. no English lexical value established.</w:t>
      </w:r>
    </w:p>
    <w:p>
      <w:pPr>
        <w:pStyle w:val="EVALine"/>
        <w:keepNext/>
      </w:pPr>
      <w:r>
        <w:rPr>
          <w:rFonts w:ascii="Courier New" w:hAnsi="Courier New" w:eastAsia="Courier New"/>
          <w:b/>
          <w:color w:val="5F6771"/>
          <w:sz w:val="15"/>
        </w:rPr>
        <w:t xml:space="preserve">[f70r2.16 +Cc] </w:t>
      </w:r>
      <w:r>
        <w:rPr>
          <w:rFonts w:ascii="Courier New" w:hAnsi="Courier New" w:eastAsia="Courier New"/>
          <w:sz w:val="17"/>
        </w:rPr>
        <w:t>[note: 10:00] otar ar chedal oaral aldaiin ykeeedaiis sheo l [?break] dar chol ykees aiir [?break] dl cheey [s:r]keeod oteeodar aiin aral daiir sheedal sheodaiin choar chol chot[e:i]oly cho oteey chotey choeky chedy choteosam oteodar o{ckhh}</w:t>
      </w:r>
    </w:p>
    <w:p>
      <w:pPr>
        <w:pStyle w:val="AnalyticalGloss"/>
        <w:widowControl w:val="0"/>
      </w:pPr>
      <w:r>
        <w:t>circular text; continuation; 32 normalized token groups. otar: broad high-frequency form; ar: broad high-frequency form; chedal: recurrent form. within-line repetition: chol. no English lexical value established.</w:t>
      </w:r>
    </w:p>
    <w:p>
      <w:pPr>
        <w:pStyle w:val="EVALine"/>
        <w:keepNext/>
      </w:pPr>
      <w:r>
        <w:rPr>
          <w:rFonts w:ascii="Courier New" w:hAnsi="Courier New" w:eastAsia="Courier New"/>
          <w:b/>
          <w:color w:val="5F6771"/>
          <w:sz w:val="15"/>
        </w:rPr>
        <w:t xml:space="preserve">[f70r2.17 +Cc] </w:t>
      </w:r>
      <w:r>
        <w:rPr>
          <w:rFonts w:ascii="Courier New" w:hAnsi="Courier New" w:eastAsia="Courier New"/>
          <w:sz w:val="17"/>
        </w:rPr>
        <w:t>[note: 09:15] oches [?break] air chese ctheey sheeody shopcho yteody ykaldy oteeos aiin sh[e:?]y shee farar aim cheoteeodal sho choetchaldy dal aiir [?break] ches otesar dalol chtam opaiir chokeo oteedy oteeo okol chotal otol [?break] al dl</w:t>
      </w:r>
    </w:p>
    <w:p>
      <w:pPr>
        <w:pStyle w:val="AnalyticalGloss"/>
        <w:widowControl w:val="0"/>
      </w:pPr>
      <w:r>
        <w:t>circular text; continuation; 32 normalized token groups. air: broad high-frequency form; ctheey: productive ending family; sheeody: productive ending family. no English lexical value established.</w:t>
      </w:r>
    </w:p>
    <w:p>
      <w:pPr>
        <w:pStyle w:val="EVALine"/>
        <w:keepNext/>
      </w:pPr>
      <w:r>
        <w:rPr>
          <w:rFonts w:ascii="Courier New" w:hAnsi="Courier New" w:eastAsia="Courier New"/>
          <w:b/>
          <w:color w:val="5F6771"/>
          <w:sz w:val="15"/>
        </w:rPr>
        <w:t xml:space="preserve">[f70r2.18 +Cc] </w:t>
      </w:r>
      <w:r>
        <w:rPr>
          <w:rFonts w:ascii="Courier New" w:hAnsi="Courier New" w:eastAsia="Courier New"/>
          <w:sz w:val="17"/>
        </w:rPr>
        <w:t>[note: 09:15] otoy ar [?break] arodchedy cheocphey oteeos ees cheal sheeey okeedaly cheeoekey yk[ee:ei]d[{cr}:ar] oteey s al s air oteody oteody dar aiir ody cheeos [?break] chey daiin otoeeseor air chedy okodar al sho chotol dal [?break] dy</w:t>
      </w:r>
    </w:p>
    <w:p>
      <w:pPr>
        <w:pStyle w:val="AnalyticalGloss"/>
        <w:widowControl w:val="0"/>
      </w:pPr>
      <w:r>
        <w:t>circular text; continuation; 35 normalized token groups. otoy: recurrent form; ar: broad high-frequency form; arodchedy: productive ending family. within-line repetition: ar, s, al. no English lexical value established.</w:t>
      </w:r>
    </w:p>
    <w:p>
      <w:pPr>
        <w:pStyle w:val="EVALine"/>
        <w:keepNext/>
      </w:pPr>
      <w:r>
        <w:rPr>
          <w:rFonts w:ascii="Courier New" w:hAnsi="Courier New" w:eastAsia="Courier New"/>
          <w:b/>
          <w:color w:val="5F6771"/>
          <w:sz w:val="15"/>
        </w:rPr>
        <w:t xml:space="preserve">[f70r2.19 @Cc] </w:t>
      </w:r>
      <w:r>
        <w:rPr>
          <w:rFonts w:ascii="Courier New" w:hAnsi="Courier New" w:eastAsia="Courier New"/>
          <w:sz w:val="17"/>
        </w:rPr>
        <w:t>[note: 12:00] oteesy ol [?break] chy oteo sal ol keey oteol choky otcho[sh:ch]a</w:t>
      </w:r>
    </w:p>
    <w:p>
      <w:pPr>
        <w:pStyle w:val="AnalyticalGloss"/>
        <w:widowControl w:val="0"/>
      </w:pPr>
      <w:r>
        <w:t>circular text; paragraph opening; 10 normalized token groups. ol: broad high-frequency form; chy: broad high-frequency form; oteo: recurrent form. within-line repetition: ol. no English lexical value established.</w:t>
      </w:r>
    </w:p>
    <w:p>
      <w:r>
        <w:br w:type="page"/>
      </w:r>
    </w:p>
    <w:p>
      <w:pPr>
        <w:pStyle w:val="Heading1"/>
        <w:keepNext/>
      </w:pPr>
      <w:r>
        <w:t>Folio f70v2 | Zodiac</w:t>
      </w:r>
    </w:p>
    <w:p>
      <w:r>
        <w:t>A zodiac page centered on the paired fish associated with Pisces, surrounded by rings of figures, stars, and labels.</w:t>
      </w:r>
    </w:p>
    <w:p>
      <w:pPr>
        <w:spacing w:before="40" w:after="60"/>
        <w:jc w:val="center"/>
      </w:pPr>
      <w:r>
        <w:drawing>
          <wp:inline xmlns:a="http://schemas.openxmlformats.org/drawingml/2006/main" xmlns:pic="http://schemas.openxmlformats.org/drawingml/2006/picture">
            <wp:extent cx="2880360" cy="3701263"/>
            <wp:docPr id="7" name="Picture 7" title="Voynich manuscript folio f70v2" descr="Facsimile view of Voynich manuscript folio f70v2. A zodiac page centered on the paired fish associated with Pisces, surrounded by rings of figures, stars, and labels."/>
            <wp:cNvGraphicFramePr>
              <a:graphicFrameLocks noChangeAspect="1"/>
            </wp:cNvGraphicFramePr>
            <a:graphic>
              <a:graphicData uri="http://schemas.openxmlformats.org/drawingml/2006/picture">
                <pic:pic>
                  <pic:nvPicPr>
                    <pic:cNvPr id="0" name="f70v2.jpg"/>
                    <pic:cNvPicPr/>
                  </pic:nvPicPr>
                  <pic:blipFill>
                    <a:blip r:embed="rId17"/>
                    <a:stretch>
                      <a:fillRect/>
                    </a:stretch>
                  </pic:blipFill>
                  <pic:spPr>
                    <a:xfrm>
                      <a:off x="0" y="0"/>
                      <a:ext cx="2880360" cy="3701263"/>
                    </a:xfrm>
                    <a:prstGeom prst="rect"/>
                  </pic:spPr>
                </pic:pic>
              </a:graphicData>
            </a:graphic>
          </wp:inline>
        </w:drawing>
      </w:r>
    </w:p>
    <w:p>
      <w:pPr>
        <w:spacing w:before="0" w:after="160"/>
        <w:jc w:val="center"/>
      </w:pPr>
      <w:r>
        <w:rPr>
          <w:rFonts w:ascii="Calibri" w:hAnsi="Calibri" w:eastAsia="Calibri"/>
          <w:i/>
          <w:color w:val="5F6771"/>
          <w:sz w:val="16"/>
        </w:rPr>
        <w:t>Folio f70v2. Courtesy of the Yale University Library; scan sequence from the supplied facsimile.</w:t>
      </w:r>
    </w:p>
    <w:p>
      <w:pPr>
        <w:spacing w:after="160"/>
      </w:pPr>
      <w:r>
        <w:rPr>
          <w:rFonts w:ascii="Calibri" w:hAnsi="Calibri" w:eastAsia="Calibri"/>
          <w:i/>
          <w:color w:val="5F6771"/>
          <w:sz w:val="18"/>
        </w:rPr>
        <w:t>Metadata: hand 4; quire J</w:t>
      </w:r>
    </w:p>
    <w:p>
      <w:pPr>
        <w:pStyle w:val="EVALine"/>
        <w:keepNext/>
      </w:pPr>
      <w:r>
        <w:rPr>
          <w:rFonts w:ascii="Courier New" w:hAnsi="Courier New" w:eastAsia="Courier New"/>
          <w:b/>
          <w:color w:val="5F6771"/>
          <w:sz w:val="15"/>
        </w:rPr>
        <w:t xml:space="preserve">[f70v2.1 @Cc] </w:t>
      </w:r>
      <w:r>
        <w:rPr>
          <w:rFonts w:ascii="Courier New" w:hAnsi="Courier New" w:eastAsia="Courier New"/>
          <w:sz w:val="17"/>
        </w:rPr>
        <w:t>[note: 10:30] okcheo dar otey ykeey tchy otsheo oteotey she[y:o] shecth opcheoldair dateey sal ody choteey choeteedy oteoteotsho yteos alain sheodaly {c@162;h}o aiin cholkal chokear oteody cholaiin oteeoal al sheeos okey chol [?break] dy otees cho s ola[r:n] otoaiin oteeody sos todaiin chokain otalal oteeam</w:t>
      </w:r>
    </w:p>
    <w:p>
      <w:pPr>
        <w:pStyle w:val="AnalyticalGloss"/>
        <w:widowControl w:val="0"/>
      </w:pPr>
      <w:r>
        <w:t>circular text; paragraph opening; 42 normalized token groups. dar: broad high-frequency form; otey: productive ending family; ykeey: productive ending family. no English lexical value established.</w:t>
      </w:r>
    </w:p>
    <w:p>
      <w:pPr>
        <w:pStyle w:val="EVALine"/>
        <w:keepNext/>
      </w:pPr>
      <w:r>
        <w:rPr>
          <w:rFonts w:ascii="Courier New" w:hAnsi="Courier New" w:eastAsia="Courier New"/>
          <w:b/>
          <w:color w:val="5F6771"/>
          <w:sz w:val="15"/>
        </w:rPr>
        <w:t xml:space="preserve">[f70v2.2 @Lz] </w:t>
      </w:r>
      <w:r>
        <w:rPr>
          <w:rFonts w:ascii="Courier New" w:hAnsi="Courier New" w:eastAsia="Courier New"/>
          <w:sz w:val="17"/>
        </w:rPr>
        <w:t>[note: 09:00] otalalg</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[f70v2.3 &amp;Lz] </w:t>
      </w:r>
      <w:r>
        <w:rPr>
          <w:rFonts w:ascii="Courier New" w:hAnsi="Courier New" w:eastAsia="Courier New"/>
          <w:sz w:val="17"/>
        </w:rPr>
        <w:t>[note: 10:00] ykary</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[f70v2.4 &amp;Lz] </w:t>
      </w:r>
      <w:r>
        <w:rPr>
          <w:rFonts w:ascii="Courier New" w:hAnsi="Courier New" w:eastAsia="Courier New"/>
          <w:sz w:val="17"/>
        </w:rPr>
        <w:t>[note: 10:30] otar?</w:t>
      </w:r>
    </w:p>
    <w:p>
      <w:pPr>
        <w:pStyle w:val="AnalyticalGloss"/>
        <w:widowControl w:val="0"/>
      </w:pPr>
      <w:r>
        <w:t>isolated label or short inscription; continuation; 1 normalized token group. otar: broad high-frequency form. no English lexical value established.</w:t>
      </w:r>
    </w:p>
    <w:p>
      <w:pPr>
        <w:pStyle w:val="EVALine"/>
        <w:keepNext/>
      </w:pPr>
      <w:r>
        <w:rPr>
          <w:rFonts w:ascii="Courier New" w:hAnsi="Courier New" w:eastAsia="Courier New"/>
          <w:b/>
          <w:color w:val="5F6771"/>
          <w:sz w:val="15"/>
        </w:rPr>
        <w:t xml:space="preserve">[f70v2.5 &amp;Lz] </w:t>
      </w:r>
      <w:r>
        <w:rPr>
          <w:rFonts w:ascii="Courier New" w:hAnsi="Courier New" w:eastAsia="Courier New"/>
          <w:sz w:val="17"/>
        </w:rPr>
        <w:t>[note: 11:00] oty</w:t>
      </w:r>
    </w:p>
    <w:p>
      <w:pPr>
        <w:pStyle w:val="AnalyticalGloss"/>
        <w:widowControl w:val="0"/>
      </w:pPr>
      <w:r>
        <w:t>isolated label or short inscription; continuation; 1 normalized token group. oty: broad high-frequency form. no English lexical value established.</w:t>
      </w:r>
    </w:p>
    <w:p>
      <w:pPr>
        <w:pStyle w:val="EVALine"/>
        <w:keepNext/>
      </w:pPr>
      <w:r>
        <w:rPr>
          <w:rFonts w:ascii="Courier New" w:hAnsi="Courier New" w:eastAsia="Courier New"/>
          <w:b/>
          <w:color w:val="5F6771"/>
          <w:sz w:val="15"/>
        </w:rPr>
        <w:t xml:space="preserve">[f70v2.6 &amp;Lz] </w:t>
      </w:r>
      <w:r>
        <w:rPr>
          <w:rFonts w:ascii="Courier New" w:hAnsi="Courier New" w:eastAsia="Courier New"/>
          <w:sz w:val="17"/>
        </w:rPr>
        <w:t>[note: 11:30] oky ody</w:t>
      </w:r>
    </w:p>
    <w:p>
      <w:pPr>
        <w:pStyle w:val="AnalyticalGloss"/>
        <w:widowControl w:val="0"/>
      </w:pPr>
      <w:r>
        <w:t>isolated label or short inscription; continuation; 2 normalized token groups. oky: broad high-frequency form; ody: line-final tendency. no English lexical value established.</w:t>
      </w:r>
    </w:p>
    <w:p>
      <w:pPr>
        <w:pStyle w:val="EVALine"/>
        <w:keepNext/>
      </w:pPr>
      <w:r>
        <w:rPr>
          <w:rFonts w:ascii="Courier New" w:hAnsi="Courier New" w:eastAsia="Courier New"/>
          <w:b/>
          <w:color w:val="5F6771"/>
          <w:sz w:val="15"/>
        </w:rPr>
        <w:t xml:space="preserve">[f70v2.7 &amp;Lz] </w:t>
      </w:r>
      <w:r>
        <w:rPr>
          <w:rFonts w:ascii="Courier New" w:hAnsi="Courier New" w:eastAsia="Courier New"/>
          <w:sz w:val="17"/>
        </w:rPr>
        <w:t>[note: 00:00] oty ar</w:t>
      </w:r>
    </w:p>
    <w:p>
      <w:pPr>
        <w:pStyle w:val="AnalyticalGloss"/>
        <w:widowControl w:val="0"/>
      </w:pPr>
      <w:r>
        <w:t>isolated label or short inscription; continuation; 2 normalized token groups. oty: broad high-frequency form; ar: broad high-frequency form. no English lexical value established.</w:t>
      </w:r>
    </w:p>
    <w:p>
      <w:pPr>
        <w:pStyle w:val="EVALine"/>
        <w:keepNext/>
      </w:pPr>
      <w:r>
        <w:rPr>
          <w:rFonts w:ascii="Courier New" w:hAnsi="Courier New" w:eastAsia="Courier New"/>
          <w:b/>
          <w:color w:val="5F6771"/>
          <w:sz w:val="15"/>
        </w:rPr>
        <w:t xml:space="preserve">[f70v2.8 &amp;Lz] </w:t>
      </w:r>
      <w:r>
        <w:rPr>
          <w:rFonts w:ascii="Courier New" w:hAnsi="Courier New" w:eastAsia="Courier New"/>
          <w:sz w:val="17"/>
        </w:rPr>
        <w:t>[note: 00:30] okala</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[f70v2.9 &amp;Lz] </w:t>
      </w:r>
      <w:r>
        <w:rPr>
          <w:rFonts w:ascii="Courier New" w:hAnsi="Courier New" w:eastAsia="Courier New"/>
          <w:sz w:val="17"/>
        </w:rPr>
        <w:t>[note: 01:00] otody</w:t>
      </w:r>
    </w:p>
    <w:p>
      <w:pPr>
        <w:pStyle w:val="AnalyticalGloss"/>
        <w:widowControl w:val="0"/>
      </w:pPr>
      <w:r>
        <w:t>isolated label or short inscription; continuation; 1 normalized token group. otody: productive ending family. no English lexical value established.</w:t>
      </w:r>
    </w:p>
    <w:p>
      <w:pPr>
        <w:pStyle w:val="EVALine"/>
        <w:keepNext/>
      </w:pPr>
      <w:r>
        <w:rPr>
          <w:rFonts w:ascii="Courier New" w:hAnsi="Courier New" w:eastAsia="Courier New"/>
          <w:b/>
          <w:color w:val="5F6771"/>
          <w:sz w:val="15"/>
        </w:rPr>
        <w:t xml:space="preserve">[f70v2.10 &amp;Lz] </w:t>
      </w:r>
      <w:r>
        <w:rPr>
          <w:rFonts w:ascii="Courier New" w:hAnsi="Courier New" w:eastAsia="Courier New"/>
          <w:sz w:val="17"/>
        </w:rPr>
        <w:t>[note: 01:30] otald</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[f70v2.11 &amp;Lz] </w:t>
      </w:r>
      <w:r>
        <w:rPr>
          <w:rFonts w:ascii="Courier New" w:hAnsi="Courier New" w:eastAsia="Courier New"/>
          <w:sz w:val="17"/>
        </w:rPr>
        <w:t>[note: 02:00] otaldar</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[f70v2.12 &amp;Lz] </w:t>
      </w:r>
      <w:r>
        <w:rPr>
          <w:rFonts w:ascii="Courier New" w:hAnsi="Courier New" w:eastAsia="Courier New"/>
          <w:sz w:val="17"/>
        </w:rPr>
        <w:t>[note: 02:45] okody</w:t>
      </w:r>
    </w:p>
    <w:p>
      <w:pPr>
        <w:pStyle w:val="AnalyticalGloss"/>
        <w:widowControl w:val="0"/>
      </w:pPr>
      <w:r>
        <w:t>isolated label or short inscription; continuation; 1 normalized token group. okody: line-initial tendency. no English lexical value established.</w:t>
      </w:r>
    </w:p>
    <w:p>
      <w:pPr>
        <w:pStyle w:val="EVALine"/>
        <w:keepNext/>
      </w:pPr>
      <w:r>
        <w:rPr>
          <w:rFonts w:ascii="Courier New" w:hAnsi="Courier New" w:eastAsia="Courier New"/>
          <w:b/>
          <w:color w:val="5F6771"/>
          <w:sz w:val="15"/>
        </w:rPr>
        <w:t xml:space="preserve">[f70v2.13 &amp;Lz] </w:t>
      </w:r>
      <w:r>
        <w:rPr>
          <w:rFonts w:ascii="Courier New" w:hAnsi="Courier New" w:eastAsia="Courier New"/>
          <w:sz w:val="17"/>
        </w:rPr>
        <w:t>[note: 03:15] opysam</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[f70v2.14 &amp;Lz] </w:t>
      </w:r>
      <w:r>
        <w:rPr>
          <w:rFonts w:ascii="Courier New" w:hAnsi="Courier New" w:eastAsia="Courier New"/>
          <w:sz w:val="17"/>
        </w:rPr>
        <w:t>[note: 04:00] ch{ckhh}y</w:t>
      </w:r>
    </w:p>
    <w:p>
      <w:pPr>
        <w:pStyle w:val="AnalyticalGloss"/>
        <w:widowControl w:val="0"/>
      </w:pPr>
      <w:r>
        <w:t>isolated label or short inscription; continuation; 1 normalized token group. chckhhy: recurrent form. no English lexical value established.</w:t>
      </w:r>
    </w:p>
    <w:p>
      <w:pPr>
        <w:pStyle w:val="EVALine"/>
        <w:keepNext/>
      </w:pPr>
      <w:r>
        <w:rPr>
          <w:rFonts w:ascii="Courier New" w:hAnsi="Courier New" w:eastAsia="Courier New"/>
          <w:b/>
          <w:color w:val="5F6771"/>
          <w:sz w:val="15"/>
        </w:rPr>
        <w:t xml:space="preserve">[f70v2.15 &amp;Lz] </w:t>
      </w:r>
      <w:r>
        <w:rPr>
          <w:rFonts w:ascii="Courier New" w:hAnsi="Courier New" w:eastAsia="Courier New"/>
          <w:sz w:val="17"/>
        </w:rPr>
        <w:t>[note: 04:30] otaly</w:t>
      </w:r>
    </w:p>
    <w:p>
      <w:pPr>
        <w:pStyle w:val="AnalyticalGloss"/>
        <w:widowControl w:val="0"/>
      </w:pPr>
      <w:r>
        <w:t>isolated label or short inscription; continuation; 1 normalized token group. otaly: line-initial tendency. no English lexical value established.</w:t>
      </w:r>
    </w:p>
    <w:p>
      <w:pPr>
        <w:pStyle w:val="EVALine"/>
        <w:keepNext/>
      </w:pPr>
      <w:r>
        <w:rPr>
          <w:rFonts w:ascii="Courier New" w:hAnsi="Courier New" w:eastAsia="Courier New"/>
          <w:b/>
          <w:color w:val="5F6771"/>
          <w:sz w:val="15"/>
        </w:rPr>
        <w:t xml:space="preserve">[f70v2.16 &amp;Lz] </w:t>
      </w:r>
      <w:r>
        <w:rPr>
          <w:rFonts w:ascii="Courier New" w:hAnsi="Courier New" w:eastAsia="Courier New"/>
          <w:sz w:val="17"/>
        </w:rPr>
        <w:t>[note: 05:30] otal arar</w:t>
      </w:r>
    </w:p>
    <w:p>
      <w:pPr>
        <w:pStyle w:val="AnalyticalGloss"/>
        <w:widowControl w:val="0"/>
      </w:pPr>
      <w:r>
        <w:t>isolated label or short inscription; continuation; 2 normalized token groups. otal: broad high-frequency form; arar: line-final tendency. no English lexical value established.</w:t>
      </w:r>
    </w:p>
    <w:p>
      <w:pPr>
        <w:pStyle w:val="EVALine"/>
        <w:keepNext/>
      </w:pPr>
      <w:r>
        <w:rPr>
          <w:rFonts w:ascii="Courier New" w:hAnsi="Courier New" w:eastAsia="Courier New"/>
          <w:b/>
          <w:color w:val="5F6771"/>
          <w:sz w:val="15"/>
        </w:rPr>
        <w:t xml:space="preserve">[f70v2.17 &amp;Lz] </w:t>
      </w:r>
      <w:r>
        <w:rPr>
          <w:rFonts w:ascii="Courier New" w:hAnsi="Courier New" w:eastAsia="Courier New"/>
          <w:sz w:val="17"/>
        </w:rPr>
        <w:t>[note: 06:30] otaldy</w:t>
      </w:r>
    </w:p>
    <w:p>
      <w:pPr>
        <w:pStyle w:val="AnalyticalGloss"/>
        <w:widowControl w:val="0"/>
      </w:pPr>
      <w:r>
        <w:t>isolated label or short inscription; continuation; 1 normalized token group. otaldy: productive ending family. no English lexical value established.</w:t>
      </w:r>
    </w:p>
    <w:p>
      <w:pPr>
        <w:pStyle w:val="EVALine"/>
        <w:keepNext/>
      </w:pPr>
      <w:r>
        <w:rPr>
          <w:rFonts w:ascii="Courier New" w:hAnsi="Courier New" w:eastAsia="Courier New"/>
          <w:b/>
          <w:color w:val="5F6771"/>
          <w:sz w:val="15"/>
        </w:rPr>
        <w:t xml:space="preserve">[f70v2.18 &amp;Lz] </w:t>
      </w:r>
      <w:r>
        <w:rPr>
          <w:rFonts w:ascii="Courier New" w:hAnsi="Courier New" w:eastAsia="Courier New"/>
          <w:sz w:val="17"/>
        </w:rPr>
        <w:t>[note: 07:00] okeoly</w:t>
      </w:r>
    </w:p>
    <w:p>
      <w:pPr>
        <w:pStyle w:val="AnalyticalGloss"/>
        <w:widowControl w:val="0"/>
      </w:pPr>
      <w:r>
        <w:t>isolated label or short inscription; continuation; 1 normalized token group. okeoly: recurrent form. no English lexical value established.</w:t>
      </w:r>
    </w:p>
    <w:p>
      <w:pPr>
        <w:pStyle w:val="EVALine"/>
        <w:keepNext/>
      </w:pPr>
      <w:r>
        <w:rPr>
          <w:rFonts w:ascii="Courier New" w:hAnsi="Courier New" w:eastAsia="Courier New"/>
          <w:b/>
          <w:color w:val="5F6771"/>
          <w:sz w:val="15"/>
        </w:rPr>
        <w:t xml:space="preserve">[f70v2.19 &amp;Lz] </w:t>
      </w:r>
      <w:r>
        <w:rPr>
          <w:rFonts w:ascii="Courier New" w:hAnsi="Courier New" w:eastAsia="Courier New"/>
          <w:sz w:val="17"/>
        </w:rPr>
        <w:t>[note: 08:00] okydy</w:t>
      </w:r>
    </w:p>
    <w:p>
      <w:pPr>
        <w:pStyle w:val="AnalyticalGloss"/>
        <w:widowControl w:val="0"/>
      </w:pPr>
      <w:r>
        <w:t>isolated label or short inscription; continuation; 1 normalized token group. okydy: productive ending family. no English lexical value established.</w:t>
      </w:r>
    </w:p>
    <w:p>
      <w:pPr>
        <w:pStyle w:val="EVALine"/>
        <w:keepNext/>
      </w:pPr>
      <w:r>
        <w:rPr>
          <w:rFonts w:ascii="Courier New" w:hAnsi="Courier New" w:eastAsia="Courier New"/>
          <w:b/>
          <w:color w:val="5F6771"/>
          <w:sz w:val="15"/>
        </w:rPr>
        <w:t xml:space="preserve">[f70v2.20 &amp;Lz] </w:t>
      </w:r>
      <w:r>
        <w:rPr>
          <w:rFonts w:ascii="Courier New" w:hAnsi="Courier New" w:eastAsia="Courier New"/>
          <w:sz w:val="17"/>
        </w:rPr>
        <w:t>[note: 08:30] okee[s:r]</w:t>
      </w:r>
    </w:p>
    <w:p>
      <w:pPr>
        <w:pStyle w:val="AnalyticalGloss"/>
        <w:widowControl w:val="0"/>
      </w:pPr>
      <w:r>
        <w:t>isolated label or short inscription; continuation; 1 normalized token group. okees: recurrent form. no English lexical value established.</w:t>
      </w:r>
    </w:p>
    <w:p>
      <w:pPr>
        <w:pStyle w:val="EVALine"/>
        <w:keepNext/>
      </w:pPr>
      <w:r>
        <w:rPr>
          <w:rFonts w:ascii="Courier New" w:hAnsi="Courier New" w:eastAsia="Courier New"/>
          <w:b/>
          <w:color w:val="5F6771"/>
          <w:sz w:val="15"/>
        </w:rPr>
        <w:t xml:space="preserve">[f70v2.21 @Cc] </w:t>
      </w:r>
      <w:r>
        <w:rPr>
          <w:rFonts w:ascii="Courier New" w:hAnsi="Courier New" w:eastAsia="Courier New"/>
          <w:sz w:val="17"/>
        </w:rPr>
        <w:t>[note: 09:00] daii@197;amdy otar am aral otair [?break] chedaiin oteey dair shchey daiin chalaly oteody chotol chedy oteotey oteeeor [?break] ar alody daiir oteedar oteey teey dalal cheoltey oteedy sheeteey ?okeeol ykeeos shey ykair arar alos</w:t>
      </w:r>
    </w:p>
    <w:p>
      <w:pPr>
        <w:pStyle w:val="AnalyticalGloss"/>
        <w:widowControl w:val="0"/>
      </w:pPr>
      <w:r>
        <w:t>circular text; paragraph opening; 32 normalized token groups. daiixamdy: productive ending family; otar: broad high-frequency form; am: broad high-frequency form. within-line repetition: oteey. no English lexical value established.</w:t>
      </w:r>
    </w:p>
    <w:p>
      <w:pPr>
        <w:pStyle w:val="EVALine"/>
        <w:keepNext/>
      </w:pPr>
      <w:r>
        <w:rPr>
          <w:rFonts w:ascii="Courier New" w:hAnsi="Courier New" w:eastAsia="Courier New"/>
          <w:b/>
          <w:color w:val="5F6771"/>
          <w:sz w:val="15"/>
        </w:rPr>
        <w:t xml:space="preserve">[f70v2.22 @Lz] </w:t>
      </w:r>
      <w:r>
        <w:rPr>
          <w:rFonts w:ascii="Courier New" w:hAnsi="Courier New" w:eastAsia="Courier New"/>
          <w:sz w:val="17"/>
        </w:rPr>
        <w:t>[note: 10:00] otar am</w:t>
      </w:r>
    </w:p>
    <w:p>
      <w:pPr>
        <w:pStyle w:val="AnalyticalGloss"/>
        <w:widowControl w:val="0"/>
      </w:pPr>
      <w:r>
        <w:t>isolated label or short inscription; paragraph opening; 2 normalized token groups. otar: broad high-frequency form; am: broad high-frequency form. no English lexical value established.</w:t>
      </w:r>
    </w:p>
    <w:p>
      <w:pPr>
        <w:pStyle w:val="EVALine"/>
        <w:keepNext/>
      </w:pPr>
      <w:r>
        <w:rPr>
          <w:rFonts w:ascii="Courier New" w:hAnsi="Courier New" w:eastAsia="Courier New"/>
          <w:b/>
          <w:color w:val="5F6771"/>
          <w:sz w:val="15"/>
        </w:rPr>
        <w:t xml:space="preserve">[f70v2.23 &amp;Lz] </w:t>
      </w:r>
      <w:r>
        <w:rPr>
          <w:rFonts w:ascii="Courier New" w:hAnsi="Courier New" w:eastAsia="Courier New"/>
          <w:sz w:val="17"/>
        </w:rPr>
        <w:t>[note: 11:00] otar [?break] al</w:t>
      </w:r>
    </w:p>
    <w:p>
      <w:pPr>
        <w:pStyle w:val="AnalyticalGloss"/>
        <w:widowControl w:val="0"/>
      </w:pPr>
      <w:r>
        <w:t>isolated label or short inscription; continuation; 2 normalized token groups. otar: broad high-frequency form; al: broad high-frequency form. no English lexical value established.</w:t>
      </w:r>
    </w:p>
    <w:p>
      <w:pPr>
        <w:pStyle w:val="EVALine"/>
        <w:keepNext/>
      </w:pPr>
      <w:r>
        <w:rPr>
          <w:rFonts w:ascii="Courier New" w:hAnsi="Courier New" w:eastAsia="Courier New"/>
          <w:b/>
          <w:color w:val="5F6771"/>
          <w:sz w:val="15"/>
        </w:rPr>
        <w:t xml:space="preserve">[f70v2.24 &amp;Lz] </w:t>
      </w:r>
      <w:r>
        <w:rPr>
          <w:rFonts w:ascii="Courier New" w:hAnsi="Courier New" w:eastAsia="Courier New"/>
          <w:sz w:val="17"/>
        </w:rPr>
        <w:t>[note: 00:00] otalar</w:t>
      </w:r>
    </w:p>
    <w:p>
      <w:pPr>
        <w:pStyle w:val="AnalyticalGloss"/>
        <w:widowControl w:val="0"/>
      </w:pPr>
      <w:r>
        <w:t>isolated label or short inscription; continuation; 1 normalized token group. otalar: recurrent form. no English lexical value established.</w:t>
      </w:r>
    </w:p>
    <w:p>
      <w:pPr>
        <w:pStyle w:val="EVALine"/>
        <w:keepNext/>
      </w:pPr>
      <w:r>
        <w:rPr>
          <w:rFonts w:ascii="Courier New" w:hAnsi="Courier New" w:eastAsia="Courier New"/>
          <w:b/>
          <w:color w:val="5F6771"/>
          <w:sz w:val="15"/>
        </w:rPr>
        <w:t xml:space="preserve">[f70v2.25 &amp;Lz] </w:t>
      </w:r>
      <w:r>
        <w:rPr>
          <w:rFonts w:ascii="Courier New" w:hAnsi="Courier New" w:eastAsia="Courier New"/>
          <w:sz w:val="17"/>
        </w:rPr>
        <w:t>[note: 01:30] otalam</w:t>
      </w:r>
    </w:p>
    <w:p>
      <w:pPr>
        <w:pStyle w:val="AnalyticalGloss"/>
        <w:widowControl w:val="0"/>
      </w:pPr>
      <w:r>
        <w:t>isolated label or short inscription; continuation; 1 normalized token group. otalam: recurrent form. no English lexical value established.</w:t>
      </w:r>
    </w:p>
    <w:p>
      <w:pPr>
        <w:pStyle w:val="EVALine"/>
        <w:keepNext/>
      </w:pPr>
      <w:r>
        <w:rPr>
          <w:rFonts w:ascii="Courier New" w:hAnsi="Courier New" w:eastAsia="Courier New"/>
          <w:b/>
          <w:color w:val="5F6771"/>
          <w:sz w:val="15"/>
        </w:rPr>
        <w:t xml:space="preserve">[f70v2.26 &amp;Lz] </w:t>
      </w:r>
      <w:r>
        <w:rPr>
          <w:rFonts w:ascii="Courier New" w:hAnsi="Courier New" w:eastAsia="Courier New"/>
          <w:sz w:val="17"/>
        </w:rPr>
        <w:t>[note: 03:00] dolaram</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[f70v2.27 &amp;Lz] </w:t>
      </w:r>
      <w:r>
        <w:rPr>
          <w:rFonts w:ascii="Courier New" w:hAnsi="Courier New" w:eastAsia="Courier New"/>
          <w:sz w:val="17"/>
        </w:rPr>
        <w:t>[note: 04:00] okaram</w:t>
      </w:r>
    </w:p>
    <w:p>
      <w:pPr>
        <w:pStyle w:val="AnalyticalGloss"/>
        <w:widowControl w:val="0"/>
      </w:pPr>
      <w:r>
        <w:t>isolated label or short inscription; continuation; 1 normalized token group. okaram: recurrent form. no English lexical value established.</w:t>
      </w:r>
    </w:p>
    <w:p>
      <w:pPr>
        <w:pStyle w:val="EVALine"/>
        <w:keepNext/>
      </w:pPr>
      <w:r>
        <w:rPr>
          <w:rFonts w:ascii="Courier New" w:hAnsi="Courier New" w:eastAsia="Courier New"/>
          <w:b/>
          <w:color w:val="5F6771"/>
          <w:sz w:val="15"/>
        </w:rPr>
        <w:t xml:space="preserve">[f70v2.28 &amp;Lz] </w:t>
      </w:r>
      <w:r>
        <w:rPr>
          <w:rFonts w:ascii="Courier New" w:hAnsi="Courier New" w:eastAsia="Courier New"/>
          <w:sz w:val="17"/>
        </w:rPr>
        <w:t>[note: 05:00] oteosal</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[f70v2.29 &amp;Lz] </w:t>
      </w:r>
      <w:r>
        <w:rPr>
          <w:rFonts w:ascii="Courier New" w:hAnsi="Courier New" w:eastAsia="Courier New"/>
          <w:sz w:val="17"/>
        </w:rPr>
        <w:t>[note: 06:30] salols</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[f70v2.30 &amp;Lz] </w:t>
      </w:r>
      <w:r>
        <w:rPr>
          <w:rFonts w:ascii="Courier New" w:hAnsi="Courier New" w:eastAsia="Courier New"/>
          <w:sz w:val="17"/>
        </w:rPr>
        <w:t>[note: 08:00] okaldal</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[f70v2.31 &amp;Lz] </w:t>
      </w:r>
      <w:r>
        <w:rPr>
          <w:rFonts w:ascii="Courier New" w:hAnsi="Courier New" w:eastAsia="Courier New"/>
          <w:sz w:val="17"/>
        </w:rPr>
        <w:t>[note: 09:00] ykolaiin</w:t>
      </w:r>
    </w:p>
    <w:p>
      <w:pPr>
        <w:pStyle w:val="AnalyticalGloss"/>
        <w:widowControl w:val="0"/>
      </w:pPr>
      <w:r>
        <w:t>isolated label or short inscription; continuation; 1 normalized token group. ykolaiin: productive ending family. no English lexical value established.</w:t>
      </w:r>
    </w:p>
    <w:p>
      <w:pPr>
        <w:pStyle w:val="EVALine"/>
        <w:keepNext/>
      </w:pPr>
      <w:r>
        <w:rPr>
          <w:rFonts w:ascii="Courier New" w:hAnsi="Courier New" w:eastAsia="Courier New"/>
          <w:b/>
          <w:color w:val="5F6771"/>
          <w:sz w:val="15"/>
        </w:rPr>
        <w:t xml:space="preserve">[f70v2.32 @Cc] </w:t>
      </w:r>
      <w:r>
        <w:rPr>
          <w:rFonts w:ascii="Courier New" w:hAnsi="Courier New" w:eastAsia="Courier New"/>
          <w:sz w:val="17"/>
        </w:rPr>
        <w:t>[note: 09:00] otal daly oteoal dal [?break] aildy otaiin ar oteey shal o qoteeal ar al otaiin al teodaiin oteeo [?break] cthey oteeos oteos aiin daim</w:t>
      </w:r>
    </w:p>
    <w:p>
      <w:pPr>
        <w:pStyle w:val="AnalyticalGloss"/>
        <w:widowControl w:val="0"/>
      </w:pPr>
      <w:r>
        <w:t>circular text; paragraph opening; 22 normalized token groups. otal: broad high-frequency form; daly: line-final tendency; dal: broad high-frequency form. within-line repetition: otaiin, ar, al. no English lexical value established.</w:t>
      </w:r>
    </w:p>
    <w:p>
      <w:pPr>
        <w:pStyle w:val="EVALine"/>
        <w:keepNext/>
      </w:pPr>
      <w:r>
        <w:rPr>
          <w:rFonts w:ascii="Courier New" w:hAnsi="Courier New" w:eastAsia="Courier New"/>
          <w:b/>
          <w:color w:val="5F6771"/>
          <w:sz w:val="15"/>
        </w:rPr>
        <w:t xml:space="preserve">[f70v2.33 @Lz] </w:t>
      </w:r>
      <w:r>
        <w:rPr>
          <w:rFonts w:ascii="Courier New" w:hAnsi="Courier New" w:eastAsia="Courier New"/>
          <w:sz w:val="17"/>
        </w:rPr>
        <w:t>otolal</w:t>
      </w:r>
    </w:p>
    <w:p>
      <w:pPr>
        <w:pStyle w:val="AnalyticalGloss"/>
        <w:widowControl w:val="0"/>
      </w:pPr>
      <w:r>
        <w:t>isolated label or short inscription; paragraph opening; 1 normalized token group. no English lexical value established.</w:t>
      </w:r>
    </w:p>
    <w:p>
      <w:r>
        <w:br w:type="page"/>
      </w:r>
    </w:p>
    <w:p>
      <w:pPr>
        <w:pStyle w:val="Heading1"/>
        <w:keepNext/>
      </w:pPr>
      <w:r>
        <w:t>Folio f75r | Biological / balneological</w:t>
      </w:r>
    </w:p>
    <w:p>
      <w:r>
        <w:t>A biological or balneological page with two pool-like forms and fourteen human figures, conventionally called nymphs.</w:t>
      </w:r>
    </w:p>
    <w:p>
      <w:pPr>
        <w:spacing w:before="40" w:after="60"/>
        <w:jc w:val="center"/>
      </w:pPr>
      <w:r>
        <w:drawing>
          <wp:inline xmlns:a="http://schemas.openxmlformats.org/drawingml/2006/main" xmlns:pic="http://schemas.openxmlformats.org/drawingml/2006/picture">
            <wp:extent cx="2880360" cy="3815735"/>
            <wp:docPr id="8" name="Picture 8" title="Voynich manuscript folio f75r" descr="Facsimile view of Voynich manuscript folio f75r. A biological or balneological page with two pool-like forms and fourteen human figures, conventionally called nymphs."/>
            <wp:cNvGraphicFramePr>
              <a:graphicFrameLocks noChangeAspect="1"/>
            </wp:cNvGraphicFramePr>
            <a:graphic>
              <a:graphicData uri="http://schemas.openxmlformats.org/drawingml/2006/picture">
                <pic:pic>
                  <pic:nvPicPr>
                    <pic:cNvPr id="0" name="f75r.jpg"/>
                    <pic:cNvPicPr/>
                  </pic:nvPicPr>
                  <pic:blipFill>
                    <a:blip r:embed="rId18"/>
                    <a:stretch>
                      <a:fillRect/>
                    </a:stretch>
                  </pic:blipFill>
                  <pic:spPr>
                    <a:xfrm>
                      <a:off x="0" y="0"/>
                      <a:ext cx="2880360" cy="3815735"/>
                    </a:xfrm>
                    <a:prstGeom prst="rect"/>
                  </pic:spPr>
                </pic:pic>
              </a:graphicData>
            </a:graphic>
          </wp:inline>
        </w:drawing>
      </w:r>
    </w:p>
    <w:p>
      <w:pPr>
        <w:spacing w:before="0" w:after="160"/>
        <w:jc w:val="center"/>
      </w:pPr>
      <w:r>
        <w:rPr>
          <w:rFonts w:ascii="Calibri" w:hAnsi="Calibri" w:eastAsia="Calibri"/>
          <w:i/>
          <w:color w:val="5F6771"/>
          <w:sz w:val="16"/>
        </w:rPr>
        <w:t>Folio f75r. Courtesy of the Yale University Library; scan sequence from the supplied facsimile.</w:t>
      </w:r>
    </w:p>
    <w:p>
      <w:pPr>
        <w:spacing w:after="160"/>
      </w:pPr>
      <w:r>
        <w:rPr>
          <w:rFonts w:ascii="Calibri" w:hAnsi="Calibri" w:eastAsia="Calibri"/>
          <w:i/>
          <w:color w:val="5F6771"/>
          <w:sz w:val="18"/>
        </w:rPr>
        <w:t>Metadata: Currier language B; hand 2; quire M</w:t>
      </w:r>
    </w:p>
    <w:p>
      <w:pPr>
        <w:pStyle w:val="EVALine"/>
        <w:keepNext/>
      </w:pPr>
      <w:r>
        <w:rPr>
          <w:rFonts w:ascii="Courier New" w:hAnsi="Courier New" w:eastAsia="Courier New"/>
          <w:b/>
          <w:color w:val="5F6771"/>
          <w:sz w:val="15"/>
        </w:rPr>
        <w:t xml:space="preserve">[f75r.1 @P0] </w:t>
      </w:r>
      <w:r>
        <w:rPr>
          <w:rFonts w:ascii="Courier New" w:hAnsi="Courier New" w:eastAsia="Courier New"/>
          <w:sz w:val="17"/>
        </w:rPr>
        <w:t>kchedykary | okeey qokar shyk [?break] chedy qotar shedy</w:t>
      </w:r>
    </w:p>
    <w:p>
      <w:pPr>
        <w:pStyle w:val="AnalyticalGloss"/>
        <w:widowControl w:val="0"/>
      </w:pPr>
      <w:r>
        <w:t>running paragraph text; paragraph opening; 7 normalized token groups. okeey: broad high-frequency form; qokar: broad high-frequency form; chedy: broad high-frequency form. no English lexical value established.</w:t>
      </w:r>
    </w:p>
    <w:p>
      <w:pPr>
        <w:pStyle w:val="EVALine"/>
        <w:keepNext/>
      </w:pPr>
      <w:r>
        <w:rPr>
          <w:rFonts w:ascii="Courier New" w:hAnsi="Courier New" w:eastAsia="Courier New"/>
          <w:b/>
          <w:color w:val="5F6771"/>
          <w:sz w:val="15"/>
        </w:rPr>
        <w:t xml:space="preserve">[f75r.2 +P0] </w:t>
      </w:r>
      <w:r>
        <w:rPr>
          <w:rFonts w:ascii="Courier New" w:hAnsi="Courier New" w:eastAsia="Courier New"/>
          <w:sz w:val="17"/>
        </w:rPr>
        <w:t>dain shey ly | ssheol qol{chh}dy chedykar chekeedy ror</w:t>
      </w:r>
    </w:p>
    <w:p>
      <w:pPr>
        <w:pStyle w:val="AnalyticalGloss"/>
        <w:widowControl w:val="0"/>
      </w:pPr>
      <w:r>
        <w:t>running paragraph text; continuation; 8 normalized token groups. dain: broad high-frequency form; shey: broad high-frequency form; ly: line-final tendency. no English lexical value established.</w:t>
      </w:r>
    </w:p>
    <w:p>
      <w:pPr>
        <w:pStyle w:val="EVALine"/>
        <w:keepNext/>
      </w:pPr>
      <w:r>
        <w:rPr>
          <w:rFonts w:ascii="Courier New" w:hAnsi="Courier New" w:eastAsia="Courier New"/>
          <w:b/>
          <w:color w:val="5F6771"/>
          <w:sz w:val="15"/>
        </w:rPr>
        <w:t xml:space="preserve">[f75r.3 +P0] </w:t>
      </w:r>
      <w:r>
        <w:rPr>
          <w:rFonts w:ascii="Courier New" w:hAnsi="Courier New" w:eastAsia="Courier New"/>
          <w:sz w:val="17"/>
        </w:rPr>
        <w:t>qokain chal | orchey qey kain sheeky ltain olkar or</w:t>
      </w:r>
    </w:p>
    <w:p>
      <w:pPr>
        <w:pStyle w:val="AnalyticalGloss"/>
        <w:widowControl w:val="0"/>
      </w:pPr>
      <w:r>
        <w:t>running paragraph text; continuation; 9 normalized token groups. qokain: broad high-frequency form; chal: recurrent form; orchey: productive ending family. no English lexical value established.</w:t>
      </w:r>
    </w:p>
    <w:p>
      <w:pPr>
        <w:pStyle w:val="EVALine"/>
        <w:keepNext/>
      </w:pPr>
      <w:r>
        <w:rPr>
          <w:rFonts w:ascii="Courier New" w:hAnsi="Courier New" w:eastAsia="Courier New"/>
          <w:b/>
          <w:color w:val="5F6771"/>
          <w:sz w:val="15"/>
        </w:rPr>
        <w:t xml:space="preserve">[f75r.4 +P0] </w:t>
      </w:r>
      <w:r>
        <w:rPr>
          <w:rFonts w:ascii="Courier New" w:hAnsi="Courier New" w:eastAsia="Courier New"/>
          <w:sz w:val="17"/>
        </w:rPr>
        <w:t>dackhy lkamo | ykeey lshey kal dy shey ok shey qokeedy</w:t>
      </w:r>
    </w:p>
    <w:p>
      <w:pPr>
        <w:pStyle w:val="AnalyticalGloss"/>
        <w:widowControl w:val="0"/>
      </w:pPr>
      <w:r>
        <w:t>running paragraph text; continuation; 10 normalized token groups. ykeey: productive ending family; lshey: productive ending family; kal: recurrent form. within-line repetition: shey. no English lexical value established.</w:t>
      </w:r>
    </w:p>
    <w:p>
      <w:pPr>
        <w:pStyle w:val="EVALine"/>
        <w:keepNext/>
      </w:pPr>
      <w:r>
        <w:rPr>
          <w:rFonts w:ascii="Courier New" w:hAnsi="Courier New" w:eastAsia="Courier New"/>
          <w:b/>
          <w:color w:val="5F6771"/>
          <w:sz w:val="15"/>
        </w:rPr>
        <w:t xml:space="preserve">[f75r.5 +P0] </w:t>
      </w:r>
      <w:r>
        <w:rPr>
          <w:rFonts w:ascii="Courier New" w:hAnsi="Courier New" w:eastAsia="Courier New"/>
          <w:sz w:val="17"/>
        </w:rPr>
        <w:t>shey [?break] kar chey | ckhey r ain ol olsheedy qokeey qoky</w:t>
      </w:r>
    </w:p>
    <w:p>
      <w:pPr>
        <w:pStyle w:val="AnalyticalGloss"/>
        <w:widowControl w:val="0"/>
      </w:pPr>
      <w:r>
        <w:t>running paragraph text; continuation; 10 normalized token groups. shey: broad high-frequency form; kar: recurrent form; chey: broad high-frequency form. no English lexical value established.</w:t>
      </w:r>
    </w:p>
    <w:p>
      <w:pPr>
        <w:pStyle w:val="EVALine"/>
        <w:keepNext/>
      </w:pPr>
      <w:r>
        <w:rPr>
          <w:rFonts w:ascii="Courier New" w:hAnsi="Courier New" w:eastAsia="Courier New"/>
          <w:b/>
          <w:color w:val="5F6771"/>
          <w:sz w:val="15"/>
        </w:rPr>
        <w:t xml:space="preserve">[f75r.6 +P0] </w:t>
      </w:r>
      <w:r>
        <w:rPr>
          <w:rFonts w:ascii="Courier New" w:hAnsi="Courier New" w:eastAsia="Courier New"/>
          <w:sz w:val="17"/>
        </w:rPr>
        <w:t>pcheykeeor olky | dar okey qokain chcthy qokeedy qoky</w:t>
      </w:r>
    </w:p>
    <w:p>
      <w:pPr>
        <w:pStyle w:val="AnalyticalGloss"/>
        <w:widowControl w:val="0"/>
      </w:pPr>
      <w:r>
        <w:t>running paragraph text; continuation; 8 normalized token groups. olky: line-final tendency; dar: broad high-frequency form; okey: productive ending family. no English lexical value established.</w:t>
      </w:r>
    </w:p>
    <w:p>
      <w:pPr>
        <w:pStyle w:val="EVALine"/>
        <w:keepNext/>
      </w:pPr>
      <w:r>
        <w:rPr>
          <w:rFonts w:ascii="Courier New" w:hAnsi="Courier New" w:eastAsia="Courier New"/>
          <w:b/>
          <w:color w:val="5F6771"/>
          <w:sz w:val="15"/>
        </w:rPr>
        <w:t xml:space="preserve">[f75r.7 +P0] </w:t>
      </w:r>
      <w:r>
        <w:rPr>
          <w:rFonts w:ascii="Courier New" w:hAnsi="Courier New" w:eastAsia="Courier New"/>
          <w:sz w:val="17"/>
        </w:rPr>
        <w:t>pchedy qokshdy | ytain chedy qokar chy lol chedy qoky</w:t>
      </w:r>
    </w:p>
    <w:p>
      <w:pPr>
        <w:pStyle w:val="AnalyticalGloss"/>
        <w:widowControl w:val="0"/>
      </w:pPr>
      <w:r>
        <w:t>running paragraph text; continuation; 9 normalized token groups. pchedy: line-initial tendency; qokshdy: productive qo- family; ytain: productive ending family. within-line repetition: chedy. no English lexical value established.</w:t>
      </w:r>
    </w:p>
    <w:p>
      <w:pPr>
        <w:pStyle w:val="EVALine"/>
        <w:keepNext/>
      </w:pPr>
      <w:r>
        <w:rPr>
          <w:rFonts w:ascii="Courier New" w:hAnsi="Courier New" w:eastAsia="Courier New"/>
          <w:b/>
          <w:color w:val="5F6771"/>
          <w:sz w:val="15"/>
        </w:rPr>
        <w:t xml:space="preserve">[f75r.8 +P0] </w:t>
      </w:r>
      <w:r>
        <w:rPr>
          <w:rFonts w:ascii="Courier New" w:hAnsi="Courier New" w:eastAsia="Courier New"/>
          <w:sz w:val="17"/>
        </w:rPr>
        <w:t>sor chey qokardy | dsheckhy qokain chckhy lshedy okeedy</w:t>
      </w:r>
    </w:p>
    <w:p>
      <w:pPr>
        <w:pStyle w:val="AnalyticalGloss"/>
        <w:widowControl w:val="0"/>
      </w:pPr>
      <w:r>
        <w:t>running paragraph text; continuation; 8 normalized token groups. sor: line-initial tendency; chey: broad high-frequency form; qokardy: productive qo- family. no English lexical value established.</w:t>
      </w:r>
    </w:p>
    <w:p>
      <w:pPr>
        <w:pStyle w:val="EVALine"/>
        <w:keepNext/>
      </w:pPr>
      <w:r>
        <w:rPr>
          <w:rFonts w:ascii="Courier New" w:hAnsi="Courier New" w:eastAsia="Courier New"/>
          <w:b/>
          <w:color w:val="5F6771"/>
          <w:sz w:val="15"/>
        </w:rPr>
        <w:t xml:space="preserve">[f75r.9 +P0] </w:t>
      </w:r>
      <w:r>
        <w:rPr>
          <w:rFonts w:ascii="Courier New" w:hAnsi="Courier New" w:eastAsia="Courier New"/>
          <w:sz w:val="17"/>
        </w:rPr>
        <w:t>qokchdy chcthy lo | qokedy qokan checkhy qokar olchedy sal</w:t>
      </w:r>
    </w:p>
    <w:p>
      <w:pPr>
        <w:pStyle w:val="AnalyticalGloss"/>
        <w:widowControl w:val="0"/>
      </w:pPr>
      <w:r>
        <w:t>running paragraph text; continuation; 9 normalized token groups. qokchdy: productive qo- family; chcthy: broad high-frequency form; lo: line-final tendency. no English lexical value established.</w:t>
      </w:r>
    </w:p>
    <w:p>
      <w:pPr>
        <w:pStyle w:val="EVALine"/>
        <w:keepNext/>
      </w:pPr>
      <w:r>
        <w:rPr>
          <w:rFonts w:ascii="Courier New" w:hAnsi="Courier New" w:eastAsia="Courier New"/>
          <w:b/>
          <w:color w:val="5F6771"/>
          <w:sz w:val="15"/>
        </w:rPr>
        <w:t xml:space="preserve">[f75r.10 +P0] </w:t>
      </w:r>
      <w:r>
        <w:rPr>
          <w:rFonts w:ascii="Courier New" w:hAnsi="Courier New" w:eastAsia="Courier New"/>
          <w:sz w:val="17"/>
        </w:rPr>
        <w:t>dshor qotar chdy | shey qokain chckhy dy otey tedy lchedy</w:t>
      </w:r>
    </w:p>
    <w:p>
      <w:pPr>
        <w:pStyle w:val="AnalyticalGloss"/>
        <w:widowControl w:val="0"/>
      </w:pPr>
      <w:r>
        <w:t>running paragraph text; continuation; 10 normalized token groups. dshor: line-initial tendency; qotar: productive qo- family; chdy: broad high-frequency form. no English lexical value established.</w:t>
      </w:r>
    </w:p>
    <w:p>
      <w:pPr>
        <w:pStyle w:val="EVALine"/>
        <w:keepNext/>
      </w:pPr>
      <w:r>
        <w:rPr>
          <w:rFonts w:ascii="Courier New" w:hAnsi="Courier New" w:eastAsia="Courier New"/>
          <w:b/>
          <w:color w:val="5F6771"/>
          <w:sz w:val="15"/>
        </w:rPr>
        <w:t xml:space="preserve">[f75r.11 +P0] </w:t>
      </w:r>
      <w:r>
        <w:rPr>
          <w:rFonts w:ascii="Courier New" w:hAnsi="Courier New" w:eastAsia="Courier New"/>
          <w:sz w:val="17"/>
        </w:rPr>
        <w:t>qokeedy qokair oly | qokeedy dy qokal okar shedy dor chekam</w:t>
      </w:r>
    </w:p>
    <w:p>
      <w:pPr>
        <w:pStyle w:val="AnalyticalGloss"/>
        <w:widowControl w:val="0"/>
      </w:pPr>
      <w:r>
        <w:t>running paragraph text; continuation; 10 normalized token groups. qokeedy: broad high-frequency form; qokair: productive qo- family; oly: line-final tendency. within-line repetition: qokeedy. no English lexical value established.</w:t>
      </w:r>
    </w:p>
    <w:p>
      <w:pPr>
        <w:pStyle w:val="EVALine"/>
        <w:keepNext/>
      </w:pPr>
      <w:r>
        <w:rPr>
          <w:rFonts w:ascii="Courier New" w:hAnsi="Courier New" w:eastAsia="Courier New"/>
          <w:b/>
          <w:color w:val="5F6771"/>
          <w:sz w:val="15"/>
        </w:rPr>
        <w:t xml:space="preserve">[f75r.12 +P0] </w:t>
      </w:r>
      <w:r>
        <w:rPr>
          <w:rFonts w:ascii="Courier New" w:hAnsi="Courier New" w:eastAsia="Courier New"/>
          <w:sz w:val="17"/>
        </w:rPr>
        <w:t>ssheckhy qokal oly | shey r ol cheey shey dy [?break] olshedy qoky</w:t>
      </w:r>
    </w:p>
    <w:p>
      <w:pPr>
        <w:pStyle w:val="AnalyticalGloss"/>
        <w:widowControl w:val="0"/>
      </w:pPr>
      <w:r>
        <w:t>running paragraph text; continuation; 11 normalized token groups. qokal: broad high-frequency form; oly: line-final tendency; shey: broad high-frequency form. within-line repetition: shey. no English lexical value established.</w:t>
      </w:r>
    </w:p>
    <w:p>
      <w:pPr>
        <w:pStyle w:val="EVALine"/>
        <w:keepNext/>
      </w:pPr>
      <w:r>
        <w:rPr>
          <w:rFonts w:ascii="Courier New" w:hAnsi="Courier New" w:eastAsia="Courier New"/>
          <w:b/>
          <w:color w:val="5F6771"/>
          <w:sz w:val="15"/>
        </w:rPr>
        <w:t xml:space="preserve">[f75r.13 +P0] </w:t>
      </w:r>
      <w:r>
        <w:rPr>
          <w:rFonts w:ascii="Courier New" w:hAnsi="Courier New" w:eastAsia="Courier New"/>
          <w:sz w:val="17"/>
        </w:rPr>
        <w:t>pchedy keedy qokedy | qokedy qokedy qokedy qokain olshedy</w:t>
      </w:r>
    </w:p>
    <w:p>
      <w:pPr>
        <w:pStyle w:val="AnalyticalGloss"/>
        <w:widowControl w:val="0"/>
      </w:pPr>
      <w:r>
        <w:t>running paragraph text; continuation; 8 normalized token groups. pchedy: line-initial tendency; keedy: productive ending family; qokedy: broad high-frequency form. within-line repetition: qokedy. no English lexical value established.</w:t>
      </w:r>
    </w:p>
    <w:p>
      <w:pPr>
        <w:pStyle w:val="EVALine"/>
        <w:keepNext/>
      </w:pPr>
      <w:r>
        <w:rPr>
          <w:rFonts w:ascii="Courier New" w:hAnsi="Courier New" w:eastAsia="Courier New"/>
          <w:b/>
          <w:color w:val="5F6771"/>
          <w:sz w:val="15"/>
        </w:rPr>
        <w:t xml:space="preserve">[f75r.14 +P0] </w:t>
      </w:r>
      <w:r>
        <w:rPr>
          <w:rFonts w:ascii="Courier New" w:hAnsi="Courier New" w:eastAsia="Courier New"/>
          <w:sz w:val="17"/>
        </w:rPr>
        <w:t>sain al [?break] keishy qokain [?break] dy | olshedy qokain chckhy qokain otar [?break] aly</w:t>
      </w:r>
    </w:p>
    <w:p>
      <w:pPr>
        <w:pStyle w:val="AnalyticalGloss"/>
        <w:widowControl w:val="0"/>
      </w:pPr>
      <w:r>
        <w:t>running paragraph text; continuation; 11 normalized token groups. sain: line-initial tendency; al: broad high-frequency form; qokain: broad high-frequency form. within-line repetition: qokain. no English lexical value established.</w:t>
      </w:r>
    </w:p>
    <w:p>
      <w:pPr>
        <w:pStyle w:val="EVALine"/>
        <w:keepNext/>
      </w:pPr>
      <w:r>
        <w:rPr>
          <w:rFonts w:ascii="Courier New" w:hAnsi="Courier New" w:eastAsia="Courier New"/>
          <w:b/>
          <w:color w:val="5F6771"/>
          <w:sz w:val="15"/>
        </w:rPr>
        <w:t xml:space="preserve">[f75r.15 +P0] </w:t>
      </w:r>
      <w:r>
        <w:rPr>
          <w:rFonts w:ascii="Courier New" w:hAnsi="Courier New" w:eastAsia="Courier New"/>
          <w:sz w:val="17"/>
        </w:rPr>
        <w:t>sain qokain qolkeeoly | saiin chedy | sol or shedy okchdy qoky</w:t>
      </w:r>
    </w:p>
    <w:p>
      <w:pPr>
        <w:pStyle w:val="AnalyticalGloss"/>
        <w:widowControl w:val="0"/>
      </w:pPr>
      <w:r>
        <w:t>running paragraph text; continuation; 10 normalized token groups. sain: line-initial tendency; qokain: broad high-frequency form; qolkeeoly: productive qo- family. no English lexical value established.</w:t>
      </w:r>
    </w:p>
    <w:p>
      <w:pPr>
        <w:pStyle w:val="EVALine"/>
        <w:keepNext/>
      </w:pPr>
      <w:r>
        <w:rPr>
          <w:rFonts w:ascii="Courier New" w:hAnsi="Courier New" w:eastAsia="Courier New"/>
          <w:b/>
          <w:color w:val="5F6771"/>
          <w:sz w:val="15"/>
        </w:rPr>
        <w:t xml:space="preserve">[f75r.16 +P0] </w:t>
      </w:r>
      <w:r>
        <w:rPr>
          <w:rFonts w:ascii="Courier New" w:hAnsi="Courier New" w:eastAsia="Courier New"/>
          <w:sz w:val="17"/>
        </w:rPr>
        <w:t>dshedy qokar sheedy lch | shokain chy | okshedy qokain chedy</w:t>
      </w:r>
    </w:p>
    <w:p>
      <w:pPr>
        <w:pStyle w:val="AnalyticalGloss"/>
        <w:widowControl w:val="0"/>
      </w:pPr>
      <w:r>
        <w:t>running paragraph text; continuation; 9 normalized token groups. dshedy: line-initial tendency; qokar: broad high-frequency form; sheedy: productive ending family. no English lexical value established.</w:t>
      </w:r>
    </w:p>
    <w:p>
      <w:pPr>
        <w:pStyle w:val="EVALine"/>
        <w:keepNext/>
      </w:pPr>
      <w:r>
        <w:rPr>
          <w:rFonts w:ascii="Courier New" w:hAnsi="Courier New" w:eastAsia="Courier New"/>
          <w:b/>
          <w:color w:val="5F6771"/>
          <w:sz w:val="15"/>
        </w:rPr>
        <w:t xml:space="preserve">[f75r.17 +P0] </w:t>
      </w:r>
      <w:r>
        <w:rPr>
          <w:rFonts w:ascii="Courier New" w:hAnsi="Courier New" w:eastAsia="Courier New"/>
          <w:sz w:val="17"/>
        </w:rPr>
        <w:t>pchedar shepchy lshedary | dal | shal | shy [?break] kol shedy qokam</w:t>
      </w:r>
    </w:p>
    <w:p>
      <w:pPr>
        <w:pStyle w:val="AnalyticalGloss"/>
        <w:widowControl w:val="0"/>
      </w:pPr>
      <w:r>
        <w:t>running paragraph text; continuation; 9 normalized token groups. pchedar: line-initial tendency; shepchy: recurrent form; dal: broad high-frequency form. no English lexical value established.</w:t>
      </w:r>
    </w:p>
    <w:p>
      <w:pPr>
        <w:pStyle w:val="EVALine"/>
        <w:keepNext/>
      </w:pPr>
      <w:r>
        <w:rPr>
          <w:rFonts w:ascii="Courier New" w:hAnsi="Courier New" w:eastAsia="Courier New"/>
          <w:b/>
          <w:color w:val="5F6771"/>
          <w:sz w:val="15"/>
        </w:rPr>
        <w:t xml:space="preserve">[f75r.18 +P0] </w:t>
      </w:r>
      <w:r>
        <w:rPr>
          <w:rFonts w:ascii="Courier New" w:hAnsi="Courier New" w:eastAsia="Courier New"/>
          <w:sz w:val="17"/>
        </w:rPr>
        <w:t>sol sheedy qol shedy qol | otain char sar oly</w:t>
      </w:r>
    </w:p>
    <w:p>
      <w:pPr>
        <w:pStyle w:val="AnalyticalGloss"/>
        <w:widowControl w:val="0"/>
      </w:pPr>
      <w:r>
        <w:t>running paragraph text; continuation; 9 normalized token groups. sol: line-initial tendency; sheedy: productive ending family; qol: section-concentrated form. within-line repetition: qol. no English lexical value established.</w:t>
      </w:r>
    </w:p>
    <w:p>
      <w:pPr>
        <w:pStyle w:val="EVALine"/>
        <w:keepNext/>
      </w:pPr>
      <w:r>
        <w:rPr>
          <w:rFonts w:ascii="Courier New" w:hAnsi="Courier New" w:eastAsia="Courier New"/>
          <w:b/>
          <w:color w:val="5F6771"/>
          <w:sz w:val="15"/>
        </w:rPr>
        <w:t xml:space="preserve">[f75r.19 +P0] </w:t>
      </w:r>
      <w:r>
        <w:rPr>
          <w:rFonts w:ascii="Courier New" w:hAnsi="Courier New" w:eastAsia="Courier New"/>
          <w:sz w:val="17"/>
        </w:rPr>
        <w:t>qokshedy qol [?break] shey qoky | shey {ith}ey qokain ar</w:t>
      </w:r>
    </w:p>
    <w:p>
      <w:pPr>
        <w:pStyle w:val="AnalyticalGloss"/>
        <w:widowControl w:val="0"/>
      </w:pPr>
      <w:r>
        <w:t>running paragraph text; continuation; 8 normalized token groups. qokshedy: line-initial tendency; qol: section-concentrated form; shey: broad high-frequency form. within-line repetition: shey. no English lexical value established.</w:t>
      </w:r>
    </w:p>
    <w:p>
      <w:pPr>
        <w:pStyle w:val="EVALine"/>
        <w:keepNext/>
      </w:pPr>
      <w:r>
        <w:rPr>
          <w:rFonts w:ascii="Courier New" w:hAnsi="Courier New" w:eastAsia="Courier New"/>
          <w:b/>
          <w:color w:val="5F6771"/>
          <w:sz w:val="15"/>
        </w:rPr>
        <w:t xml:space="preserve">[f75r.20 +P0] </w:t>
      </w:r>
      <w:r>
        <w:rPr>
          <w:rFonts w:ascii="Courier New" w:hAnsi="Courier New" w:eastAsia="Courier New"/>
          <w:sz w:val="17"/>
        </w:rPr>
        <w:t>ry [?break] shey qor chey lchey [?break] lo | ydain shey qokain</w:t>
      </w:r>
    </w:p>
    <w:p>
      <w:pPr>
        <w:pStyle w:val="AnalyticalGloss"/>
        <w:widowControl w:val="0"/>
      </w:pPr>
      <w:r>
        <w:t>running paragraph text; continuation; 9 normalized token groups. ry: line-final tendency; shey: broad high-frequency form; qor: line-initial tendency. within-line repetition: shey. no English lexical value established.</w:t>
      </w:r>
    </w:p>
    <w:p>
      <w:pPr>
        <w:pStyle w:val="EVALine"/>
        <w:keepNext/>
      </w:pPr>
      <w:r>
        <w:rPr>
          <w:rFonts w:ascii="Courier New" w:hAnsi="Courier New" w:eastAsia="Courier New"/>
          <w:b/>
          <w:color w:val="5F6771"/>
          <w:sz w:val="15"/>
        </w:rPr>
        <w:t xml:space="preserve">[f75r.21 +P0] </w:t>
      </w:r>
      <w:r>
        <w:rPr>
          <w:rFonts w:ascii="Courier New" w:hAnsi="Courier New" w:eastAsia="Courier New"/>
          <w:sz w:val="17"/>
        </w:rPr>
        <w:t>oqokain chey qckhsy or | ysheor ol lor am</w:t>
      </w:r>
    </w:p>
    <w:p>
      <w:pPr>
        <w:pStyle w:val="AnalyticalGloss"/>
        <w:widowControl w:val="0"/>
      </w:pPr>
      <w:r>
        <w:t>running paragraph text; continuation; 8 normalized token groups. oqokain: productive ending family; chey: broad high-frequency form; or: broad high-frequency form. no English lexical value established.</w:t>
      </w:r>
    </w:p>
    <w:p>
      <w:pPr>
        <w:pStyle w:val="EVALine"/>
        <w:keepNext/>
      </w:pPr>
      <w:r>
        <w:rPr>
          <w:rFonts w:ascii="Courier New" w:hAnsi="Courier New" w:eastAsia="Courier New"/>
          <w:b/>
          <w:color w:val="5F6771"/>
          <w:sz w:val="15"/>
        </w:rPr>
        <w:t xml:space="preserve">[f75r.22 +P0] </w:t>
      </w:r>
      <w:r>
        <w:rPr>
          <w:rFonts w:ascii="Courier New" w:hAnsi="Courier New" w:eastAsia="Courier New"/>
          <w:sz w:val="17"/>
        </w:rPr>
        <w:t>odar [?break] shey qokain chedy | or [?break] shey kar chedy [?break] sar</w:t>
      </w:r>
    </w:p>
    <w:p>
      <w:pPr>
        <w:pStyle w:val="AnalyticalGloss"/>
        <w:widowControl w:val="0"/>
      </w:pPr>
      <w:r>
        <w:t>running paragraph text; continuation; 9 normalized token groups. odar: recurrent form; shey: broad high-frequency form; qokain: broad high-frequency form. within-line repetition: shey, chedy. no English lexical value established.</w:t>
      </w:r>
    </w:p>
    <w:p>
      <w:pPr>
        <w:pStyle w:val="EVALine"/>
        <w:keepNext/>
      </w:pPr>
      <w:r>
        <w:rPr>
          <w:rFonts w:ascii="Courier New" w:hAnsi="Courier New" w:eastAsia="Courier New"/>
          <w:b/>
          <w:color w:val="5F6771"/>
          <w:sz w:val="15"/>
        </w:rPr>
        <w:t xml:space="preserve">[f75r.23 +P0] </w:t>
      </w:r>
      <w:r>
        <w:rPr>
          <w:rFonts w:ascii="Courier New" w:hAnsi="Courier New" w:eastAsia="Courier New"/>
          <w:sz w:val="17"/>
        </w:rPr>
        <w:t>pchey [?break] kshey qokeey qokal | sshey qol chedyqokam</w:t>
      </w:r>
    </w:p>
    <w:p>
      <w:pPr>
        <w:pStyle w:val="AnalyticalGloss"/>
        <w:widowControl w:val="0"/>
      </w:pPr>
      <w:r>
        <w:t>running paragraph text; continuation; 7 normalized token groups. pchey: productive ending family; kshey: productive ending family; qokeey: broad high-frequency form. no English lexical value established.</w:t>
      </w:r>
    </w:p>
    <w:p>
      <w:pPr>
        <w:pStyle w:val="EVALine"/>
        <w:keepNext/>
      </w:pPr>
      <w:r>
        <w:rPr>
          <w:rFonts w:ascii="Courier New" w:hAnsi="Courier New" w:eastAsia="Courier New"/>
          <w:b/>
          <w:color w:val="5F6771"/>
          <w:sz w:val="15"/>
        </w:rPr>
        <w:t xml:space="preserve">[f75r.24 +P0] </w:t>
      </w:r>
      <w:r>
        <w:rPr>
          <w:rFonts w:ascii="Courier New" w:hAnsi="Courier New" w:eastAsia="Courier New"/>
          <w:sz w:val="17"/>
        </w:rPr>
        <w:t>qokain olkeey qolkary | sain checthy lor ol</w:t>
      </w:r>
    </w:p>
    <w:p>
      <w:pPr>
        <w:pStyle w:val="AnalyticalGloss"/>
        <w:widowControl w:val="0"/>
      </w:pPr>
      <w:r>
        <w:t>running paragraph text; continuation; 7 normalized token groups. qokain: broad high-frequency form; olkeey: productive ending family; qolkary: productive qo- family. no English lexical value established.</w:t>
      </w:r>
    </w:p>
    <w:p>
      <w:pPr>
        <w:pStyle w:val="EVALine"/>
        <w:keepNext/>
      </w:pPr>
      <w:r>
        <w:rPr>
          <w:rFonts w:ascii="Courier New" w:hAnsi="Courier New" w:eastAsia="Courier New"/>
          <w:b/>
          <w:color w:val="5F6771"/>
          <w:sz w:val="15"/>
        </w:rPr>
        <w:t xml:space="preserve">[f75r.25 +P0] </w:t>
      </w:r>
      <w:r>
        <w:rPr>
          <w:rFonts w:ascii="Courier New" w:hAnsi="Courier New" w:eastAsia="Courier New"/>
          <w:sz w:val="17"/>
        </w:rPr>
        <w:t>sain shckhy qokeedy shy dy | qokeedy lchedy ram</w:t>
      </w:r>
    </w:p>
    <w:p>
      <w:pPr>
        <w:pStyle w:val="AnalyticalGloss"/>
        <w:widowControl w:val="0"/>
      </w:pPr>
      <w:r>
        <w:t>running paragraph text; continuation; 8 normalized token groups. sain: line-initial tendency; shckhy: recurrent form; qokeedy: broad high-frequency form. within-line repetition: qokeedy. no English lexical value established.</w:t>
      </w:r>
    </w:p>
    <w:p>
      <w:pPr>
        <w:pStyle w:val="EVALine"/>
        <w:keepNext/>
      </w:pPr>
      <w:r>
        <w:rPr>
          <w:rFonts w:ascii="Courier New" w:hAnsi="Courier New" w:eastAsia="Courier New"/>
          <w:b/>
          <w:color w:val="5F6771"/>
          <w:sz w:val="15"/>
        </w:rPr>
        <w:t xml:space="preserve">[f75r.26 +P0] </w:t>
      </w:r>
      <w:r>
        <w:rPr>
          <w:rFonts w:ascii="Courier New" w:hAnsi="Courier New" w:eastAsia="Courier New"/>
          <w:sz w:val="17"/>
        </w:rPr>
        <w:t>dain ol sheol dain ol qoly | dar [?break] ajy</w:t>
      </w:r>
    </w:p>
    <w:p>
      <w:pPr>
        <w:pStyle w:val="AnalyticalGloss"/>
        <w:widowControl w:val="0"/>
      </w:pPr>
      <w:r>
        <w:t>running paragraph text; paragraph or sequence ending; 8 normalized token groups. dain: broad high-frequency form; ol: broad high-frequency form; sheol: broad high-frequency form. within-line repetition: dain, ol. no English lexical value established.</w:t>
      </w:r>
    </w:p>
    <w:p>
      <w:pPr>
        <w:pStyle w:val="EVALine"/>
        <w:keepNext/>
      </w:pPr>
      <w:r>
        <w:rPr>
          <w:rFonts w:ascii="Courier New" w:hAnsi="Courier New" w:eastAsia="Courier New"/>
          <w:b/>
          <w:color w:val="5F6771"/>
          <w:sz w:val="15"/>
        </w:rPr>
        <w:t xml:space="preserve">[f75r.27 +P0] </w:t>
      </w:r>
      <w:r>
        <w:rPr>
          <w:rFonts w:ascii="Courier New" w:hAnsi="Courier New" w:eastAsia="Courier New"/>
          <w:sz w:val="17"/>
        </w:rPr>
        <w:t>pdalshor shtol qoty pshar shedy okaldy | dar otar otody dy rol</w:t>
      </w:r>
    </w:p>
    <w:p>
      <w:pPr>
        <w:pStyle w:val="AnalyticalGloss"/>
        <w:widowControl w:val="0"/>
      </w:pPr>
      <w:r>
        <w:t>running paragraph text; continuation; 11 normalized token groups. qoty: broad high-frequency form; shedy: broad high-frequency form; okaldy: line-initial tendency. no English lexical value established.</w:t>
      </w:r>
    </w:p>
    <w:p>
      <w:pPr>
        <w:pStyle w:val="EVALine"/>
        <w:keepNext/>
      </w:pPr>
      <w:r>
        <w:rPr>
          <w:rFonts w:ascii="Courier New" w:hAnsi="Courier New" w:eastAsia="Courier New"/>
          <w:b/>
          <w:color w:val="5F6771"/>
          <w:sz w:val="15"/>
        </w:rPr>
        <w:t xml:space="preserve">[f75r.28 +P0] </w:t>
      </w:r>
      <w:r>
        <w:rPr>
          <w:rFonts w:ascii="Courier New" w:hAnsi="Courier New" w:eastAsia="Courier New"/>
          <w:sz w:val="17"/>
        </w:rPr>
        <w:t>tchedy pchedy qokeey sol oldair shecthy qol | l sheedy qokeedy lolchedy</w:t>
      </w:r>
    </w:p>
    <w:p>
      <w:pPr>
        <w:pStyle w:val="AnalyticalGloss"/>
        <w:widowControl w:val="0"/>
      </w:pPr>
      <w:r>
        <w:t>running paragraph text; continuation; 11 normalized token groups. tchedy: line-initial tendency; pchedy: line-initial tendency; qokeey: broad high-frequency form. no English lexical value established.</w:t>
      </w:r>
    </w:p>
    <w:p>
      <w:pPr>
        <w:pStyle w:val="EVALine"/>
        <w:keepNext/>
      </w:pPr>
      <w:r>
        <w:rPr>
          <w:rFonts w:ascii="Courier New" w:hAnsi="Courier New" w:eastAsia="Courier New"/>
          <w:b/>
          <w:color w:val="5F6771"/>
          <w:sz w:val="15"/>
        </w:rPr>
        <w:t xml:space="preserve">[f75r.29 +P0] </w:t>
      </w:r>
      <w:r>
        <w:rPr>
          <w:rFonts w:ascii="Courier New" w:hAnsi="Courier New" w:eastAsia="Courier New"/>
          <w:sz w:val="17"/>
        </w:rPr>
        <w:t>dain chkal dy lo [?break] lkaiin ol okeedyqol dain olchey qokeedy chedy qotan</w:t>
      </w:r>
    </w:p>
    <w:p>
      <w:pPr>
        <w:pStyle w:val="AnalyticalGloss"/>
        <w:widowControl w:val="0"/>
      </w:pPr>
      <w:r>
        <w:t>running paragraph text; continuation; 12 normalized token groups. dain: broad high-frequency form; chkal: recurrent form; dy: broad high-frequency form. within-line repetition: dain. no English lexical value established.</w:t>
      </w:r>
    </w:p>
    <w:p>
      <w:pPr>
        <w:pStyle w:val="EVALine"/>
        <w:keepNext/>
      </w:pPr>
      <w:r>
        <w:rPr>
          <w:rFonts w:ascii="Courier New" w:hAnsi="Courier New" w:eastAsia="Courier New"/>
          <w:b/>
          <w:color w:val="5F6771"/>
          <w:sz w:val="15"/>
        </w:rPr>
        <w:t xml:space="preserve">[f75r.30 +P0] </w:t>
      </w:r>
      <w:r>
        <w:rPr>
          <w:rFonts w:ascii="Courier New" w:hAnsi="Courier New" w:eastAsia="Courier New"/>
          <w:sz w:val="17"/>
        </w:rPr>
        <w:t>qo [?break] dain cheeky qokey qokain cheky qokal dain chedy o [?break] kalol [?break] shedy okar [?break] olom</w:t>
      </w:r>
    </w:p>
    <w:p>
      <w:pPr>
        <w:pStyle w:val="AnalyticalGloss"/>
        <w:widowControl w:val="0"/>
      </w:pPr>
      <w:r>
        <w:t>running paragraph text; continuation; 14 normalized token groups. qo: productive qo- family; dain: broad high-frequency form; cheeky: recurrent form. within-line repetition: dain. no English lexical value established.</w:t>
      </w:r>
    </w:p>
    <w:p>
      <w:pPr>
        <w:pStyle w:val="EVALine"/>
        <w:keepNext/>
      </w:pPr>
      <w:r>
        <w:rPr>
          <w:rFonts w:ascii="Courier New" w:hAnsi="Courier New" w:eastAsia="Courier New"/>
          <w:b/>
          <w:color w:val="5F6771"/>
          <w:sz w:val="15"/>
        </w:rPr>
        <w:t xml:space="preserve">[f75r.31 +P0] </w:t>
      </w:r>
      <w:r>
        <w:rPr>
          <w:rFonts w:ascii="Courier New" w:hAnsi="Courier New" w:eastAsia="Courier New"/>
          <w:sz w:val="17"/>
        </w:rPr>
        <w:t>dshedy qokey chckhy qokar shedy chey qoked qokedy daldy</w:t>
      </w:r>
    </w:p>
    <w:p>
      <w:pPr>
        <w:pStyle w:val="AnalyticalGloss"/>
        <w:widowControl w:val="0"/>
      </w:pPr>
      <w:r>
        <w:t>running paragraph text; paragraph or sequence ending; 9 normalized token groups. dshedy: line-initial tendency; qokey: broad high-frequency form; chckhy: broad high-frequency form. no English lexical value established.</w:t>
      </w:r>
    </w:p>
    <w:p>
      <w:pPr>
        <w:pStyle w:val="EVALine"/>
        <w:keepNext/>
      </w:pPr>
      <w:r>
        <w:rPr>
          <w:rFonts w:ascii="Courier New" w:hAnsi="Courier New" w:eastAsia="Courier New"/>
          <w:b/>
          <w:color w:val="5F6771"/>
          <w:sz w:val="15"/>
        </w:rPr>
        <w:t xml:space="preserve">[f75r.32 +P0] </w:t>
      </w:r>
      <w:r>
        <w:rPr>
          <w:rFonts w:ascii="Courier New" w:hAnsi="Courier New" w:eastAsia="Courier New"/>
          <w:sz w:val="17"/>
        </w:rPr>
        <w:t>polshy dal shedy qokain dar chsdy shedy qotar shedy ldy</w:t>
      </w:r>
    </w:p>
    <w:p>
      <w:pPr>
        <w:pStyle w:val="AnalyticalGloss"/>
        <w:widowControl w:val="0"/>
      </w:pPr>
      <w:r>
        <w:t>running paragraph text; continuation; 10 normalized token groups. polshy: recurrent form; dal: broad high-frequency form; shedy: broad high-frequency form. within-line repetition: shedy. no English lexical value established.</w:t>
      </w:r>
    </w:p>
    <w:p>
      <w:pPr>
        <w:pStyle w:val="EVALine"/>
        <w:keepNext/>
      </w:pPr>
      <w:r>
        <w:rPr>
          <w:rFonts w:ascii="Courier New" w:hAnsi="Courier New" w:eastAsia="Courier New"/>
          <w:b/>
          <w:color w:val="5F6771"/>
          <w:sz w:val="15"/>
        </w:rPr>
        <w:t xml:space="preserve">[f75r.33 +P0] </w:t>
      </w:r>
      <w:r>
        <w:rPr>
          <w:rFonts w:ascii="Courier New" w:hAnsi="Courier New" w:eastAsia="Courier New"/>
          <w:sz w:val="17"/>
        </w:rPr>
        <w:t>qokeey l [?break] shedy qo [?break] l chedy qokain chcthedy ltedy darom</w:t>
      </w:r>
    </w:p>
    <w:p>
      <w:pPr>
        <w:pStyle w:val="AnalyticalGloss"/>
        <w:widowControl w:val="0"/>
      </w:pPr>
      <w:r>
        <w:t>running paragraph text; continuation; 10 normalized token groups. qokeey: broad high-frequency form; l: broad high-frequency form; shedy: broad high-frequency form. within-line repetition: l. no English lexical value established.</w:t>
      </w:r>
    </w:p>
    <w:p>
      <w:pPr>
        <w:pStyle w:val="EVALine"/>
        <w:keepNext/>
      </w:pPr>
      <w:r>
        <w:rPr>
          <w:rFonts w:ascii="Courier New" w:hAnsi="Courier New" w:eastAsia="Courier New"/>
          <w:b/>
          <w:color w:val="5F6771"/>
          <w:sz w:val="15"/>
        </w:rPr>
        <w:t xml:space="preserve">[f75r.34 +P0] </w:t>
      </w:r>
      <w:r>
        <w:rPr>
          <w:rFonts w:ascii="Courier New" w:hAnsi="Courier New" w:eastAsia="Courier New"/>
          <w:sz w:val="17"/>
        </w:rPr>
        <w:t>s [?break] olkedy okal dar oty okar otar ol [?break] kain oltedy</w:t>
      </w:r>
    </w:p>
    <w:p>
      <w:pPr>
        <w:pStyle w:val="AnalyticalGloss"/>
        <w:widowControl w:val="0"/>
      </w:pPr>
      <w:r>
        <w:t>running paragraph text; continuation; 10 normalized token groups. s: broad high-frequency form; olkedy: section-concentrated form; okal: broad high-frequency form. no English lexical value established.</w:t>
      </w:r>
    </w:p>
    <w:p>
      <w:pPr>
        <w:pStyle w:val="EVALine"/>
        <w:keepNext/>
      </w:pPr>
      <w:r>
        <w:rPr>
          <w:rFonts w:ascii="Courier New" w:hAnsi="Courier New" w:eastAsia="Courier New"/>
          <w:b/>
          <w:color w:val="5F6771"/>
          <w:sz w:val="15"/>
        </w:rPr>
        <w:t xml:space="preserve">[f75r.35 +P0] </w:t>
      </w:r>
      <w:r>
        <w:rPr>
          <w:rFonts w:ascii="Courier New" w:hAnsi="Courier New" w:eastAsia="Courier New"/>
          <w:sz w:val="17"/>
        </w:rPr>
        <w:t>qokain sheety qokain dar dar shedy qoka[in:r] oldy</w:t>
      </w:r>
    </w:p>
    <w:p>
      <w:pPr>
        <w:pStyle w:val="AnalyticalGloss"/>
        <w:widowControl w:val="0"/>
      </w:pPr>
      <w:r>
        <w:t>running paragraph text; continuation; 8 normalized token groups. qokain: broad high-frequency form; sheety: section-concentrated form; dar: broad high-frequency form. within-line repetition: qokain, dar. no English lexical value established.</w:t>
      </w:r>
    </w:p>
    <w:p>
      <w:pPr>
        <w:pStyle w:val="EVALine"/>
        <w:keepNext/>
      </w:pPr>
      <w:r>
        <w:rPr>
          <w:rFonts w:ascii="Courier New" w:hAnsi="Courier New" w:eastAsia="Courier New"/>
          <w:b/>
          <w:color w:val="5F6771"/>
          <w:sz w:val="15"/>
        </w:rPr>
        <w:t xml:space="preserve">[f75r.36 +P0] </w:t>
      </w:r>
      <w:r>
        <w:rPr>
          <w:rFonts w:ascii="Courier New" w:hAnsi="Courier New" w:eastAsia="Courier New"/>
          <w:sz w:val="17"/>
        </w:rPr>
        <w:t>sol keedy qokeedy qokey okar otar dardardy</w:t>
      </w:r>
    </w:p>
    <w:p>
      <w:pPr>
        <w:pStyle w:val="AnalyticalGloss"/>
        <w:widowControl w:val="0"/>
      </w:pPr>
      <w:r>
        <w:t>running paragraph text; continuation; 7 normalized token groups. sol: line-initial tendency; keedy: productive ending family; qokeedy: broad high-frequency form. no English lexical value established.</w:t>
      </w:r>
    </w:p>
    <w:p>
      <w:pPr>
        <w:pStyle w:val="EVALine"/>
        <w:keepNext/>
      </w:pPr>
      <w:r>
        <w:rPr>
          <w:rFonts w:ascii="Courier New" w:hAnsi="Courier New" w:eastAsia="Courier New"/>
          <w:b/>
          <w:color w:val="5F6771"/>
          <w:sz w:val="15"/>
        </w:rPr>
        <w:t xml:space="preserve">[f75r.37 +P0] </w:t>
      </w:r>
      <w:r>
        <w:rPr>
          <w:rFonts w:ascii="Courier New" w:hAnsi="Courier New" w:eastAsia="Courier New"/>
          <w:sz w:val="17"/>
        </w:rPr>
        <w:t>qokedy dy sheety qokedy qokeedy qokechdy lol</w:t>
      </w:r>
    </w:p>
    <w:p>
      <w:pPr>
        <w:pStyle w:val="AnalyticalGloss"/>
        <w:widowControl w:val="0"/>
      </w:pPr>
      <w:r>
        <w:t>running paragraph text; continuation; 7 normalized token groups. qokedy: broad high-frequency form; dy: broad high-frequency form; sheety: section-concentrated form. within-line repetition: qokedy. no English lexical value established.</w:t>
      </w:r>
    </w:p>
    <w:p>
      <w:pPr>
        <w:pStyle w:val="EVALine"/>
        <w:keepNext/>
      </w:pPr>
      <w:r>
        <w:rPr>
          <w:rFonts w:ascii="Courier New" w:hAnsi="Courier New" w:eastAsia="Courier New"/>
          <w:b/>
          <w:color w:val="5F6771"/>
          <w:sz w:val="15"/>
        </w:rPr>
        <w:t xml:space="preserve">[f75r.38 +P0] </w:t>
      </w:r>
      <w:r>
        <w:rPr>
          <w:rFonts w:ascii="Courier New" w:hAnsi="Courier New" w:eastAsia="Courier New"/>
          <w:sz w:val="17"/>
        </w:rPr>
        <w:t>qokeedy qokeedy qokedy qokedy qokeedy ldy</w:t>
      </w:r>
    </w:p>
    <w:p>
      <w:pPr>
        <w:pStyle w:val="AnalyticalGloss"/>
        <w:widowControl w:val="0"/>
      </w:pPr>
      <w:r>
        <w:t>running paragraph text; continuation; 6 normalized token groups. qokeedy: broad high-frequency form; qokedy: broad high-frequency form; ldy: line-final tendency. within-line repetition: qokeedy, qokedy. no English lexical value established.</w:t>
      </w:r>
    </w:p>
    <w:p>
      <w:pPr>
        <w:pStyle w:val="EVALine"/>
        <w:keepNext/>
      </w:pPr>
      <w:r>
        <w:rPr>
          <w:rFonts w:ascii="Courier New" w:hAnsi="Courier New" w:eastAsia="Courier New"/>
          <w:b/>
          <w:color w:val="5F6771"/>
          <w:sz w:val="15"/>
        </w:rPr>
        <w:t xml:space="preserve">[f75r.39 +P0] </w:t>
      </w:r>
      <w:r>
        <w:rPr>
          <w:rFonts w:ascii="Courier New" w:hAnsi="Courier New" w:eastAsia="Courier New"/>
          <w:sz w:val="17"/>
        </w:rPr>
        <w:t>yshedy qokeedy qokeedy olkeedy otey koldy</w:t>
      </w:r>
    </w:p>
    <w:p>
      <w:pPr>
        <w:pStyle w:val="AnalyticalGloss"/>
        <w:widowControl w:val="0"/>
      </w:pPr>
      <w:r>
        <w:t>running paragraph text; continuation; 6 normalized token groups. yshedy: productive ending family; qokeedy: broad high-frequency form; olkeedy: productive ending family. within-line repetition: qokeedy. no English lexical value established.</w:t>
      </w:r>
    </w:p>
    <w:p>
      <w:pPr>
        <w:pStyle w:val="EVALine"/>
        <w:keepNext/>
      </w:pPr>
      <w:r>
        <w:rPr>
          <w:rFonts w:ascii="Courier New" w:hAnsi="Courier New" w:eastAsia="Courier New"/>
          <w:b/>
          <w:color w:val="5F6771"/>
          <w:sz w:val="15"/>
        </w:rPr>
        <w:t xml:space="preserve">[f75r.40 +P0] </w:t>
      </w:r>
      <w:r>
        <w:rPr>
          <w:rFonts w:ascii="Courier New" w:hAnsi="Courier New" w:eastAsia="Courier New"/>
          <w:sz w:val="17"/>
        </w:rPr>
        <w:t>dar shedy qokain shedy dal [?break] keedy rshedy</w:t>
      </w:r>
    </w:p>
    <w:p>
      <w:pPr>
        <w:pStyle w:val="AnalyticalGloss"/>
        <w:widowControl w:val="0"/>
      </w:pPr>
      <w:r>
        <w:t>running paragraph text; continuation; 7 normalized token groups. dar: broad high-frequency form; shedy: broad high-frequency form; qokain: broad high-frequency form. within-line repetition: shedy. no English lexical value established.</w:t>
      </w:r>
    </w:p>
    <w:p>
      <w:pPr>
        <w:pStyle w:val="EVALine"/>
        <w:keepNext/>
      </w:pPr>
      <w:r>
        <w:rPr>
          <w:rFonts w:ascii="Courier New" w:hAnsi="Courier New" w:eastAsia="Courier New"/>
          <w:b/>
          <w:color w:val="5F6771"/>
          <w:sz w:val="15"/>
        </w:rPr>
        <w:t xml:space="preserve">[f75r.41 +P0] </w:t>
      </w:r>
      <w:r>
        <w:rPr>
          <w:rFonts w:ascii="Courier New" w:hAnsi="Courier New" w:eastAsia="Courier New"/>
          <w:sz w:val="17"/>
        </w:rPr>
        <w:t>sokeedy qokeedy oteedy qoky dy [?break] keedy sy</w:t>
      </w:r>
    </w:p>
    <w:p>
      <w:pPr>
        <w:pStyle w:val="AnalyticalGloss"/>
        <w:widowControl w:val="0"/>
      </w:pPr>
      <w:r>
        <w:t>running paragraph text; continuation; 7 normalized token groups. sokeedy: productive ending family; qokeedy: broad high-frequency form; oteedy: broad high-frequency form. no English lexical value established.</w:t>
      </w:r>
    </w:p>
    <w:p>
      <w:pPr>
        <w:pStyle w:val="EVALine"/>
        <w:keepNext/>
      </w:pPr>
      <w:r>
        <w:rPr>
          <w:rFonts w:ascii="Courier New" w:hAnsi="Courier New" w:eastAsia="Courier New"/>
          <w:b/>
          <w:color w:val="5F6771"/>
          <w:sz w:val="15"/>
        </w:rPr>
        <w:t xml:space="preserve">[f75r.42 +P0] </w:t>
      </w:r>
      <w:r>
        <w:rPr>
          <w:rFonts w:ascii="Courier New" w:hAnsi="Courier New" w:eastAsia="Courier New"/>
          <w:sz w:val="17"/>
        </w:rPr>
        <w:t>dshedy qokedy qokeedy qoteey qoteedy d[o:a]r</w:t>
      </w:r>
    </w:p>
    <w:p>
      <w:pPr>
        <w:pStyle w:val="AnalyticalGloss"/>
        <w:widowControl w:val="0"/>
      </w:pPr>
      <w:r>
        <w:t>running paragraph text; continuation; 6 normalized token groups. dshedy: line-initial tendency; qokedy: broad high-frequency form; qokeedy: broad high-frequency form. no English lexical value established.</w:t>
      </w:r>
    </w:p>
    <w:p>
      <w:pPr>
        <w:pStyle w:val="EVALine"/>
        <w:keepNext/>
      </w:pPr>
      <w:r>
        <w:rPr>
          <w:rFonts w:ascii="Courier New" w:hAnsi="Courier New" w:eastAsia="Courier New"/>
          <w:b/>
          <w:color w:val="5F6771"/>
          <w:sz w:val="15"/>
        </w:rPr>
        <w:t xml:space="preserve">[f75r.43 +P0] </w:t>
      </w:r>
      <w:r>
        <w:rPr>
          <w:rFonts w:ascii="Courier New" w:hAnsi="Courier New" w:eastAsia="Courier New"/>
          <w:sz w:val="17"/>
        </w:rPr>
        <w:t>yshedy chekar oldy qokain chkar otar [?break] oldy</w:t>
      </w:r>
    </w:p>
    <w:p>
      <w:pPr>
        <w:pStyle w:val="AnalyticalGloss"/>
        <w:widowControl w:val="0"/>
      </w:pPr>
      <w:r>
        <w:t>running paragraph text; continuation; 7 normalized token groups. yshedy: productive ending family; chekar: recurrent form; oldy: line-final tendency. within-line repetition: oldy. no English lexical value established.</w:t>
      </w:r>
    </w:p>
    <w:p>
      <w:pPr>
        <w:pStyle w:val="EVALine"/>
        <w:keepNext/>
      </w:pPr>
      <w:r>
        <w:rPr>
          <w:rFonts w:ascii="Courier New" w:hAnsi="Courier New" w:eastAsia="Courier New"/>
          <w:b/>
          <w:color w:val="5F6771"/>
          <w:sz w:val="15"/>
        </w:rPr>
        <w:t xml:space="preserve">[f75r.44 +P0] </w:t>
      </w:r>
      <w:r>
        <w:rPr>
          <w:rFonts w:ascii="Courier New" w:hAnsi="Courier New" w:eastAsia="Courier New"/>
          <w:sz w:val="17"/>
        </w:rPr>
        <w:t>dchedy sain okedy qokedy otedy okoldy otar otam olaiin ch | dar dy</w:t>
      </w:r>
    </w:p>
    <w:p>
      <w:pPr>
        <w:pStyle w:val="AnalyticalGloss"/>
        <w:widowControl w:val="0"/>
      </w:pPr>
      <w:r>
        <w:t>running paragraph text; continuation; 12 normalized token groups. dchedy: line-initial tendency; sain: line-initial tendency; okedy: broad high-frequency form. no English lexical value established.</w:t>
      </w:r>
    </w:p>
    <w:p>
      <w:pPr>
        <w:pStyle w:val="EVALine"/>
        <w:keepNext/>
      </w:pPr>
      <w:r>
        <w:rPr>
          <w:rFonts w:ascii="Courier New" w:hAnsi="Courier New" w:eastAsia="Courier New"/>
          <w:b/>
          <w:color w:val="5F6771"/>
          <w:sz w:val="15"/>
        </w:rPr>
        <w:t xml:space="preserve">[f75r.45 +P0] </w:t>
      </w:r>
      <w:r>
        <w:rPr>
          <w:rFonts w:ascii="Courier New" w:hAnsi="Courier New" w:eastAsia="Courier New"/>
          <w:sz w:val="17"/>
        </w:rPr>
        <w:t>sshedy shckhy qokey okedy sarol oty otedy qotedy otedy okaiin</w:t>
      </w:r>
    </w:p>
    <w:p>
      <w:pPr>
        <w:pStyle w:val="AnalyticalGloss"/>
        <w:widowControl w:val="0"/>
      </w:pPr>
      <w:r>
        <w:t>running paragraph text; continuation; 10 normalized token groups. sshedy: productive ending family; shckhy: recurrent form; qokey: broad high-frequency form. within-line repetition: otedy. no English lexical value established.</w:t>
      </w:r>
    </w:p>
    <w:p>
      <w:pPr>
        <w:pStyle w:val="EVALine"/>
        <w:keepNext/>
      </w:pPr>
      <w:r>
        <w:rPr>
          <w:rFonts w:ascii="Courier New" w:hAnsi="Courier New" w:eastAsia="Courier New"/>
          <w:b/>
          <w:color w:val="5F6771"/>
          <w:sz w:val="15"/>
        </w:rPr>
        <w:t xml:space="preserve">[f75r.46 +P0] </w:t>
      </w:r>
      <w:r>
        <w:rPr>
          <w:rFonts w:ascii="Courier New" w:hAnsi="Courier New" w:eastAsia="Courier New"/>
          <w:sz w:val="17"/>
        </w:rPr>
        <w:t>qokey qokedy sheol qokedy dain shedy otol [?break] chedy ol[o:a]r</w:t>
      </w:r>
    </w:p>
    <w:p>
      <w:pPr>
        <w:pStyle w:val="AnalyticalGloss"/>
        <w:widowControl w:val="0"/>
      </w:pPr>
      <w:r>
        <w:t>running paragraph text; paragraph or sequence ending; 9 normalized token groups. qokey: broad high-frequency form; qokedy: broad high-frequency form; sheol: broad high-frequency form. within-line repetition: qokedy. no English lexical value established.</w:t>
      </w:r>
    </w:p>
    <w:p>
      <w:pPr>
        <w:pStyle w:val="EVALine"/>
        <w:keepNext/>
      </w:pPr>
      <w:r>
        <w:rPr>
          <w:rFonts w:ascii="Courier New" w:hAnsi="Courier New" w:eastAsia="Courier New"/>
          <w:b/>
          <w:color w:val="5F6771"/>
          <w:sz w:val="15"/>
        </w:rPr>
        <w:t xml:space="preserve">[f75r.47 @Pb] </w:t>
      </w:r>
      <w:r>
        <w:rPr>
          <w:rFonts w:ascii="Courier New" w:hAnsi="Courier New" w:eastAsia="Courier New"/>
          <w:sz w:val="17"/>
        </w:rPr>
        <w:t>sal okeedy</w:t>
      </w:r>
    </w:p>
    <w:p>
      <w:pPr>
        <w:pStyle w:val="AnalyticalGloss"/>
        <w:widowControl w:val="0"/>
      </w:pPr>
      <w:r>
        <w:t>running paragraph text; paragraph opening; 2 normalized token groups. sal: recurrent form; okeedy: broad high-frequency form. no English lexical value established.</w:t>
      </w:r>
    </w:p>
    <w:p>
      <w:pPr>
        <w:pStyle w:val="EVALine"/>
        <w:keepNext/>
      </w:pPr>
      <w:r>
        <w:rPr>
          <w:rFonts w:ascii="Courier New" w:hAnsi="Courier New" w:eastAsia="Courier New"/>
          <w:b/>
          <w:color w:val="5F6771"/>
          <w:sz w:val="15"/>
        </w:rPr>
        <w:t xml:space="preserve">[f75r.48 +Pb] </w:t>
      </w:r>
      <w:r>
        <w:rPr>
          <w:rFonts w:ascii="Courier New" w:hAnsi="Courier New" w:eastAsia="Courier New"/>
          <w:sz w:val="17"/>
        </w:rPr>
        <w:t>daly ychey</w:t>
      </w:r>
    </w:p>
    <w:p>
      <w:pPr>
        <w:pStyle w:val="AnalyticalGloss"/>
        <w:widowControl w:val="0"/>
      </w:pPr>
      <w:r>
        <w:t>running paragraph text; continuation; 2 normalized token groups. daly: line-final tendency; ychey: line-initial tendency. no English lexical value established.</w:t>
      </w:r>
    </w:p>
    <w:p>
      <w:pPr>
        <w:pStyle w:val="EVALine"/>
        <w:keepNext/>
      </w:pPr>
      <w:r>
        <w:rPr>
          <w:rFonts w:ascii="Courier New" w:hAnsi="Courier New" w:eastAsia="Courier New"/>
          <w:b/>
          <w:color w:val="5F6771"/>
          <w:sz w:val="15"/>
        </w:rPr>
        <w:t xml:space="preserve">[f75r.49 +Pb] </w:t>
      </w:r>
      <w:r>
        <w:rPr>
          <w:rFonts w:ascii="Courier New" w:hAnsi="Courier New" w:eastAsia="Courier New"/>
          <w:sz w:val="17"/>
        </w:rPr>
        <w:t>sols dara</w:t>
      </w:r>
    </w:p>
    <w:p>
      <w:pPr>
        <w:pStyle w:val="AnalyticalGloss"/>
        <w:widowControl w:val="0"/>
      </w:pPr>
      <w:r>
        <w:t>running paragraph text; continuation; 2 normalized token groups. sols: recurrent form. no English lexical value established.</w:t>
      </w:r>
    </w:p>
    <w:p>
      <w:pPr>
        <w:pStyle w:val="EVALine"/>
        <w:keepNext/>
      </w:pPr>
      <w:r>
        <w:rPr>
          <w:rFonts w:ascii="Courier New" w:hAnsi="Courier New" w:eastAsia="Courier New"/>
          <w:b/>
          <w:color w:val="5F6771"/>
          <w:sz w:val="15"/>
        </w:rPr>
        <w:t xml:space="preserve">[f75r.50 +Pb] </w:t>
      </w:r>
      <w:r>
        <w:rPr>
          <w:rFonts w:ascii="Courier New" w:hAnsi="Courier New" w:eastAsia="Courier New"/>
          <w:sz w:val="17"/>
        </w:rPr>
        <w:t>ychty</w:t>
      </w:r>
    </w:p>
    <w:p>
      <w:pPr>
        <w:pStyle w:val="AnalyticalGloss"/>
        <w:widowControl w:val="0"/>
      </w:pPr>
      <w:r>
        <w:t>running paragraph text; continuation; 1 normalized token group. no English lexical value established.</w:t>
      </w:r>
    </w:p>
    <w:p>
      <w:pPr>
        <w:pStyle w:val="EVALine"/>
        <w:keepNext/>
      </w:pPr>
      <w:r>
        <w:rPr>
          <w:rFonts w:ascii="Courier New" w:hAnsi="Courier New" w:eastAsia="Courier New"/>
          <w:b/>
          <w:color w:val="5F6771"/>
          <w:sz w:val="15"/>
        </w:rPr>
        <w:t xml:space="preserve">[f75r.51 +Pb] </w:t>
      </w:r>
      <w:r>
        <w:rPr>
          <w:rFonts w:ascii="Courier New" w:hAnsi="Courier New" w:eastAsia="Courier New"/>
          <w:sz w:val="17"/>
        </w:rPr>
        <w:t>saino</w:t>
      </w:r>
    </w:p>
    <w:p>
      <w:pPr>
        <w:pStyle w:val="AnalyticalGloss"/>
        <w:widowControl w:val="0"/>
      </w:pPr>
      <w:r>
        <w:t>running paragraph text; continuation; 1 normalized token group. no English lexical value established.</w:t>
      </w:r>
    </w:p>
    <w:p>
      <w:pPr>
        <w:pStyle w:val="EVALine"/>
        <w:keepNext/>
      </w:pPr>
      <w:r>
        <w:rPr>
          <w:rFonts w:ascii="Courier New" w:hAnsi="Courier New" w:eastAsia="Courier New"/>
          <w:b/>
          <w:color w:val="5F6771"/>
          <w:sz w:val="15"/>
        </w:rPr>
        <w:t xml:space="preserve">[f75r.52 +Pb] </w:t>
      </w:r>
      <w:r>
        <w:rPr>
          <w:rFonts w:ascii="Courier New" w:hAnsi="Courier New" w:eastAsia="Courier New"/>
          <w:sz w:val="17"/>
        </w:rPr>
        <w:t>saldy</w:t>
      </w:r>
    </w:p>
    <w:p>
      <w:pPr>
        <w:pStyle w:val="AnalyticalGloss"/>
        <w:widowControl w:val="0"/>
      </w:pPr>
      <w:r>
        <w:t>running paragraph text; continuation; 1 normalized token group. saldy: productive ending family. no English lexical value established.</w:t>
      </w:r>
    </w:p>
    <w:p>
      <w:pPr>
        <w:pStyle w:val="EVALine"/>
        <w:keepNext/>
      </w:pPr>
      <w:r>
        <w:rPr>
          <w:rFonts w:ascii="Courier New" w:hAnsi="Courier New" w:eastAsia="Courier New"/>
          <w:b/>
          <w:color w:val="5F6771"/>
          <w:sz w:val="15"/>
        </w:rPr>
        <w:t xml:space="preserve">[f75r.53 +Pb] </w:t>
      </w:r>
      <w:r>
        <w:rPr>
          <w:rFonts w:ascii="Courier New" w:hAnsi="Courier New" w:eastAsia="Courier New"/>
          <w:sz w:val="17"/>
        </w:rPr>
        <w:t>dainy</w:t>
      </w:r>
    </w:p>
    <w:p>
      <w:pPr>
        <w:pStyle w:val="AnalyticalGloss"/>
        <w:widowControl w:val="0"/>
      </w:pPr>
      <w:r>
        <w:t>running paragraph text; paragraph or sequence ending; 1 normalized token group. no English lexical value established.</w:t>
      </w:r>
    </w:p>
    <w:p>
      <w:r>
        <w:br w:type="page"/>
      </w:r>
    </w:p>
    <w:p>
      <w:pPr>
        <w:pStyle w:val="Heading1"/>
        <w:keepNext/>
      </w:pPr>
      <w:r>
        <w:t>Folio fRos | Cosmological</w:t>
      </w:r>
    </w:p>
    <w:p>
      <w:r>
        <w:t>The large nine-rosette foldout: interconnected medallions, paths, towers, circular writing, and numerous labels.</w:t>
      </w:r>
    </w:p>
    <w:p>
      <w:pPr>
        <w:spacing w:before="40" w:after="60"/>
        <w:jc w:val="center"/>
      </w:pPr>
      <w:r>
        <w:drawing>
          <wp:inline xmlns:a="http://schemas.openxmlformats.org/drawingml/2006/main" xmlns:pic="http://schemas.openxmlformats.org/drawingml/2006/picture">
            <wp:extent cx="2880360" cy="2790699"/>
            <wp:docPr id="9" name="Picture 9" title="Voynich manuscript folio fRos" descr="Facsimile view of Voynich manuscript folio fRos. The large nine-rosette foldout: interconnected medallions, paths, towers, circular writing, and numerous labels."/>
            <wp:cNvGraphicFramePr>
              <a:graphicFrameLocks noChangeAspect="1"/>
            </wp:cNvGraphicFramePr>
            <a:graphic>
              <a:graphicData uri="http://schemas.openxmlformats.org/drawingml/2006/picture">
                <pic:pic>
                  <pic:nvPicPr>
                    <pic:cNvPr id="0" name="fRos.jpg"/>
                    <pic:cNvPicPr/>
                  </pic:nvPicPr>
                  <pic:blipFill>
                    <a:blip r:embed="rId11"/>
                    <a:stretch>
                      <a:fillRect/>
                    </a:stretch>
                  </pic:blipFill>
                  <pic:spPr>
                    <a:xfrm>
                      <a:off x="0" y="0"/>
                      <a:ext cx="2880360" cy="2790699"/>
                    </a:xfrm>
                    <a:prstGeom prst="rect"/>
                  </pic:spPr>
                </pic:pic>
              </a:graphicData>
            </a:graphic>
          </wp:inline>
        </w:drawing>
      </w:r>
    </w:p>
    <w:p>
      <w:pPr>
        <w:spacing w:before="0" w:after="160"/>
        <w:jc w:val="center"/>
      </w:pPr>
      <w:r>
        <w:rPr>
          <w:rFonts w:ascii="Calibri" w:hAnsi="Calibri" w:eastAsia="Calibri"/>
          <w:i/>
          <w:color w:val="5F6771"/>
          <w:sz w:val="16"/>
        </w:rPr>
        <w:t>Folio fRos. Courtesy of the Yale University Library; scan sequence from the supplied facsimile.</w:t>
      </w:r>
    </w:p>
    <w:p>
      <w:pPr>
        <w:spacing w:after="160"/>
      </w:pPr>
      <w:r>
        <w:rPr>
          <w:rFonts w:ascii="Calibri" w:hAnsi="Calibri" w:eastAsia="Calibri"/>
          <w:i/>
          <w:color w:val="5F6771"/>
          <w:sz w:val="18"/>
        </w:rPr>
        <w:t>Metadata: Currier language B; hand 4; quire N</w:t>
      </w:r>
    </w:p>
    <w:p>
      <w:pPr>
        <w:pStyle w:val="EVALine"/>
        <w:keepNext/>
      </w:pPr>
      <w:r>
        <w:rPr>
          <w:rFonts w:ascii="Courier New" w:hAnsi="Courier New" w:eastAsia="Courier New"/>
          <w:b/>
          <w:color w:val="5F6771"/>
          <w:sz w:val="15"/>
        </w:rPr>
        <w:t xml:space="preserve">[fRos.1 @L0] </w:t>
      </w:r>
      <w:r>
        <w:rPr>
          <w:rFonts w:ascii="Courier New" w:hAnsi="Courier New" w:eastAsia="Courier New"/>
          <w:sz w:val="17"/>
        </w:rPr>
        <w:t>[note: 1:11] saeeasa?</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[fRos.2 @Cc] </w:t>
      </w:r>
      <w:r>
        <w:rPr>
          <w:rFonts w:ascii="Courier New" w:hAnsi="Courier New" w:eastAsia="Courier New"/>
          <w:sz w:val="17"/>
        </w:rPr>
        <w:t>[note: 10:30] oto tosaes adar otar otes [?break] okaiin dal [?break] al [?break] chdar otdar chefchs okor ol om olkeeodaiin shol okal orshees qoeey okalol otodr ochs ar [?break] ol oqokam oteed oteedy okedy lraiin or [?break] aiin okor okeedy</w:t>
      </w:r>
    </w:p>
    <w:p>
      <w:pPr>
        <w:pStyle w:val="AnalyticalGloss"/>
        <w:widowControl w:val="0"/>
      </w:pPr>
      <w:r>
        <w:t>circular text; paragraph opening; 33 normalized token groups. oto: recurrent form; otar: broad high-frequency form; otes: recurrent form. within-line repetition: okor, ol. no English lexical value established.</w:t>
      </w:r>
    </w:p>
    <w:p>
      <w:pPr>
        <w:pStyle w:val="EVALine"/>
        <w:keepNext/>
      </w:pPr>
      <w:r>
        <w:rPr>
          <w:rFonts w:ascii="Courier New" w:hAnsi="Courier New" w:eastAsia="Courier New"/>
          <w:b/>
          <w:color w:val="5F6771"/>
          <w:sz w:val="15"/>
        </w:rPr>
        <w:t xml:space="preserve">[fRos.3 @L0] </w:t>
      </w:r>
      <w:r>
        <w:rPr>
          <w:rFonts w:ascii="Courier New" w:hAnsi="Courier New" w:eastAsia="Courier New"/>
          <w:sz w:val="17"/>
        </w:rPr>
        <w:t>[note: 1:1] ofain [?break] ain</w:t>
      </w:r>
    </w:p>
    <w:p>
      <w:pPr>
        <w:pStyle w:val="AnalyticalGloss"/>
        <w:widowControl w:val="0"/>
      </w:pPr>
      <w:r>
        <w:t>isolated label or short inscription; paragraph opening; 2 normalized token groups. ofain: productive ending family; ain: broad high-frequency form. no English lexical value established.</w:t>
      </w:r>
    </w:p>
    <w:p>
      <w:pPr>
        <w:pStyle w:val="EVALine"/>
        <w:keepNext/>
      </w:pPr>
      <w:r>
        <w:rPr>
          <w:rFonts w:ascii="Courier New" w:hAnsi="Courier New" w:eastAsia="Courier New"/>
          <w:b/>
          <w:color w:val="5F6771"/>
          <w:sz w:val="15"/>
        </w:rPr>
        <w:t xml:space="preserve">[fRos.4 +L0] </w:t>
      </w:r>
      <w:r>
        <w:rPr>
          <w:rFonts w:ascii="Courier New" w:hAnsi="Courier New" w:eastAsia="Courier New"/>
          <w:sz w:val="17"/>
        </w:rPr>
        <w:t>[note: 1:2] ych [?break] ?ais</w:t>
      </w:r>
    </w:p>
    <w:p>
      <w:pPr>
        <w:pStyle w:val="AnalyticalGloss"/>
        <w:widowControl w:val="0"/>
      </w:pPr>
      <w:r>
        <w:t>isolated label or short inscription; continuation; 2 normalized token groups. ais: recurrent form. no English lexical value established.</w:t>
      </w:r>
    </w:p>
    <w:p>
      <w:pPr>
        <w:pStyle w:val="EVALine"/>
        <w:keepNext/>
      </w:pPr>
      <w:r>
        <w:rPr>
          <w:rFonts w:ascii="Courier New" w:hAnsi="Courier New" w:eastAsia="Courier New"/>
          <w:b/>
          <w:color w:val="5F6771"/>
          <w:sz w:val="15"/>
        </w:rPr>
        <w:t xml:space="preserve">[fRos.5 +L0] </w:t>
      </w:r>
      <w:r>
        <w:rPr>
          <w:rFonts w:ascii="Courier New" w:hAnsi="Courier New" w:eastAsia="Courier New"/>
          <w:sz w:val="17"/>
        </w:rPr>
        <w:t>[note: 1:3] ydekam</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[fRos.6 +L0] </w:t>
      </w:r>
      <w:r>
        <w:rPr>
          <w:rFonts w:ascii="Courier New" w:hAnsi="Courier New" w:eastAsia="Courier New"/>
          <w:sz w:val="17"/>
        </w:rPr>
        <w:t>[note: 1:4] darchedy</w:t>
      </w:r>
    </w:p>
    <w:p>
      <w:pPr>
        <w:pStyle w:val="AnalyticalGloss"/>
        <w:widowControl w:val="0"/>
      </w:pPr>
      <w:r>
        <w:t>isolated label or short inscription; continuation; 1 normalized token group. darchedy: productive ending family. no English lexical value established.</w:t>
      </w:r>
    </w:p>
    <w:p>
      <w:pPr>
        <w:pStyle w:val="EVALine"/>
        <w:keepNext/>
      </w:pPr>
      <w:r>
        <w:rPr>
          <w:rFonts w:ascii="Courier New" w:hAnsi="Courier New" w:eastAsia="Courier New"/>
          <w:b/>
          <w:color w:val="5F6771"/>
          <w:sz w:val="15"/>
        </w:rPr>
        <w:t xml:space="preserve">[fRos.7 +L0] </w:t>
      </w:r>
      <w:r>
        <w:rPr>
          <w:rFonts w:ascii="Courier New" w:hAnsi="Courier New" w:eastAsia="Courier New"/>
          <w:sz w:val="17"/>
        </w:rPr>
        <w:t>[note: 1:5] otochedy [?break] sy</w:t>
      </w:r>
    </w:p>
    <w:p>
      <w:pPr>
        <w:pStyle w:val="AnalyticalGloss"/>
        <w:widowControl w:val="0"/>
      </w:pPr>
      <w:r>
        <w:t>isolated label or short inscription; continuation; 2 normalized token groups. otochedy: productive ending family; sy: line-final tendency. no English lexical value established.</w:t>
      </w:r>
    </w:p>
    <w:p>
      <w:pPr>
        <w:pStyle w:val="EVALine"/>
        <w:keepNext/>
      </w:pPr>
      <w:r>
        <w:rPr>
          <w:rFonts w:ascii="Courier New" w:hAnsi="Courier New" w:eastAsia="Courier New"/>
          <w:b/>
          <w:color w:val="5F6771"/>
          <w:sz w:val="15"/>
        </w:rPr>
        <w:t xml:space="preserve">[fRos.8 +L0] </w:t>
      </w:r>
      <w:r>
        <w:rPr>
          <w:rFonts w:ascii="Courier New" w:hAnsi="Courier New" w:eastAsia="Courier New"/>
          <w:sz w:val="17"/>
        </w:rPr>
        <w:t>[note: 1:6] soeedoy olal</w:t>
      </w:r>
    </w:p>
    <w:p>
      <w:pPr>
        <w:pStyle w:val="AnalyticalGloss"/>
        <w:widowControl w:val="0"/>
      </w:pPr>
      <w:r>
        <w:t>isolated label or short inscription; continuation; 2 normalized token groups. olal: recurrent form. no English lexical value established.</w:t>
      </w:r>
    </w:p>
    <w:p>
      <w:pPr>
        <w:pStyle w:val="EVALine"/>
        <w:keepNext/>
      </w:pPr>
      <w:r>
        <w:rPr>
          <w:rFonts w:ascii="Courier New" w:hAnsi="Courier New" w:eastAsia="Courier New"/>
          <w:b/>
          <w:color w:val="5F6771"/>
          <w:sz w:val="15"/>
        </w:rPr>
        <w:t xml:space="preserve">[fRos.9 +L0] </w:t>
      </w:r>
      <w:r>
        <w:rPr>
          <w:rFonts w:ascii="Courier New" w:hAnsi="Courier New" w:eastAsia="Courier New"/>
          <w:sz w:val="17"/>
        </w:rPr>
        <w:t>[note: 1:7] dchor orary</w:t>
      </w:r>
    </w:p>
    <w:p>
      <w:pPr>
        <w:pStyle w:val="AnalyticalGloss"/>
        <w:widowControl w:val="0"/>
      </w:pPr>
      <w:r>
        <w:t>isolated label or short inscription; continuation; 2 normalized token groups. dchor: line-initial tendency; orary: recurrent form. no English lexical value established.</w:t>
      </w:r>
    </w:p>
    <w:p>
      <w:pPr>
        <w:pStyle w:val="EVALine"/>
        <w:keepNext/>
      </w:pPr>
      <w:r>
        <w:rPr>
          <w:rFonts w:ascii="Courier New" w:hAnsi="Courier New" w:eastAsia="Courier New"/>
          <w:b/>
          <w:color w:val="5F6771"/>
          <w:sz w:val="15"/>
        </w:rPr>
        <w:t xml:space="preserve">[fRos.10 +L0] </w:t>
      </w:r>
      <w:r>
        <w:rPr>
          <w:rFonts w:ascii="Courier New" w:hAnsi="Courier New" w:eastAsia="Courier New"/>
          <w:sz w:val="17"/>
        </w:rPr>
        <w:t>[note: 1:8] sairo[j:d]am</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[fRos.11 @L0] </w:t>
      </w:r>
      <w:r>
        <w:rPr>
          <w:rFonts w:ascii="Courier New" w:hAnsi="Courier New" w:eastAsia="Courier New"/>
          <w:sz w:val="17"/>
        </w:rPr>
        <w:t>[note: 1:9] okchdarar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[fRos.12 @L0] </w:t>
      </w:r>
      <w:r>
        <w:rPr>
          <w:rFonts w:ascii="Courier New" w:hAnsi="Courier New" w:eastAsia="Courier New"/>
          <w:sz w:val="17"/>
        </w:rPr>
        <w:t>[note: 2:9] soiindy</w:t>
      </w:r>
    </w:p>
    <w:p>
      <w:pPr>
        <w:pStyle w:val="AnalyticalGloss"/>
        <w:widowControl w:val="0"/>
      </w:pPr>
      <w:r>
        <w:t>isolated label or short inscription; paragraph opening; 1 normalized token group. soiindy: productive ending family. no English lexical value established.</w:t>
      </w:r>
    </w:p>
    <w:p>
      <w:pPr>
        <w:pStyle w:val="EVALine"/>
        <w:keepNext/>
      </w:pPr>
      <w:r>
        <w:rPr>
          <w:rFonts w:ascii="Courier New" w:hAnsi="Courier New" w:eastAsia="Courier New"/>
          <w:b/>
          <w:color w:val="5F6771"/>
          <w:sz w:val="15"/>
        </w:rPr>
        <w:t xml:space="preserve">[fRos.13 @L0] </w:t>
      </w:r>
      <w:r>
        <w:rPr>
          <w:rFonts w:ascii="Courier New" w:hAnsi="Courier New" w:eastAsia="Courier New"/>
          <w:sz w:val="17"/>
        </w:rPr>
        <w:t>[note: 2:10] ytedar</w:t>
      </w:r>
    </w:p>
    <w:p>
      <w:pPr>
        <w:pStyle w:val="AnalyticalGloss"/>
        <w:widowControl w:val="0"/>
      </w:pPr>
      <w:r>
        <w:t>isolated label or short inscription; paragraph opening; 1 normalized token group. ytedar: recurrent form. no English lexical value established.</w:t>
      </w:r>
    </w:p>
    <w:p>
      <w:pPr>
        <w:pStyle w:val="EVALine"/>
        <w:keepNext/>
      </w:pPr>
      <w:r>
        <w:rPr>
          <w:rFonts w:ascii="Courier New" w:hAnsi="Courier New" w:eastAsia="Courier New"/>
          <w:b/>
          <w:color w:val="5F6771"/>
          <w:sz w:val="15"/>
        </w:rPr>
        <w:t xml:space="preserve">[fRos.14 @L0] </w:t>
      </w:r>
      <w:r>
        <w:rPr>
          <w:rFonts w:ascii="Courier New" w:hAnsi="Courier New" w:eastAsia="Courier New"/>
          <w:sz w:val="17"/>
        </w:rPr>
        <w:t>[note: 2:11] [d:?]dsschx</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[fRos.15 @L0] </w:t>
      </w:r>
      <w:r>
        <w:rPr>
          <w:rFonts w:ascii="Courier New" w:hAnsi="Courier New" w:eastAsia="Courier New"/>
          <w:sz w:val="17"/>
        </w:rPr>
        <w:t>[note: 2:13] daldar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[fRos.16 @L0] </w:t>
      </w:r>
      <w:r>
        <w:rPr>
          <w:rFonts w:ascii="Courier New" w:hAnsi="Courier New" w:eastAsia="Courier New"/>
          <w:sz w:val="17"/>
        </w:rPr>
        <w:t>[note: 2:12] ofardy</w:t>
      </w:r>
    </w:p>
    <w:p>
      <w:pPr>
        <w:pStyle w:val="AnalyticalGloss"/>
        <w:widowControl w:val="0"/>
      </w:pPr>
      <w:r>
        <w:t>isolated label or short inscription; paragraph opening; 1 normalized token group. ofardy: productive ending family. no English lexical value established.</w:t>
      </w:r>
    </w:p>
    <w:p>
      <w:pPr>
        <w:pStyle w:val="EVALine"/>
        <w:keepNext/>
      </w:pPr>
      <w:r>
        <w:rPr>
          <w:rFonts w:ascii="Courier New" w:hAnsi="Courier New" w:eastAsia="Courier New"/>
          <w:b/>
          <w:color w:val="5F6771"/>
          <w:sz w:val="15"/>
        </w:rPr>
        <w:t xml:space="preserve">[fRos.17 @L0] </w:t>
      </w:r>
      <w:r>
        <w:rPr>
          <w:rFonts w:ascii="Courier New" w:hAnsi="Courier New" w:eastAsia="Courier New"/>
          <w:sz w:val="17"/>
        </w:rPr>
        <w:t>[note: 1:10] orarol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[fRos.18 @L0] </w:t>
      </w:r>
      <w:r>
        <w:rPr>
          <w:rFonts w:ascii="Courier New" w:hAnsi="Courier New" w:eastAsia="Courier New"/>
          <w:sz w:val="17"/>
        </w:rPr>
        <w:t>[note: 4:1] daldal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[fRos.19 @L0] </w:t>
      </w:r>
      <w:r>
        <w:rPr>
          <w:rFonts w:ascii="Courier New" w:hAnsi="Courier New" w:eastAsia="Courier New"/>
          <w:sz w:val="17"/>
        </w:rPr>
        <w:t>[note: 4:2] da[r:s]aldy</w:t>
      </w:r>
    </w:p>
    <w:p>
      <w:pPr>
        <w:pStyle w:val="AnalyticalGloss"/>
        <w:widowControl w:val="0"/>
      </w:pPr>
      <w:r>
        <w:t>isolated label or short inscription; paragraph opening; 1 normalized token group. daraldy: productive ending family. no English lexical value established.</w:t>
      </w:r>
    </w:p>
    <w:p>
      <w:pPr>
        <w:pStyle w:val="EVALine"/>
        <w:keepNext/>
      </w:pPr>
      <w:r>
        <w:rPr>
          <w:rFonts w:ascii="Courier New" w:hAnsi="Courier New" w:eastAsia="Courier New"/>
          <w:b/>
          <w:color w:val="5F6771"/>
          <w:sz w:val="15"/>
        </w:rPr>
        <w:t xml:space="preserve">[fRos.20 @Cc] </w:t>
      </w:r>
      <w:r>
        <w:rPr>
          <w:rFonts w:ascii="Courier New" w:hAnsi="Courier New" w:eastAsia="Courier New"/>
          <w:sz w:val="17"/>
        </w:rPr>
        <w:t>[note: 05:00] sais [?break] od [?break] r [?break] ar or okal okal or alal ykal ol ar ol al ol al [?break] lor okan okod oked okeo ldy opashs otedy chedchs sheekedy odal shd olkeedy yky [?break] kaiir okchdy otol [?break] ar [?break] y | aiin aiir oeal okchdy oly | okain olkaiin ody</w:t>
      </w:r>
    </w:p>
    <w:p>
      <w:pPr>
        <w:pStyle w:val="AnalyticalGloss"/>
        <w:widowControl w:val="0"/>
      </w:pPr>
      <w:r>
        <w:t>circular text; paragraph opening; 43 normalized token groups. od: recurrent form; r: broad high-frequency form; ar: broad high-frequency form. within-line repetition: ar, or, okal. no English lexical value established.</w:t>
      </w:r>
    </w:p>
    <w:p>
      <w:pPr>
        <w:pStyle w:val="EVALine"/>
        <w:keepNext/>
      </w:pPr>
      <w:r>
        <w:rPr>
          <w:rFonts w:ascii="Courier New" w:hAnsi="Courier New" w:eastAsia="Courier New"/>
          <w:b/>
          <w:color w:val="5F6771"/>
          <w:sz w:val="15"/>
        </w:rPr>
        <w:t xml:space="preserve">[fRos.21 @L0] </w:t>
      </w:r>
      <w:r>
        <w:rPr>
          <w:rFonts w:ascii="Courier New" w:hAnsi="Courier New" w:eastAsia="Courier New"/>
          <w:sz w:val="17"/>
        </w:rPr>
        <w:t>[note: 4:3] oko</w:t>
      </w:r>
    </w:p>
    <w:p>
      <w:pPr>
        <w:pStyle w:val="AnalyticalGloss"/>
        <w:widowControl w:val="0"/>
      </w:pPr>
      <w:r>
        <w:t>isolated label or short inscription; paragraph opening; 1 normalized token group. oko: recurrent form. no English lexical value established.</w:t>
      </w:r>
    </w:p>
    <w:p>
      <w:pPr>
        <w:pStyle w:val="EVALine"/>
        <w:keepNext/>
      </w:pPr>
      <w:r>
        <w:rPr>
          <w:rFonts w:ascii="Courier New" w:hAnsi="Courier New" w:eastAsia="Courier New"/>
          <w:b/>
          <w:color w:val="5F6771"/>
          <w:sz w:val="15"/>
        </w:rPr>
        <w:t xml:space="preserve">[fRos.22 @L0] </w:t>
      </w:r>
      <w:r>
        <w:rPr>
          <w:rFonts w:ascii="Courier New" w:hAnsi="Courier New" w:eastAsia="Courier New"/>
          <w:sz w:val="17"/>
        </w:rPr>
        <w:t>[note: 4:4] daiiny</w:t>
      </w:r>
    </w:p>
    <w:p>
      <w:pPr>
        <w:pStyle w:val="AnalyticalGloss"/>
        <w:widowControl w:val="0"/>
      </w:pPr>
      <w:r>
        <w:t>isolated label or short inscription; paragraph opening; 1 normalized token group. daiiny: recurrent form. no English lexical value established.</w:t>
      </w:r>
    </w:p>
    <w:p>
      <w:pPr>
        <w:pStyle w:val="EVALine"/>
        <w:keepNext/>
      </w:pPr>
      <w:r>
        <w:rPr>
          <w:rFonts w:ascii="Courier New" w:hAnsi="Courier New" w:eastAsia="Courier New"/>
          <w:b/>
          <w:color w:val="5F6771"/>
          <w:sz w:val="15"/>
        </w:rPr>
        <w:t xml:space="preserve">[fRos.23 @L0] </w:t>
      </w:r>
      <w:r>
        <w:rPr>
          <w:rFonts w:ascii="Courier New" w:hAnsi="Courier New" w:eastAsia="Courier New"/>
          <w:sz w:val="17"/>
        </w:rPr>
        <w:t>[note: 4:5] do{cfhh}y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[fRos.24 @L0] </w:t>
      </w:r>
      <w:r>
        <w:rPr>
          <w:rFonts w:ascii="Courier New" w:hAnsi="Courier New" w:eastAsia="Courier New"/>
          <w:sz w:val="17"/>
        </w:rPr>
        <w:t>[note: 4:6] okedy</w:t>
      </w:r>
    </w:p>
    <w:p>
      <w:pPr>
        <w:pStyle w:val="AnalyticalGloss"/>
        <w:widowControl w:val="0"/>
      </w:pPr>
      <w:r>
        <w:t>isolated label or short inscription; paragraph opening; 1 normalized token group. okedy: broad high-frequency form. no English lexical value established.</w:t>
      </w:r>
    </w:p>
    <w:p>
      <w:pPr>
        <w:pStyle w:val="EVALine"/>
        <w:keepNext/>
      </w:pPr>
      <w:r>
        <w:rPr>
          <w:rFonts w:ascii="Courier New" w:hAnsi="Courier New" w:eastAsia="Courier New"/>
          <w:b/>
          <w:color w:val="5F6771"/>
          <w:sz w:val="15"/>
        </w:rPr>
        <w:t xml:space="preserve">[fRos.25 @L0] </w:t>
      </w:r>
      <w:r>
        <w:rPr>
          <w:rFonts w:ascii="Courier New" w:hAnsi="Courier New" w:eastAsia="Courier New"/>
          <w:sz w:val="17"/>
        </w:rPr>
        <w:t>[note: 4:7] o[k:p]ary</w:t>
      </w:r>
    </w:p>
    <w:p>
      <w:pPr>
        <w:pStyle w:val="AnalyticalGloss"/>
        <w:widowControl w:val="0"/>
      </w:pPr>
      <w:r>
        <w:t>isolated label or short inscription; paragraph opening; 1 normalized token group. okary: line-initial tendency. no English lexical value established.</w:t>
      </w:r>
    </w:p>
    <w:p>
      <w:pPr>
        <w:pStyle w:val="EVALine"/>
        <w:keepNext/>
      </w:pPr>
      <w:r>
        <w:rPr>
          <w:rFonts w:ascii="Courier New" w:hAnsi="Courier New" w:eastAsia="Courier New"/>
          <w:b/>
          <w:color w:val="5F6771"/>
          <w:sz w:val="15"/>
        </w:rPr>
        <w:t xml:space="preserve">[fRos.26 @L0] </w:t>
      </w:r>
      <w:r>
        <w:rPr>
          <w:rFonts w:ascii="Courier New" w:hAnsi="Courier New" w:eastAsia="Courier New"/>
          <w:sz w:val="17"/>
        </w:rPr>
        <w:t>[note: 4:8] opain</w:t>
      </w:r>
    </w:p>
    <w:p>
      <w:pPr>
        <w:pStyle w:val="AnalyticalGloss"/>
        <w:widowControl w:val="0"/>
      </w:pPr>
      <w:r>
        <w:t>isolated label or short inscription; paragraph opening; 1 normalized token group. opain: productive ending family. no English lexical value established.</w:t>
      </w:r>
    </w:p>
    <w:p>
      <w:pPr>
        <w:pStyle w:val="EVALine"/>
        <w:keepNext/>
      </w:pPr>
      <w:r>
        <w:rPr>
          <w:rFonts w:ascii="Courier New" w:hAnsi="Courier New" w:eastAsia="Courier New"/>
          <w:b/>
          <w:color w:val="5F6771"/>
          <w:sz w:val="15"/>
        </w:rPr>
        <w:t xml:space="preserve">[fRos.27 @L0] </w:t>
      </w:r>
      <w:r>
        <w:rPr>
          <w:rFonts w:ascii="Courier New" w:hAnsi="Courier New" w:eastAsia="Courier New"/>
          <w:sz w:val="17"/>
        </w:rPr>
        <w:t>[note: 4:9] opar</w:t>
      </w:r>
    </w:p>
    <w:p>
      <w:pPr>
        <w:pStyle w:val="AnalyticalGloss"/>
        <w:widowControl w:val="0"/>
      </w:pPr>
      <w:r>
        <w:t>isolated label or short inscription; paragraph opening; 1 normalized token group. opar: line-initial tendency. no English lexical value established.</w:t>
      </w:r>
    </w:p>
    <w:p>
      <w:pPr>
        <w:pStyle w:val="EVALine"/>
        <w:keepNext/>
      </w:pPr>
      <w:r>
        <w:rPr>
          <w:rFonts w:ascii="Courier New" w:hAnsi="Courier New" w:eastAsia="Courier New"/>
          <w:b/>
          <w:color w:val="5F6771"/>
          <w:sz w:val="15"/>
        </w:rPr>
        <w:t xml:space="preserve">[fRos.28 @L0] </w:t>
      </w:r>
      <w:r>
        <w:rPr>
          <w:rFonts w:ascii="Courier New" w:hAnsi="Courier New" w:eastAsia="Courier New"/>
          <w:sz w:val="17"/>
        </w:rPr>
        <w:t>[note: 4:10] adairy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[fRos.29 @L0] </w:t>
      </w:r>
      <w:r>
        <w:rPr>
          <w:rFonts w:ascii="Courier New" w:hAnsi="Courier New" w:eastAsia="Courier New"/>
          <w:sz w:val="17"/>
        </w:rPr>
        <w:t>[note: 4:11] dxar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[fRos.30 @L0] </w:t>
      </w:r>
      <w:r>
        <w:rPr>
          <w:rFonts w:ascii="Courier New" w:hAnsi="Courier New" w:eastAsia="Courier New"/>
          <w:sz w:val="17"/>
        </w:rPr>
        <w:t>[note: 4:12] okory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[fRos.31 @L0] </w:t>
      </w:r>
      <w:r>
        <w:rPr>
          <w:rFonts w:ascii="Courier New" w:hAnsi="Courier New" w:eastAsia="Courier New"/>
          <w:sz w:val="17"/>
        </w:rPr>
        <w:t>[note: 4:13] opo[k:t]chosody</w:t>
      </w:r>
    </w:p>
    <w:p>
      <w:pPr>
        <w:pStyle w:val="AnalyticalGloss"/>
        <w:widowControl w:val="0"/>
      </w:pPr>
      <w:r>
        <w:t>isolated label or short inscription; paragraph opening; 1 normalized token group. opokchosody: productive ending family. no English lexical value established.</w:t>
      </w:r>
    </w:p>
    <w:p>
      <w:pPr>
        <w:pStyle w:val="EVALine"/>
        <w:keepNext/>
      </w:pPr>
      <w:r>
        <w:rPr>
          <w:rFonts w:ascii="Courier New" w:hAnsi="Courier New" w:eastAsia="Courier New"/>
          <w:b/>
          <w:color w:val="5F6771"/>
          <w:sz w:val="15"/>
        </w:rPr>
        <w:t xml:space="preserve">[fRos.32 @L0] </w:t>
      </w:r>
      <w:r>
        <w:rPr>
          <w:rFonts w:ascii="Courier New" w:hAnsi="Courier New" w:eastAsia="Courier New"/>
          <w:sz w:val="17"/>
        </w:rPr>
        <w:t>[note: 7:12] adashgasain</w:t>
      </w:r>
    </w:p>
    <w:p>
      <w:pPr>
        <w:pStyle w:val="AnalyticalGloss"/>
        <w:widowControl w:val="0"/>
      </w:pPr>
      <w:r>
        <w:t>isolated label or short inscription; paragraph opening; 1 normalized token group. adashgasain: productive ending family. no English lexical value established.</w:t>
      </w:r>
    </w:p>
    <w:p>
      <w:pPr>
        <w:pStyle w:val="EVALine"/>
        <w:keepNext/>
      </w:pPr>
      <w:r>
        <w:rPr>
          <w:rFonts w:ascii="Courier New" w:hAnsi="Courier New" w:eastAsia="Courier New"/>
          <w:b/>
          <w:color w:val="5F6771"/>
          <w:sz w:val="15"/>
        </w:rPr>
        <w:t xml:space="preserve">[fRos.33 @L0] </w:t>
      </w:r>
      <w:r>
        <w:rPr>
          <w:rFonts w:ascii="Courier New" w:hAnsi="Courier New" w:eastAsia="Courier New"/>
          <w:sz w:val="17"/>
        </w:rPr>
        <w:t>[note: 7:13] cfair o@213;ol{c@133;h}y</w:t>
      </w:r>
    </w:p>
    <w:p>
      <w:pPr>
        <w:pStyle w:val="AnalyticalGloss"/>
        <w:widowControl w:val="0"/>
      </w:pPr>
      <w:r>
        <w:t>isolated label or short inscription; paragraph opening; 2 normalized token groups. no English lexical value established.</w:t>
      </w:r>
    </w:p>
    <w:p>
      <w:pPr>
        <w:pStyle w:val="EVALine"/>
        <w:keepNext/>
      </w:pPr>
      <w:r>
        <w:rPr>
          <w:rFonts w:ascii="Courier New" w:hAnsi="Courier New" w:eastAsia="Courier New"/>
          <w:b/>
          <w:color w:val="5F6771"/>
          <w:sz w:val="15"/>
        </w:rPr>
        <w:t xml:space="preserve">[fRos.34 @L0] </w:t>
      </w:r>
      <w:r>
        <w:rPr>
          <w:rFonts w:ascii="Courier New" w:hAnsi="Courier New" w:eastAsia="Courier New"/>
          <w:sz w:val="17"/>
        </w:rPr>
        <w:t>[note: 7:1] okody</w:t>
      </w:r>
    </w:p>
    <w:p>
      <w:pPr>
        <w:pStyle w:val="AnalyticalGloss"/>
        <w:widowControl w:val="0"/>
      </w:pPr>
      <w:r>
        <w:t>isolated label or short inscription; paragraph opening; 1 normalized token group. okody: line-initial tendency. no English lexical value established.</w:t>
      </w:r>
    </w:p>
    <w:p>
      <w:pPr>
        <w:pStyle w:val="EVALine"/>
        <w:keepNext/>
      </w:pPr>
      <w:r>
        <w:rPr>
          <w:rFonts w:ascii="Courier New" w:hAnsi="Courier New" w:eastAsia="Courier New"/>
          <w:b/>
          <w:color w:val="5F6771"/>
          <w:sz w:val="15"/>
        </w:rPr>
        <w:t xml:space="preserve">[fRos.35 @Cc] </w:t>
      </w:r>
      <w:r>
        <w:rPr>
          <w:rFonts w:ascii="Courier New" w:hAnsi="Courier New" w:eastAsia="Courier New"/>
          <w:sz w:val="17"/>
        </w:rPr>
        <w:t>[note: 00:00] okos {cp}or air [?break] u oteoteedy otos otedar ches okodainol ykedy eedor tchdaiin sy sarald todar chkar odair or oal okchdy seedy oteedy ykchda cheky o aiin okees olar or ykeedy okeo [?break] lodaiin or olaiiin olar</w:t>
      </w:r>
    </w:p>
    <w:p>
      <w:pPr>
        <w:pStyle w:val="AnalyticalGloss"/>
        <w:widowControl w:val="0"/>
      </w:pPr>
      <w:r>
        <w:t>circular text; paragraph opening; 35 normalized token groups. okos: recurrent form; air: broad high-frequency form; oteoteedy: productive ending family. within-line repetition: or, olar. no English lexical value established.</w:t>
      </w:r>
    </w:p>
    <w:p>
      <w:pPr>
        <w:pStyle w:val="EVALine"/>
        <w:keepNext/>
      </w:pPr>
      <w:r>
        <w:rPr>
          <w:rFonts w:ascii="Courier New" w:hAnsi="Courier New" w:eastAsia="Courier New"/>
          <w:b/>
          <w:color w:val="5F6771"/>
          <w:sz w:val="15"/>
        </w:rPr>
        <w:t xml:space="preserve">[fRos.36 @Cc] </w:t>
      </w:r>
      <w:r>
        <w:rPr>
          <w:rFonts w:ascii="Courier New" w:hAnsi="Courier New" w:eastAsia="Courier New"/>
          <w:sz w:val="17"/>
        </w:rPr>
        <w:t>[note: Spiral] o?ochs octhey osar [?break] aram arkeeody ochdor [?break] ol oekairy ytodaro opalshy or [?break] arodar ykodar ykodar ykary opalxy</w:t>
      </w:r>
    </w:p>
    <w:p>
      <w:pPr>
        <w:pStyle w:val="AnalyticalGloss"/>
        <w:widowControl w:val="0"/>
      </w:pPr>
      <w:r>
        <w:t>circular text; paragraph opening; 17 normalized token groups. o: broad high-frequency form; octhey: productive ending family; osar: recurrent form. within-line repetition: ykodar. no English lexical value established.</w:t>
      </w:r>
    </w:p>
    <w:p>
      <w:pPr>
        <w:pStyle w:val="EVALine"/>
        <w:keepNext/>
      </w:pPr>
      <w:r>
        <w:rPr>
          <w:rFonts w:ascii="Courier New" w:hAnsi="Courier New" w:eastAsia="Courier New"/>
          <w:b/>
          <w:color w:val="5F6771"/>
          <w:sz w:val="15"/>
        </w:rPr>
        <w:t xml:space="preserve">[fRos.37 @L0] </w:t>
      </w:r>
      <w:r>
        <w:rPr>
          <w:rFonts w:ascii="Courier New" w:hAnsi="Courier New" w:eastAsia="Courier New"/>
          <w:sz w:val="17"/>
        </w:rPr>
        <w:t>[note: 7:10] opoor [?break] daly</w:t>
      </w:r>
    </w:p>
    <w:p>
      <w:pPr>
        <w:pStyle w:val="AnalyticalGloss"/>
        <w:widowControl w:val="0"/>
      </w:pPr>
      <w:r>
        <w:t>isolated label or short inscription; paragraph opening; 2 normalized token groups. daly: line-final tendency. no English lexical value established.</w:t>
      </w:r>
    </w:p>
    <w:p>
      <w:pPr>
        <w:pStyle w:val="EVALine"/>
        <w:keepNext/>
      </w:pPr>
      <w:r>
        <w:rPr>
          <w:rFonts w:ascii="Courier New" w:hAnsi="Courier New" w:eastAsia="Courier New"/>
          <w:b/>
          <w:color w:val="5F6771"/>
          <w:sz w:val="15"/>
        </w:rPr>
        <w:t xml:space="preserve">[fRos.38 @L0] </w:t>
      </w:r>
      <w:r>
        <w:rPr>
          <w:rFonts w:ascii="Courier New" w:hAnsi="Courier New" w:eastAsia="Courier New"/>
          <w:sz w:val="17"/>
        </w:rPr>
        <w:t>[note: 7:7] okas oedady</w:t>
      </w:r>
    </w:p>
    <w:p>
      <w:pPr>
        <w:pStyle w:val="AnalyticalGloss"/>
        <w:widowControl w:val="0"/>
      </w:pPr>
      <w:r>
        <w:t>isolated label or short inscription; paragraph opening; 2 normalized token groups. okas: recurrent form; oedady: productive ending family. no English lexical value established.</w:t>
      </w:r>
    </w:p>
    <w:p>
      <w:pPr>
        <w:pStyle w:val="EVALine"/>
        <w:keepNext/>
      </w:pPr>
      <w:r>
        <w:rPr>
          <w:rFonts w:ascii="Courier New" w:hAnsi="Courier New" w:eastAsia="Courier New"/>
          <w:b/>
          <w:color w:val="5F6771"/>
          <w:sz w:val="15"/>
        </w:rPr>
        <w:t xml:space="preserve">[fRos.39 @Pb] </w:t>
      </w:r>
      <w:r>
        <w:rPr>
          <w:rFonts w:ascii="Courier New" w:hAnsi="Courier New" w:eastAsia="Courier New"/>
          <w:sz w:val="17"/>
        </w:rPr>
        <w:t>[note: 7:5] kechy qolchedar [?break] ar</w:t>
      </w:r>
    </w:p>
    <w:p>
      <w:pPr>
        <w:pStyle w:val="AnalyticalGloss"/>
        <w:widowControl w:val="0"/>
      </w:pPr>
      <w:r>
        <w:t>running paragraph text; paragraph opening; 3 normalized token groups. kechy: recurrent form; qolchedar: productive qo- family; ar: broad high-frequency form. no English lexical value established.</w:t>
      </w:r>
    </w:p>
    <w:p>
      <w:pPr>
        <w:pStyle w:val="EVALine"/>
        <w:keepNext/>
      </w:pPr>
      <w:r>
        <w:rPr>
          <w:rFonts w:ascii="Courier New" w:hAnsi="Courier New" w:eastAsia="Courier New"/>
          <w:b/>
          <w:color w:val="5F6771"/>
          <w:sz w:val="15"/>
        </w:rPr>
        <w:t xml:space="preserve">[fRos.40 +Pb] </w:t>
      </w:r>
      <w:r>
        <w:rPr>
          <w:rFonts w:ascii="Courier New" w:hAnsi="Courier New" w:eastAsia="Courier New"/>
          <w:sz w:val="17"/>
        </w:rPr>
        <w:t>[note: 7:6] otedy chdaiin oty</w:t>
      </w:r>
    </w:p>
    <w:p>
      <w:pPr>
        <w:pStyle w:val="AnalyticalGloss"/>
        <w:widowControl w:val="0"/>
      </w:pPr>
      <w:r>
        <w:t>running paragraph text; paragraph or sequence ending; 3 normalized token groups. otedy: broad high-frequency form; chdaiin: productive ending family; oty: broad high-frequency form. no English lexical value established.</w:t>
      </w:r>
    </w:p>
    <w:p>
      <w:pPr>
        <w:pStyle w:val="EVALine"/>
        <w:keepNext/>
      </w:pPr>
      <w:r>
        <w:rPr>
          <w:rFonts w:ascii="Courier New" w:hAnsi="Courier New" w:eastAsia="Courier New"/>
          <w:b/>
          <w:color w:val="5F6771"/>
          <w:sz w:val="15"/>
        </w:rPr>
        <w:t xml:space="preserve">[fRos.41 @L0] </w:t>
      </w:r>
      <w:r>
        <w:rPr>
          <w:rFonts w:ascii="Courier New" w:hAnsi="Courier New" w:eastAsia="Courier New"/>
          <w:sz w:val="17"/>
        </w:rPr>
        <w:t>[note: 7:3] o[s:r]al</w:t>
      </w:r>
    </w:p>
    <w:p>
      <w:pPr>
        <w:pStyle w:val="AnalyticalGloss"/>
        <w:widowControl w:val="0"/>
      </w:pPr>
      <w:r>
        <w:t>isolated label or short inscription; paragraph opening; 1 normalized token group. osal: recurrent form. no English lexical value established.</w:t>
      </w:r>
    </w:p>
    <w:p>
      <w:pPr>
        <w:pStyle w:val="EVALine"/>
        <w:keepNext/>
      </w:pPr>
      <w:r>
        <w:rPr>
          <w:rFonts w:ascii="Courier New" w:hAnsi="Courier New" w:eastAsia="Courier New"/>
          <w:b/>
          <w:color w:val="5F6771"/>
          <w:sz w:val="15"/>
        </w:rPr>
        <w:t xml:space="preserve">[fRos.42 @L0] </w:t>
      </w:r>
      <w:r>
        <w:rPr>
          <w:rFonts w:ascii="Courier New" w:hAnsi="Courier New" w:eastAsia="Courier New"/>
          <w:sz w:val="17"/>
        </w:rPr>
        <w:t>[note: 7:2] {cp}eey</w:t>
      </w:r>
    </w:p>
    <w:p>
      <w:pPr>
        <w:pStyle w:val="AnalyticalGloss"/>
        <w:widowControl w:val="0"/>
      </w:pPr>
      <w:r>
        <w:t>isolated label or short inscription; paragraph opening; 1 normalized token group. cpeey: productive ending family. no English lexical value established.</w:t>
      </w:r>
    </w:p>
    <w:p>
      <w:pPr>
        <w:pStyle w:val="EVALine"/>
        <w:keepNext/>
      </w:pPr>
      <w:r>
        <w:rPr>
          <w:rFonts w:ascii="Courier New" w:hAnsi="Courier New" w:eastAsia="Courier New"/>
          <w:b/>
          <w:color w:val="5F6771"/>
          <w:sz w:val="15"/>
        </w:rPr>
        <w:t xml:space="preserve">[fRos.43 @L0] </w:t>
      </w:r>
      <w:r>
        <w:rPr>
          <w:rFonts w:ascii="Courier New" w:hAnsi="Courier New" w:eastAsia="Courier New"/>
          <w:sz w:val="17"/>
        </w:rPr>
        <w:t>[note: 7:4] okor</w:t>
      </w:r>
    </w:p>
    <w:p>
      <w:pPr>
        <w:pStyle w:val="AnalyticalGloss"/>
        <w:widowControl w:val="0"/>
      </w:pPr>
      <w:r>
        <w:t>isolated label or short inscription; paragraph opening; 1 normalized token group. okor: recurrent form. no English lexical value established.</w:t>
      </w:r>
    </w:p>
    <w:p>
      <w:pPr>
        <w:pStyle w:val="EVALine"/>
        <w:keepNext/>
      </w:pPr>
      <w:r>
        <w:rPr>
          <w:rFonts w:ascii="Courier New" w:hAnsi="Courier New" w:eastAsia="Courier New"/>
          <w:b/>
          <w:color w:val="5F6771"/>
          <w:sz w:val="15"/>
        </w:rPr>
        <w:t xml:space="preserve">[fRos.44 @L0] </w:t>
      </w:r>
      <w:r>
        <w:rPr>
          <w:rFonts w:ascii="Courier New" w:hAnsi="Courier New" w:eastAsia="Courier New"/>
          <w:sz w:val="17"/>
        </w:rPr>
        <w:t>[note: 7:8] sarchcphdy</w:t>
      </w:r>
    </w:p>
    <w:p>
      <w:pPr>
        <w:pStyle w:val="AnalyticalGloss"/>
        <w:widowControl w:val="0"/>
      </w:pPr>
      <w:r>
        <w:t>isolated label or short inscription; paragraph opening; 1 normalized token group. sarchcphdy: productive ending family. no English lexical value established.</w:t>
      </w:r>
    </w:p>
    <w:p>
      <w:pPr>
        <w:pStyle w:val="EVALine"/>
        <w:keepNext/>
      </w:pPr>
      <w:r>
        <w:rPr>
          <w:rFonts w:ascii="Courier New" w:hAnsi="Courier New" w:eastAsia="Courier New"/>
          <w:b/>
          <w:color w:val="5F6771"/>
          <w:sz w:val="15"/>
        </w:rPr>
        <w:t xml:space="preserve">[fRos.45 @L0] </w:t>
      </w:r>
      <w:r>
        <w:rPr>
          <w:rFonts w:ascii="Courier New" w:hAnsi="Courier New" w:eastAsia="Courier New"/>
          <w:sz w:val="17"/>
        </w:rPr>
        <w:t>[note: 7:9] otchdy otoldy</w:t>
      </w:r>
    </w:p>
    <w:p>
      <w:pPr>
        <w:pStyle w:val="AnalyticalGloss"/>
        <w:widowControl w:val="0"/>
      </w:pPr>
      <w:r>
        <w:t>isolated label or short inscription; paragraph opening; 2 normalized token groups. otchdy: productive ending family; otoldy: line-initial tendency. no English lexical value established.</w:t>
      </w:r>
    </w:p>
    <w:p>
      <w:pPr>
        <w:pStyle w:val="EVALine"/>
        <w:keepNext/>
      </w:pPr>
      <w:r>
        <w:rPr>
          <w:rFonts w:ascii="Courier New" w:hAnsi="Courier New" w:eastAsia="Courier New"/>
          <w:b/>
          <w:color w:val="5F6771"/>
          <w:sz w:val="15"/>
        </w:rPr>
        <w:t xml:space="preserve">[fRos.46 @L0] </w:t>
      </w:r>
      <w:r>
        <w:rPr>
          <w:rFonts w:ascii="Courier New" w:hAnsi="Courier New" w:eastAsia="Courier New"/>
          <w:sz w:val="17"/>
        </w:rPr>
        <w:t>[note: 7:11] ofchedaiin</w:t>
      </w:r>
    </w:p>
    <w:p>
      <w:pPr>
        <w:pStyle w:val="AnalyticalGloss"/>
        <w:widowControl w:val="0"/>
      </w:pPr>
      <w:r>
        <w:t>isolated label or short inscription; paragraph opening; 1 normalized token group. ofchedaiin: productive ending family. no English lexical value established.</w:t>
      </w:r>
    </w:p>
    <w:p>
      <w:pPr>
        <w:pStyle w:val="EVALine"/>
        <w:keepNext/>
      </w:pPr>
      <w:r>
        <w:rPr>
          <w:rFonts w:ascii="Courier New" w:hAnsi="Courier New" w:eastAsia="Courier New"/>
          <w:b/>
          <w:color w:val="5F6771"/>
          <w:sz w:val="15"/>
        </w:rPr>
        <w:t xml:space="preserve">[fRos.47 @Cc] </w:t>
      </w:r>
      <w:r>
        <w:rPr>
          <w:rFonts w:ascii="Courier New" w:hAnsi="Courier New" w:eastAsia="Courier New"/>
          <w:sz w:val="17"/>
        </w:rPr>
        <w:t>[note: 10:30] osar otar otodeedy oty [?break] daiin sheor oar otedy [?break] qotedy oteey otoraiin chekad?r ol aiin okedal olor op[o:a]iiral eeealky [y:?]tar qokeo [?break] l tched oiin oteedaiin odal cheky otchdor or olkoaiin ok[a:o]l [?break] o [?break] laiin</w:t>
      </w:r>
    </w:p>
    <w:p>
      <w:pPr>
        <w:pStyle w:val="AnalyticalGloss"/>
        <w:widowControl w:val="0"/>
      </w:pPr>
      <w:r>
        <w:t>circular text; paragraph opening; 33 normalized token groups. osar: recurrent form; otar: broad high-frequency form; otodeedy: productive ending family. no English lexical value established.</w:t>
      </w:r>
    </w:p>
    <w:p>
      <w:pPr>
        <w:pStyle w:val="EVALine"/>
        <w:keepNext/>
      </w:pPr>
      <w:r>
        <w:rPr>
          <w:rFonts w:ascii="Courier New" w:hAnsi="Courier New" w:eastAsia="Courier New"/>
          <w:b/>
          <w:color w:val="5F6771"/>
          <w:sz w:val="15"/>
        </w:rPr>
        <w:t xml:space="preserve">[fRos.48 @L0] </w:t>
      </w:r>
      <w:r>
        <w:rPr>
          <w:rFonts w:ascii="Courier New" w:hAnsi="Courier New" w:eastAsia="Courier New"/>
          <w:sz w:val="17"/>
        </w:rPr>
        <w:t>[note: 2:1] otedal</w:t>
      </w:r>
    </w:p>
    <w:p>
      <w:pPr>
        <w:pStyle w:val="AnalyticalGloss"/>
        <w:widowControl w:val="0"/>
      </w:pPr>
      <w:r>
        <w:t>isolated label or short inscription; paragraph opening; 1 normalized token group. otedal: recurrent form. no English lexical value established.</w:t>
      </w:r>
    </w:p>
    <w:p>
      <w:pPr>
        <w:pStyle w:val="EVALine"/>
        <w:keepNext/>
      </w:pPr>
      <w:r>
        <w:rPr>
          <w:rFonts w:ascii="Courier New" w:hAnsi="Courier New" w:eastAsia="Courier New"/>
          <w:b/>
          <w:color w:val="5F6771"/>
          <w:sz w:val="15"/>
        </w:rPr>
        <w:t xml:space="preserve">[fRos.49 @L0] </w:t>
      </w:r>
      <w:r>
        <w:rPr>
          <w:rFonts w:ascii="Courier New" w:hAnsi="Courier New" w:eastAsia="Courier New"/>
          <w:sz w:val="17"/>
        </w:rPr>
        <w:t>[note: 2:2] opaiin [?break] o</w:t>
      </w:r>
    </w:p>
    <w:p>
      <w:pPr>
        <w:pStyle w:val="AnalyticalGloss"/>
        <w:widowControl w:val="0"/>
      </w:pPr>
      <w:r>
        <w:t>isolated label or short inscription; paragraph opening; 2 normalized token groups. opaiin: productive ending family; o: broad high-frequency form. no English lexical value established.</w:t>
      </w:r>
    </w:p>
    <w:p>
      <w:pPr>
        <w:pStyle w:val="EVALine"/>
        <w:keepNext/>
      </w:pPr>
      <w:r>
        <w:rPr>
          <w:rFonts w:ascii="Courier New" w:hAnsi="Courier New" w:eastAsia="Courier New"/>
          <w:b/>
          <w:color w:val="5F6771"/>
          <w:sz w:val="15"/>
        </w:rPr>
        <w:t xml:space="preserve">[fRos.50 @L0] </w:t>
      </w:r>
      <w:r>
        <w:rPr>
          <w:rFonts w:ascii="Courier New" w:hAnsi="Courier New" w:eastAsia="Courier New"/>
          <w:sz w:val="17"/>
        </w:rPr>
        <w:t>[note: 2:3] otchdy</w:t>
      </w:r>
    </w:p>
    <w:p>
      <w:pPr>
        <w:pStyle w:val="AnalyticalGloss"/>
        <w:widowControl w:val="0"/>
      </w:pPr>
      <w:r>
        <w:t>isolated label or short inscription; paragraph opening; 1 normalized token group. otchdy: productive ending family. no English lexical value established.</w:t>
      </w:r>
    </w:p>
    <w:p>
      <w:pPr>
        <w:pStyle w:val="EVALine"/>
        <w:keepNext/>
      </w:pPr>
      <w:r>
        <w:rPr>
          <w:rFonts w:ascii="Courier New" w:hAnsi="Courier New" w:eastAsia="Courier New"/>
          <w:b/>
          <w:color w:val="5F6771"/>
          <w:sz w:val="15"/>
        </w:rPr>
        <w:t xml:space="preserve">[fRos.51 @L0] </w:t>
      </w:r>
      <w:r>
        <w:rPr>
          <w:rFonts w:ascii="Courier New" w:hAnsi="Courier New" w:eastAsia="Courier New"/>
          <w:sz w:val="17"/>
        </w:rPr>
        <w:t>[note: 2:4] okchy</w:t>
      </w:r>
    </w:p>
    <w:p>
      <w:pPr>
        <w:pStyle w:val="AnalyticalGloss"/>
        <w:widowControl w:val="0"/>
      </w:pPr>
      <w:r>
        <w:t>isolated label or short inscription; paragraph opening; 1 normalized token group. okchy: recurrent form. no English lexical value established.</w:t>
      </w:r>
    </w:p>
    <w:p>
      <w:pPr>
        <w:pStyle w:val="EVALine"/>
        <w:keepNext/>
      </w:pPr>
      <w:r>
        <w:rPr>
          <w:rFonts w:ascii="Courier New" w:hAnsi="Courier New" w:eastAsia="Courier New"/>
          <w:b/>
          <w:color w:val="5F6771"/>
          <w:sz w:val="15"/>
        </w:rPr>
        <w:t xml:space="preserve">[fRos.52 @L0] </w:t>
      </w:r>
      <w:r>
        <w:rPr>
          <w:rFonts w:ascii="Courier New" w:hAnsi="Courier New" w:eastAsia="Courier New"/>
          <w:sz w:val="17"/>
        </w:rPr>
        <w:t>[note: 2:5] chkeedy</w:t>
      </w:r>
    </w:p>
    <w:p>
      <w:pPr>
        <w:pStyle w:val="AnalyticalGloss"/>
        <w:widowControl w:val="0"/>
      </w:pPr>
      <w:r>
        <w:t>isolated label or short inscription; paragraph opening; 1 normalized token group. chkeedy: productive ending family. no English lexical value established.</w:t>
      </w:r>
    </w:p>
    <w:p>
      <w:pPr>
        <w:pStyle w:val="EVALine"/>
        <w:keepNext/>
      </w:pPr>
      <w:r>
        <w:rPr>
          <w:rFonts w:ascii="Courier New" w:hAnsi="Courier New" w:eastAsia="Courier New"/>
          <w:b/>
          <w:color w:val="5F6771"/>
          <w:sz w:val="15"/>
        </w:rPr>
        <w:t xml:space="preserve">[fRos.53 @L0] </w:t>
      </w:r>
      <w:r>
        <w:rPr>
          <w:rFonts w:ascii="Courier New" w:hAnsi="Courier New" w:eastAsia="Courier New"/>
          <w:sz w:val="17"/>
        </w:rPr>
        <w:t>[note: 2:6] opairar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[fRos.54 @L0] </w:t>
      </w:r>
      <w:r>
        <w:rPr>
          <w:rFonts w:ascii="Courier New" w:hAnsi="Courier New" w:eastAsia="Courier New"/>
          <w:sz w:val="17"/>
        </w:rPr>
        <w:t>[note: 2:7] odee[?:d]y</w:t>
      </w:r>
    </w:p>
    <w:p>
      <w:pPr>
        <w:pStyle w:val="AnalyticalGloss"/>
        <w:widowControl w:val="0"/>
      </w:pPr>
      <w:r>
        <w:t>isolated label or short inscription; paragraph opening; 2 normalized token groups. y: broad high-frequency form. no English lexical value established.</w:t>
      </w:r>
    </w:p>
    <w:p>
      <w:pPr>
        <w:pStyle w:val="EVALine"/>
        <w:keepNext/>
      </w:pPr>
      <w:r>
        <w:rPr>
          <w:rFonts w:ascii="Courier New" w:hAnsi="Courier New" w:eastAsia="Courier New"/>
          <w:b/>
          <w:color w:val="5F6771"/>
          <w:sz w:val="15"/>
        </w:rPr>
        <w:t xml:space="preserve">[fRos.55 @L0] </w:t>
      </w:r>
      <w:r>
        <w:rPr>
          <w:rFonts w:ascii="Courier New" w:hAnsi="Courier New" w:eastAsia="Courier New"/>
          <w:sz w:val="17"/>
        </w:rPr>
        <w:t>[note: 2:8] okody</w:t>
      </w:r>
    </w:p>
    <w:p>
      <w:pPr>
        <w:pStyle w:val="AnalyticalGloss"/>
        <w:widowControl w:val="0"/>
      </w:pPr>
      <w:r>
        <w:t>isolated label or short inscription; paragraph opening; 1 normalized token group. okody: line-initial tendency. no English lexical value established.</w:t>
      </w:r>
    </w:p>
    <w:p>
      <w:pPr>
        <w:pStyle w:val="EVALine"/>
        <w:keepNext/>
      </w:pPr>
      <w:r>
        <w:rPr>
          <w:rFonts w:ascii="Courier New" w:hAnsi="Courier New" w:eastAsia="Courier New"/>
          <w:b/>
          <w:color w:val="5F6771"/>
          <w:sz w:val="15"/>
        </w:rPr>
        <w:t xml:space="preserve">[fRos.56 @L0] </w:t>
      </w:r>
      <w:r>
        <w:rPr>
          <w:rFonts w:ascii="Courier New" w:hAnsi="Courier New" w:eastAsia="Courier New"/>
          <w:sz w:val="17"/>
        </w:rPr>
        <w:t>[note: 3:22] depcheky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[fRos.57 @L0] </w:t>
      </w:r>
      <w:r>
        <w:rPr>
          <w:rFonts w:ascii="Courier New" w:hAnsi="Courier New" w:eastAsia="Courier New"/>
          <w:sz w:val="17"/>
        </w:rPr>
        <w:t>[note: 3:23] ot[ch:a]</w:t>
      </w:r>
    </w:p>
    <w:p>
      <w:pPr>
        <w:pStyle w:val="AnalyticalGloss"/>
        <w:widowControl w:val="0"/>
      </w:pPr>
      <w:r>
        <w:t>isolated label or short inscription; paragraph opening; 1 normalized token group. otch: recurrent form. no English lexical value established.</w:t>
      </w:r>
    </w:p>
    <w:p>
      <w:pPr>
        <w:pStyle w:val="EVALine"/>
        <w:keepNext/>
      </w:pPr>
      <w:r>
        <w:rPr>
          <w:rFonts w:ascii="Courier New" w:hAnsi="Courier New" w:eastAsia="Courier New"/>
          <w:b/>
          <w:color w:val="5F6771"/>
          <w:sz w:val="15"/>
        </w:rPr>
        <w:t xml:space="preserve">[fRos.58 @L0] </w:t>
      </w:r>
      <w:r>
        <w:rPr>
          <w:rFonts w:ascii="Courier New" w:hAnsi="Courier New" w:eastAsia="Courier New"/>
          <w:sz w:val="17"/>
        </w:rPr>
        <w:t>[note: 3:24] osy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[fRos.59 @L0] </w:t>
      </w:r>
      <w:r>
        <w:rPr>
          <w:rFonts w:ascii="Courier New" w:hAnsi="Courier New" w:eastAsia="Courier New"/>
          <w:sz w:val="17"/>
        </w:rPr>
        <w:t>[note: 3:25] [o:a]dl</w:t>
      </w:r>
    </w:p>
    <w:p>
      <w:pPr>
        <w:pStyle w:val="AnalyticalGloss"/>
        <w:widowControl w:val="0"/>
      </w:pPr>
      <w:r>
        <w:t>isolated label or short inscription; paragraph opening; 1 normalized token group. odl: recurrent form. no English lexical value established.</w:t>
      </w:r>
    </w:p>
    <w:p>
      <w:pPr>
        <w:pStyle w:val="EVALine"/>
        <w:keepNext/>
      </w:pPr>
      <w:r>
        <w:rPr>
          <w:rFonts w:ascii="Courier New" w:hAnsi="Courier New" w:eastAsia="Courier New"/>
          <w:b/>
          <w:color w:val="5F6771"/>
          <w:sz w:val="15"/>
        </w:rPr>
        <w:t xml:space="preserve">[fRos.60 @L0] </w:t>
      </w:r>
      <w:r>
        <w:rPr>
          <w:rFonts w:ascii="Courier New" w:hAnsi="Courier New" w:eastAsia="Courier New"/>
          <w:sz w:val="17"/>
        </w:rPr>
        <w:t>[note: 3:26] d [?break] dy</w:t>
      </w:r>
    </w:p>
    <w:p>
      <w:pPr>
        <w:pStyle w:val="AnalyticalGloss"/>
        <w:widowControl w:val="0"/>
      </w:pPr>
      <w:r>
        <w:t>isolated label or short inscription; paragraph opening; 2 normalized token groups. d: recurrent form; dy: broad high-frequency form. no English lexical value established.</w:t>
      </w:r>
    </w:p>
    <w:p>
      <w:pPr>
        <w:pStyle w:val="EVALine"/>
        <w:keepNext/>
      </w:pPr>
      <w:r>
        <w:rPr>
          <w:rFonts w:ascii="Courier New" w:hAnsi="Courier New" w:eastAsia="Courier New"/>
          <w:b/>
          <w:color w:val="5F6771"/>
          <w:sz w:val="15"/>
        </w:rPr>
        <w:t xml:space="preserve">[fRos.61 @L0] </w:t>
      </w:r>
      <w:r>
        <w:rPr>
          <w:rFonts w:ascii="Courier New" w:hAnsi="Courier New" w:eastAsia="Courier New"/>
          <w:sz w:val="17"/>
        </w:rPr>
        <w:t>[note: 3:27] oteey</w:t>
      </w:r>
    </w:p>
    <w:p>
      <w:pPr>
        <w:pStyle w:val="AnalyticalGloss"/>
        <w:widowControl w:val="0"/>
      </w:pPr>
      <w:r>
        <w:t>isolated label or short inscription; paragraph opening; 1 normalized token group. oteey: broad high-frequency form. no English lexical value established.</w:t>
      </w:r>
    </w:p>
    <w:p>
      <w:pPr>
        <w:pStyle w:val="EVALine"/>
        <w:keepNext/>
      </w:pPr>
      <w:r>
        <w:rPr>
          <w:rFonts w:ascii="Courier New" w:hAnsi="Courier New" w:eastAsia="Courier New"/>
          <w:b/>
          <w:color w:val="5F6771"/>
          <w:sz w:val="15"/>
        </w:rPr>
        <w:t xml:space="preserve">[fRos.62 @Cc] </w:t>
      </w:r>
      <w:r>
        <w:rPr>
          <w:rFonts w:ascii="Courier New" w:hAnsi="Courier New" w:eastAsia="Courier New"/>
          <w:sz w:val="17"/>
        </w:rPr>
        <w:t>[note: 00:00] otor os om araiin okeody okar odsheedy odaiin okchdy okar shor okaiin daiin ofair oly olkair [?break] odal olkalor olor | s y o d esha [?break] x k r olar oteedaiin otes [?break] ar yqos aiiin ol qotody ol oir or oroa oteeedy okal okodar otshe okody otedy chdar o'</w:t>
      </w:r>
    </w:p>
    <w:p>
      <w:pPr>
        <w:pStyle w:val="AnalyticalGloss"/>
        <w:widowControl w:val="0"/>
      </w:pPr>
      <w:r>
        <w:t>circular text; paragraph opening; 47 normalized token groups. otor: recurrent form; os: recurrent form; om: line-final tendency. within-line repetition: okar, o, ol. no English lexical value established.</w:t>
      </w:r>
    </w:p>
    <w:p>
      <w:pPr>
        <w:pStyle w:val="EVALine"/>
        <w:keepNext/>
      </w:pPr>
      <w:r>
        <w:rPr>
          <w:rFonts w:ascii="Courier New" w:hAnsi="Courier New" w:eastAsia="Courier New"/>
          <w:b/>
          <w:color w:val="5F6771"/>
          <w:sz w:val="15"/>
        </w:rPr>
        <w:t xml:space="preserve">[fRos.63 @L0] </w:t>
      </w:r>
      <w:r>
        <w:rPr>
          <w:rFonts w:ascii="Courier New" w:hAnsi="Courier New" w:eastAsia="Courier New"/>
          <w:sz w:val="17"/>
        </w:rPr>
        <w:t>[note: 5:1] oteedy</w:t>
      </w:r>
    </w:p>
    <w:p>
      <w:pPr>
        <w:pStyle w:val="AnalyticalGloss"/>
        <w:widowControl w:val="0"/>
      </w:pPr>
      <w:r>
        <w:t>isolated label or short inscription; paragraph opening; 1 normalized token group. oteedy: broad high-frequency form. no English lexical value established.</w:t>
      </w:r>
    </w:p>
    <w:p>
      <w:pPr>
        <w:pStyle w:val="EVALine"/>
        <w:keepNext/>
      </w:pPr>
      <w:r>
        <w:rPr>
          <w:rFonts w:ascii="Courier New" w:hAnsi="Courier New" w:eastAsia="Courier New"/>
          <w:b/>
          <w:color w:val="5F6771"/>
          <w:sz w:val="15"/>
        </w:rPr>
        <w:t xml:space="preserve">[fRos.64 @L0] </w:t>
      </w:r>
      <w:r>
        <w:rPr>
          <w:rFonts w:ascii="Courier New" w:hAnsi="Courier New" w:eastAsia="Courier New"/>
          <w:sz w:val="17"/>
        </w:rPr>
        <w:t>[note: 5:2] opy</w:t>
      </w:r>
    </w:p>
    <w:p>
      <w:pPr>
        <w:pStyle w:val="AnalyticalGloss"/>
        <w:widowControl w:val="0"/>
      </w:pPr>
      <w:r>
        <w:t>isolated label or short inscription; paragraph opening; 1 normalized token group. opy: recurrent form. no English lexical value established.</w:t>
      </w:r>
    </w:p>
    <w:p>
      <w:pPr>
        <w:pStyle w:val="EVALine"/>
        <w:keepNext/>
      </w:pPr>
      <w:r>
        <w:rPr>
          <w:rFonts w:ascii="Courier New" w:hAnsi="Courier New" w:eastAsia="Courier New"/>
          <w:b/>
          <w:color w:val="5F6771"/>
          <w:sz w:val="15"/>
        </w:rPr>
        <w:t xml:space="preserve">[fRos.65 @L0] </w:t>
      </w:r>
      <w:r>
        <w:rPr>
          <w:rFonts w:ascii="Courier New" w:hAnsi="Courier New" w:eastAsia="Courier New"/>
          <w:sz w:val="17"/>
        </w:rPr>
        <w:t>[note: 5:3] odal</w:t>
      </w:r>
    </w:p>
    <w:p>
      <w:pPr>
        <w:pStyle w:val="AnalyticalGloss"/>
        <w:widowControl w:val="0"/>
      </w:pPr>
      <w:r>
        <w:t>isolated label or short inscription; paragraph opening; 1 normalized token group. odal: recurrent form. no English lexical value established.</w:t>
      </w:r>
    </w:p>
    <w:p>
      <w:pPr>
        <w:pStyle w:val="EVALine"/>
        <w:keepNext/>
      </w:pPr>
      <w:r>
        <w:rPr>
          <w:rFonts w:ascii="Courier New" w:hAnsi="Courier New" w:eastAsia="Courier New"/>
          <w:b/>
          <w:color w:val="5F6771"/>
          <w:sz w:val="15"/>
        </w:rPr>
        <w:t xml:space="preserve">[fRos.66 @L0] </w:t>
      </w:r>
      <w:r>
        <w:rPr>
          <w:rFonts w:ascii="Courier New" w:hAnsi="Courier New" w:eastAsia="Courier New"/>
          <w:sz w:val="17"/>
        </w:rPr>
        <w:t>[note: 5:4] shdy</w:t>
      </w:r>
    </w:p>
    <w:p>
      <w:pPr>
        <w:pStyle w:val="AnalyticalGloss"/>
        <w:widowControl w:val="0"/>
      </w:pPr>
      <w:r>
        <w:t>isolated label or short inscription; paragraph opening; 1 normalized token group. shdy: productive ending family. no English lexical value established.</w:t>
      </w:r>
    </w:p>
    <w:p>
      <w:pPr>
        <w:pStyle w:val="EVALine"/>
        <w:keepNext/>
      </w:pPr>
      <w:r>
        <w:rPr>
          <w:rFonts w:ascii="Courier New" w:hAnsi="Courier New" w:eastAsia="Courier New"/>
          <w:b/>
          <w:color w:val="5F6771"/>
          <w:sz w:val="15"/>
        </w:rPr>
        <w:t xml:space="preserve">[fRos.67 @L0] </w:t>
      </w:r>
      <w:r>
        <w:rPr>
          <w:rFonts w:ascii="Courier New" w:hAnsi="Courier New" w:eastAsia="Courier New"/>
          <w:sz w:val="17"/>
        </w:rPr>
        <w:t>[note: 5:5] opchees</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[fRos.68 @L0] </w:t>
      </w:r>
      <w:r>
        <w:rPr>
          <w:rFonts w:ascii="Courier New" w:hAnsi="Courier New" w:eastAsia="Courier New"/>
          <w:sz w:val="17"/>
        </w:rPr>
        <w:t>[note: 5:6] opar</w:t>
      </w:r>
    </w:p>
    <w:p>
      <w:pPr>
        <w:pStyle w:val="AnalyticalGloss"/>
        <w:widowControl w:val="0"/>
      </w:pPr>
      <w:r>
        <w:t>isolated label or short inscription; paragraph opening; 1 normalized token group. opar: line-initial tendency. no English lexical value established.</w:t>
      </w:r>
    </w:p>
    <w:p>
      <w:pPr>
        <w:pStyle w:val="EVALine"/>
        <w:keepNext/>
      </w:pPr>
      <w:r>
        <w:rPr>
          <w:rFonts w:ascii="Courier New" w:hAnsi="Courier New" w:eastAsia="Courier New"/>
          <w:b/>
          <w:color w:val="5F6771"/>
          <w:sz w:val="15"/>
        </w:rPr>
        <w:t xml:space="preserve">[fRos.69 @L0] </w:t>
      </w:r>
      <w:r>
        <w:rPr>
          <w:rFonts w:ascii="Courier New" w:hAnsi="Courier New" w:eastAsia="Courier New"/>
          <w:sz w:val="17"/>
        </w:rPr>
        <w:t>[note: 5:7] daral</w:t>
      </w:r>
    </w:p>
    <w:p>
      <w:pPr>
        <w:pStyle w:val="AnalyticalGloss"/>
        <w:widowControl w:val="0"/>
      </w:pPr>
      <w:r>
        <w:t>isolated label or short inscription; paragraph opening; 1 normalized token group. daral: recurrent form. no English lexical value established.</w:t>
      </w:r>
    </w:p>
    <w:p>
      <w:pPr>
        <w:pStyle w:val="EVALine"/>
        <w:keepNext/>
      </w:pPr>
      <w:r>
        <w:rPr>
          <w:rFonts w:ascii="Courier New" w:hAnsi="Courier New" w:eastAsia="Courier New"/>
          <w:b/>
          <w:color w:val="5F6771"/>
          <w:sz w:val="15"/>
        </w:rPr>
        <w:t xml:space="preserve">[fRos.70 @L0] </w:t>
      </w:r>
      <w:r>
        <w:rPr>
          <w:rFonts w:ascii="Courier New" w:hAnsi="Courier New" w:eastAsia="Courier New"/>
          <w:sz w:val="17"/>
        </w:rPr>
        <w:t>[note: 5:8] otdodar oedy</w:t>
      </w:r>
    </w:p>
    <w:p>
      <w:pPr>
        <w:pStyle w:val="AnalyticalGloss"/>
        <w:widowControl w:val="0"/>
      </w:pPr>
      <w:r>
        <w:t>isolated label or short inscription; paragraph opening; 2 normalized token groups. oedy: productive ending family. no English lexical value established.</w:t>
      </w:r>
    </w:p>
    <w:p>
      <w:pPr>
        <w:pStyle w:val="EVALine"/>
        <w:keepNext/>
      </w:pPr>
      <w:r>
        <w:rPr>
          <w:rFonts w:ascii="Courier New" w:hAnsi="Courier New" w:eastAsia="Courier New"/>
          <w:b/>
          <w:color w:val="5F6771"/>
          <w:sz w:val="15"/>
        </w:rPr>
        <w:t xml:space="preserve">[fRos.71 @L0] </w:t>
      </w:r>
      <w:r>
        <w:rPr>
          <w:rFonts w:ascii="Courier New" w:hAnsi="Courier New" w:eastAsia="Courier New"/>
          <w:sz w:val="17"/>
        </w:rPr>
        <w:t>[note: 5:9] soshxor arar</w:t>
      </w:r>
    </w:p>
    <w:p>
      <w:pPr>
        <w:pStyle w:val="AnalyticalGloss"/>
        <w:widowControl w:val="0"/>
      </w:pPr>
      <w:r>
        <w:t>isolated label or short inscription; paragraph opening; 2 normalized token groups. arar: line-final tendency. no English lexical value established.</w:t>
      </w:r>
    </w:p>
    <w:p>
      <w:pPr>
        <w:pStyle w:val="EVALine"/>
        <w:keepNext/>
      </w:pPr>
      <w:r>
        <w:rPr>
          <w:rFonts w:ascii="Courier New" w:hAnsi="Courier New" w:eastAsia="Courier New"/>
          <w:b/>
          <w:color w:val="5F6771"/>
          <w:sz w:val="15"/>
        </w:rPr>
        <w:t xml:space="preserve">[fRos.72 @L0] </w:t>
      </w:r>
      <w:r>
        <w:rPr>
          <w:rFonts w:ascii="Courier New" w:hAnsi="Courier New" w:eastAsia="Courier New"/>
          <w:sz w:val="17"/>
        </w:rPr>
        <w:t>[note: 5:10] otedain otedy</w:t>
      </w:r>
    </w:p>
    <w:p>
      <w:pPr>
        <w:pStyle w:val="AnalyticalGloss"/>
        <w:widowControl w:val="0"/>
      </w:pPr>
      <w:r>
        <w:t>isolated label or short inscription; paragraph opening; 2 normalized token groups. otedain: productive ending family; otedy: broad high-frequency form. no English lexical value established.</w:t>
      </w:r>
    </w:p>
    <w:p>
      <w:pPr>
        <w:pStyle w:val="EVALine"/>
        <w:keepNext/>
      </w:pPr>
      <w:r>
        <w:rPr>
          <w:rFonts w:ascii="Courier New" w:hAnsi="Courier New" w:eastAsia="Courier New"/>
          <w:b/>
          <w:color w:val="5F6771"/>
          <w:sz w:val="15"/>
        </w:rPr>
        <w:t xml:space="preserve">[fRos.73 @L0] </w:t>
      </w:r>
      <w:r>
        <w:rPr>
          <w:rFonts w:ascii="Courier New" w:hAnsi="Courier New" w:eastAsia="Courier New"/>
          <w:sz w:val="17"/>
        </w:rPr>
        <w:t>[note: 5:11] ytedar ary</w:t>
      </w:r>
    </w:p>
    <w:p>
      <w:pPr>
        <w:pStyle w:val="AnalyticalGloss"/>
        <w:widowControl w:val="0"/>
      </w:pPr>
      <w:r>
        <w:t>isolated label or short inscription; paragraph opening; 2 normalized token groups. ytedar: recurrent form; ary: line-final tendency. no English lexical value established.</w:t>
      </w:r>
    </w:p>
    <w:p>
      <w:pPr>
        <w:pStyle w:val="EVALine"/>
        <w:keepNext/>
      </w:pPr>
      <w:r>
        <w:rPr>
          <w:rFonts w:ascii="Courier New" w:hAnsi="Courier New" w:eastAsia="Courier New"/>
          <w:b/>
          <w:color w:val="5F6771"/>
          <w:sz w:val="15"/>
        </w:rPr>
        <w:t xml:space="preserve">[fRos.74 @L0] </w:t>
      </w:r>
      <w:r>
        <w:rPr>
          <w:rFonts w:ascii="Courier New" w:hAnsi="Courier New" w:eastAsia="Courier New"/>
          <w:sz w:val="17"/>
        </w:rPr>
        <w:t>[note: 5:12] opcheda[iin:iir]</w:t>
      </w:r>
    </w:p>
    <w:p>
      <w:pPr>
        <w:pStyle w:val="AnalyticalGloss"/>
        <w:widowControl w:val="0"/>
      </w:pPr>
      <w:r>
        <w:t>isolated label or short inscription; paragraph opening; 1 normalized token group. opchedaiin: productive ending family. no English lexical value established.</w:t>
      </w:r>
    </w:p>
    <w:p>
      <w:pPr>
        <w:pStyle w:val="EVALine"/>
        <w:keepNext/>
      </w:pPr>
      <w:r>
        <w:rPr>
          <w:rFonts w:ascii="Courier New" w:hAnsi="Courier New" w:eastAsia="Courier New"/>
          <w:b/>
          <w:color w:val="5F6771"/>
          <w:sz w:val="15"/>
        </w:rPr>
        <w:t xml:space="preserve">[fRos.75 @L0] </w:t>
      </w:r>
      <w:r>
        <w:rPr>
          <w:rFonts w:ascii="Courier New" w:hAnsi="Courier New" w:eastAsia="Courier New"/>
          <w:sz w:val="17"/>
        </w:rPr>
        <w:t>[note: 5:13] ols</w:t>
      </w:r>
    </w:p>
    <w:p>
      <w:pPr>
        <w:pStyle w:val="AnalyticalGloss"/>
        <w:widowControl w:val="0"/>
      </w:pPr>
      <w:r>
        <w:t>isolated label or short inscription; paragraph opening; 1 normalized token group. ols: line-final tendency. no English lexical value established.</w:t>
      </w:r>
    </w:p>
    <w:p>
      <w:pPr>
        <w:pStyle w:val="EVALine"/>
        <w:keepNext/>
      </w:pPr>
      <w:r>
        <w:rPr>
          <w:rFonts w:ascii="Courier New" w:hAnsi="Courier New" w:eastAsia="Courier New"/>
          <w:b/>
          <w:color w:val="5F6771"/>
          <w:sz w:val="15"/>
        </w:rPr>
        <w:t xml:space="preserve">[fRos.76 @L0] </w:t>
      </w:r>
      <w:r>
        <w:rPr>
          <w:rFonts w:ascii="Courier New" w:hAnsi="Courier New" w:eastAsia="Courier New"/>
          <w:sz w:val="17"/>
        </w:rPr>
        <w:t>[note: 5:14] ypal</w:t>
      </w:r>
    </w:p>
    <w:p>
      <w:pPr>
        <w:pStyle w:val="AnalyticalGloss"/>
        <w:widowControl w:val="0"/>
      </w:pPr>
      <w:r>
        <w:t>isolated label or short inscription; paragraph opening; 1 normalized token group. ypal: recurrent form. no English lexical value established.</w:t>
      </w:r>
    </w:p>
    <w:p>
      <w:pPr>
        <w:pStyle w:val="EVALine"/>
        <w:keepNext/>
      </w:pPr>
      <w:r>
        <w:rPr>
          <w:rFonts w:ascii="Courier New" w:hAnsi="Courier New" w:eastAsia="Courier New"/>
          <w:b/>
          <w:color w:val="5F6771"/>
          <w:sz w:val="15"/>
        </w:rPr>
        <w:t xml:space="preserve">[fRos.77 @L0] </w:t>
      </w:r>
      <w:r>
        <w:rPr>
          <w:rFonts w:ascii="Courier New" w:hAnsi="Courier New" w:eastAsia="Courier New"/>
          <w:sz w:val="17"/>
        </w:rPr>
        <w:t>[note: 5:15] opydsh</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[fRos.78 @L0] </w:t>
      </w:r>
      <w:r>
        <w:rPr>
          <w:rFonts w:ascii="Courier New" w:hAnsi="Courier New" w:eastAsia="Courier New"/>
          <w:sz w:val="17"/>
        </w:rPr>
        <w:t>[note: 5:16] rshy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[fRos.79 @L0] </w:t>
      </w:r>
      <w:r>
        <w:rPr>
          <w:rFonts w:ascii="Courier New" w:hAnsi="Courier New" w:eastAsia="Courier New"/>
          <w:sz w:val="17"/>
        </w:rPr>
        <w:t>[note: 5:17] olz</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[fRos.80 @L0] </w:t>
      </w:r>
      <w:r>
        <w:rPr>
          <w:rFonts w:ascii="Courier New" w:hAnsi="Courier New" w:eastAsia="Courier New"/>
          <w:sz w:val="17"/>
        </w:rPr>
        <w:t>[note: 5:18] dtedg</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[fRos.81 @L0] </w:t>
      </w:r>
      <w:r>
        <w:rPr>
          <w:rFonts w:ascii="Courier New" w:hAnsi="Courier New" w:eastAsia="Courier New"/>
          <w:sz w:val="17"/>
        </w:rPr>
        <w:t>[note: 5:19] opy</w:t>
      </w:r>
    </w:p>
    <w:p>
      <w:pPr>
        <w:pStyle w:val="AnalyticalGloss"/>
        <w:widowControl w:val="0"/>
      </w:pPr>
      <w:r>
        <w:t>isolated label or short inscription; paragraph opening; 1 normalized token group. opy: recurrent form. no English lexical value established.</w:t>
      </w:r>
    </w:p>
    <w:p>
      <w:pPr>
        <w:pStyle w:val="EVALine"/>
        <w:keepNext/>
      </w:pPr>
      <w:r>
        <w:rPr>
          <w:rFonts w:ascii="Courier New" w:hAnsi="Courier New" w:eastAsia="Courier New"/>
          <w:b/>
          <w:color w:val="5F6771"/>
          <w:sz w:val="15"/>
        </w:rPr>
        <w:t xml:space="preserve">[fRos.82 @L0] </w:t>
      </w:r>
      <w:r>
        <w:rPr>
          <w:rFonts w:ascii="Courier New" w:hAnsi="Courier New" w:eastAsia="Courier New"/>
          <w:sz w:val="17"/>
        </w:rPr>
        <w:t>[note: 5:20] ofdaj</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[fRos.83 @L0] </w:t>
      </w:r>
      <w:r>
        <w:rPr>
          <w:rFonts w:ascii="Courier New" w:hAnsi="Courier New" w:eastAsia="Courier New"/>
          <w:sz w:val="17"/>
        </w:rPr>
        <w:t>[note: 5:21] ddary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[fRos.84 @L0] </w:t>
      </w:r>
      <w:r>
        <w:rPr>
          <w:rFonts w:ascii="Courier New" w:hAnsi="Courier New" w:eastAsia="Courier New"/>
          <w:sz w:val="17"/>
        </w:rPr>
        <w:t>[note: 5:22] ot[o:e]dy</w:t>
      </w:r>
    </w:p>
    <w:p>
      <w:pPr>
        <w:pStyle w:val="AnalyticalGloss"/>
        <w:widowControl w:val="0"/>
      </w:pPr>
      <w:r>
        <w:t>isolated label or short inscription; paragraph opening; 1 normalized token group. otody: productive ending family. no English lexical value established.</w:t>
      </w:r>
    </w:p>
    <w:p>
      <w:pPr>
        <w:pStyle w:val="EVALine"/>
        <w:keepNext/>
      </w:pPr>
      <w:r>
        <w:rPr>
          <w:rFonts w:ascii="Courier New" w:hAnsi="Courier New" w:eastAsia="Courier New"/>
          <w:b/>
          <w:color w:val="5F6771"/>
          <w:sz w:val="15"/>
        </w:rPr>
        <w:t xml:space="preserve">[fRos.85 @L0] </w:t>
      </w:r>
      <w:r>
        <w:rPr>
          <w:rFonts w:ascii="Courier New" w:hAnsi="Courier New" w:eastAsia="Courier New"/>
          <w:sz w:val="17"/>
        </w:rPr>
        <w:t>[note: 5:23] dairdy</w:t>
      </w:r>
    </w:p>
    <w:p>
      <w:pPr>
        <w:pStyle w:val="AnalyticalGloss"/>
        <w:widowControl w:val="0"/>
      </w:pPr>
      <w:r>
        <w:t>isolated label or short inscription; paragraph opening; 1 normalized token group. dairdy: productive ending family. no English lexical value established.</w:t>
      </w:r>
    </w:p>
    <w:p>
      <w:pPr>
        <w:pStyle w:val="EVALine"/>
        <w:keepNext/>
      </w:pPr>
      <w:r>
        <w:rPr>
          <w:rFonts w:ascii="Courier New" w:hAnsi="Courier New" w:eastAsia="Courier New"/>
          <w:b/>
          <w:color w:val="5F6771"/>
          <w:sz w:val="15"/>
        </w:rPr>
        <w:t xml:space="preserve">[fRos.86 @L0] </w:t>
      </w:r>
      <w:r>
        <w:rPr>
          <w:rFonts w:ascii="Courier New" w:hAnsi="Courier New" w:eastAsia="Courier New"/>
          <w:sz w:val="17"/>
        </w:rPr>
        <w:t>[note: 5:24] rody</w:t>
      </w:r>
    </w:p>
    <w:p>
      <w:pPr>
        <w:pStyle w:val="AnalyticalGloss"/>
        <w:widowControl w:val="0"/>
      </w:pPr>
      <w:r>
        <w:t>isolated label or short inscription; paragraph opening; 1 normalized token group. rody: productive ending family. no English lexical value established.</w:t>
      </w:r>
    </w:p>
    <w:p>
      <w:pPr>
        <w:pStyle w:val="EVALine"/>
        <w:keepNext/>
      </w:pPr>
      <w:r>
        <w:rPr>
          <w:rFonts w:ascii="Courier New" w:hAnsi="Courier New" w:eastAsia="Courier New"/>
          <w:b/>
          <w:color w:val="5F6771"/>
          <w:sz w:val="15"/>
        </w:rPr>
        <w:t xml:space="preserve">[fRos.87 @Cc] </w:t>
      </w:r>
      <w:r>
        <w:rPr>
          <w:rFonts w:ascii="Courier New" w:hAnsi="Courier New" w:eastAsia="Courier New"/>
          <w:sz w:val="17"/>
        </w:rPr>
        <w:t>[note: 07:30] yke okees olchedy okal [?break] y dol otodar shekal | olkar cheykar shal qokal okchr otar otody otody otody otas chfol okshy okem okar ar okedy okedy okchedy eeekchedy ofchdor qotchdy kar chdar [?break] chekolko{iph}</w:t>
      </w:r>
    </w:p>
    <w:p>
      <w:pPr>
        <w:pStyle w:val="AnalyticalGloss"/>
        <w:widowControl w:val="0"/>
      </w:pPr>
      <w:r>
        <w:t>circular text; paragraph opening; 32 normalized token groups. okees: recurrent form; olchedy: productive ending family; okal: broad high-frequency form. within-line repetition: otody, okedy. no English lexical value established.</w:t>
      </w:r>
    </w:p>
    <w:p>
      <w:pPr>
        <w:pStyle w:val="EVALine"/>
        <w:keepNext/>
      </w:pPr>
      <w:r>
        <w:rPr>
          <w:rFonts w:ascii="Courier New" w:hAnsi="Courier New" w:eastAsia="Courier New"/>
          <w:b/>
          <w:color w:val="5F6771"/>
          <w:sz w:val="15"/>
        </w:rPr>
        <w:t xml:space="preserve">[fRos.88 @L0] </w:t>
      </w:r>
      <w:r>
        <w:rPr>
          <w:rFonts w:ascii="Courier New" w:hAnsi="Courier New" w:eastAsia="Courier New"/>
          <w:sz w:val="17"/>
        </w:rPr>
        <w:t>[note: 8:1] ofary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[fRos.89 @L0] </w:t>
      </w:r>
      <w:r>
        <w:rPr>
          <w:rFonts w:ascii="Courier New" w:hAnsi="Courier New" w:eastAsia="Courier New"/>
          <w:sz w:val="17"/>
        </w:rPr>
        <w:t>[note: 8:2] okady</w:t>
      </w:r>
    </w:p>
    <w:p>
      <w:pPr>
        <w:pStyle w:val="AnalyticalGloss"/>
        <w:widowControl w:val="0"/>
      </w:pPr>
      <w:r>
        <w:t>isolated label or short inscription; paragraph opening; 1 normalized token group. okady: productive ending family. no English lexical value established.</w:t>
      </w:r>
    </w:p>
    <w:p>
      <w:pPr>
        <w:pStyle w:val="EVALine"/>
        <w:keepNext/>
      </w:pPr>
      <w:r>
        <w:rPr>
          <w:rFonts w:ascii="Courier New" w:hAnsi="Courier New" w:eastAsia="Courier New"/>
          <w:b/>
          <w:color w:val="5F6771"/>
          <w:sz w:val="15"/>
        </w:rPr>
        <w:t xml:space="preserve">[fRos.90 @L0] </w:t>
      </w:r>
      <w:r>
        <w:rPr>
          <w:rFonts w:ascii="Courier New" w:hAnsi="Courier New" w:eastAsia="Courier New"/>
          <w:sz w:val="17"/>
        </w:rPr>
        <w:t>[note: 8:3] okchdy kary</w:t>
      </w:r>
    </w:p>
    <w:p>
      <w:pPr>
        <w:pStyle w:val="AnalyticalGloss"/>
        <w:widowControl w:val="0"/>
      </w:pPr>
      <w:r>
        <w:t>isolated label or short inscription; paragraph opening; 2 normalized token groups. okchdy: productive ending family; kary: recurrent form. no English lexical value established.</w:t>
      </w:r>
    </w:p>
    <w:p>
      <w:pPr>
        <w:pStyle w:val="EVALine"/>
        <w:keepNext/>
      </w:pPr>
      <w:r>
        <w:rPr>
          <w:rFonts w:ascii="Courier New" w:hAnsi="Courier New" w:eastAsia="Courier New"/>
          <w:b/>
          <w:color w:val="5F6771"/>
          <w:sz w:val="15"/>
        </w:rPr>
        <w:t xml:space="preserve">[fRos.91 @L0] </w:t>
      </w:r>
      <w:r>
        <w:rPr>
          <w:rFonts w:ascii="Courier New" w:hAnsi="Courier New" w:eastAsia="Courier New"/>
          <w:sz w:val="17"/>
        </w:rPr>
        <w:t>[note: 8:4] oraiin [?break] eey</w:t>
      </w:r>
    </w:p>
    <w:p>
      <w:pPr>
        <w:pStyle w:val="AnalyticalGloss"/>
        <w:widowControl w:val="0"/>
      </w:pPr>
      <w:r>
        <w:t>isolated label or short inscription; paragraph opening; 2 normalized token groups. oraiin: productive ending family; eey: productive ending family. no English lexical value established.</w:t>
      </w:r>
    </w:p>
    <w:p>
      <w:pPr>
        <w:pStyle w:val="EVALine"/>
        <w:keepNext/>
      </w:pPr>
      <w:r>
        <w:rPr>
          <w:rFonts w:ascii="Courier New" w:hAnsi="Courier New" w:eastAsia="Courier New"/>
          <w:b/>
          <w:color w:val="5F6771"/>
          <w:sz w:val="15"/>
        </w:rPr>
        <w:t xml:space="preserve">[fRos.92 @L0] </w:t>
      </w:r>
      <w:r>
        <w:rPr>
          <w:rFonts w:ascii="Courier New" w:hAnsi="Courier New" w:eastAsia="Courier New"/>
          <w:sz w:val="17"/>
        </w:rPr>
        <w:t>[note: 9:3] opodchd[a:?]l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[fRos.93 @L0] </w:t>
      </w:r>
      <w:r>
        <w:rPr>
          <w:rFonts w:ascii="Courier New" w:hAnsi="Courier New" w:eastAsia="Courier New"/>
          <w:sz w:val="17"/>
        </w:rPr>
        <w:t>[note: 9:2] dar[ch:ee]dy</w:t>
      </w:r>
    </w:p>
    <w:p>
      <w:pPr>
        <w:pStyle w:val="AnalyticalGloss"/>
        <w:widowControl w:val="0"/>
      </w:pPr>
      <w:r>
        <w:t>isolated label or short inscription; paragraph opening; 1 normalized token group. darchdy: productive ending family. no English lexical value established.</w:t>
      </w:r>
    </w:p>
    <w:p>
      <w:pPr>
        <w:pStyle w:val="EVALine"/>
        <w:keepNext/>
      </w:pPr>
      <w:r>
        <w:rPr>
          <w:rFonts w:ascii="Courier New" w:hAnsi="Courier New" w:eastAsia="Courier New"/>
          <w:b/>
          <w:color w:val="5F6771"/>
          <w:sz w:val="15"/>
        </w:rPr>
        <w:t xml:space="preserve">[fRos.94 @Cc] </w:t>
      </w:r>
      <w:r>
        <w:rPr>
          <w:rFonts w:ascii="Courier New" w:hAnsi="Courier New" w:eastAsia="Courier New"/>
          <w:sz w:val="17"/>
        </w:rPr>
        <w:t>[note: 07:30] otchdaiin otodar otedar otar [?break] odaiin olkaiin otl xasashe ol ar a{ikh}e chedaiin ockhedy shed[a:y] otody okedal [?break] d or [?break] aiin otody toor chepar ol chckhy opchdar o [?break] r a [?break] r al xar opor olchedy okalm or afalairidy</w:t>
      </w:r>
    </w:p>
    <w:p>
      <w:pPr>
        <w:pStyle w:val="AnalyticalGloss"/>
        <w:widowControl w:val="0"/>
      </w:pPr>
      <w:r>
        <w:t>circular text; paragraph opening; 36 normalized token groups. otchdaiin: productive ending family; otodar: recurrent form; otedar: recurrent form. within-line repetition: ol, otody, or. no English lexical value established.</w:t>
      </w:r>
    </w:p>
    <w:p>
      <w:pPr>
        <w:pStyle w:val="EVALine"/>
        <w:keepNext/>
      </w:pPr>
      <w:r>
        <w:rPr>
          <w:rFonts w:ascii="Courier New" w:hAnsi="Courier New" w:eastAsia="Courier New"/>
          <w:b/>
          <w:color w:val="5F6771"/>
          <w:sz w:val="15"/>
        </w:rPr>
        <w:t xml:space="preserve">[fRos.95 @L0] </w:t>
      </w:r>
      <w:r>
        <w:rPr>
          <w:rFonts w:ascii="Courier New" w:hAnsi="Courier New" w:eastAsia="Courier New"/>
          <w:sz w:val="17"/>
        </w:rPr>
        <w:t>[note: 3:5] okaramal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[fRos.96 @L0] </w:t>
      </w:r>
      <w:r>
        <w:rPr>
          <w:rFonts w:ascii="Courier New" w:hAnsi="Courier New" w:eastAsia="Courier New"/>
          <w:sz w:val="17"/>
        </w:rPr>
        <w:t>[note: 3:6] opchdy</w:t>
      </w:r>
    </w:p>
    <w:p>
      <w:pPr>
        <w:pStyle w:val="AnalyticalGloss"/>
        <w:widowControl w:val="0"/>
      </w:pPr>
      <w:r>
        <w:t>isolated label or short inscription; paragraph opening; 1 normalized token group. opchdy: line-final tendency. no English lexical value established.</w:t>
      </w:r>
    </w:p>
    <w:p>
      <w:pPr>
        <w:pStyle w:val="EVALine"/>
        <w:keepNext/>
      </w:pPr>
      <w:r>
        <w:rPr>
          <w:rFonts w:ascii="Courier New" w:hAnsi="Courier New" w:eastAsia="Courier New"/>
          <w:b/>
          <w:color w:val="5F6771"/>
          <w:sz w:val="15"/>
        </w:rPr>
        <w:t xml:space="preserve">[fRos.97 @L0] </w:t>
      </w:r>
      <w:r>
        <w:rPr>
          <w:rFonts w:ascii="Courier New" w:hAnsi="Courier New" w:eastAsia="Courier New"/>
          <w:sz w:val="17"/>
        </w:rPr>
        <w:t>[note: 3:7] ofdora[m:?]</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[fRos.98 @L0] </w:t>
      </w:r>
      <w:r>
        <w:rPr>
          <w:rFonts w:ascii="Courier New" w:hAnsi="Courier New" w:eastAsia="Courier New"/>
          <w:sz w:val="17"/>
        </w:rPr>
        <w:t>[note: 3:8] oda</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[fRos.99 @L0] </w:t>
      </w:r>
      <w:r>
        <w:rPr>
          <w:rFonts w:ascii="Courier New" w:hAnsi="Courier New" w:eastAsia="Courier New"/>
          <w:sz w:val="17"/>
        </w:rPr>
        <w:t>[note: 3:16] ofchdar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[fRos.100 @L0] </w:t>
      </w:r>
      <w:r>
        <w:rPr>
          <w:rFonts w:ascii="Courier New" w:hAnsi="Courier New" w:eastAsia="Courier New"/>
          <w:sz w:val="17"/>
        </w:rPr>
        <w:t>[note: 3:9] otedam</w:t>
      </w:r>
    </w:p>
    <w:p>
      <w:pPr>
        <w:pStyle w:val="AnalyticalGloss"/>
        <w:widowControl w:val="0"/>
      </w:pPr>
      <w:r>
        <w:t>isolated label or short inscription; paragraph opening; 1 normalized token group. otedam: recurrent form. no English lexical value established.</w:t>
      </w:r>
    </w:p>
    <w:p>
      <w:pPr>
        <w:pStyle w:val="EVALine"/>
        <w:keepNext/>
      </w:pPr>
      <w:r>
        <w:rPr>
          <w:rFonts w:ascii="Courier New" w:hAnsi="Courier New" w:eastAsia="Courier New"/>
          <w:b/>
          <w:color w:val="5F6771"/>
          <w:sz w:val="15"/>
        </w:rPr>
        <w:t xml:space="preserve">[fRos.101 @L0] </w:t>
      </w:r>
      <w:r>
        <w:rPr>
          <w:rFonts w:ascii="Courier New" w:hAnsi="Courier New" w:eastAsia="Courier New"/>
          <w:sz w:val="17"/>
        </w:rPr>
        <w:t>[note: 3:10] lokedshs</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[fRos.102 @L0] </w:t>
      </w:r>
      <w:r>
        <w:rPr>
          <w:rFonts w:ascii="Courier New" w:hAnsi="Courier New" w:eastAsia="Courier New"/>
          <w:sz w:val="17"/>
        </w:rPr>
        <w:t>[note: 3:11] otodar</w:t>
      </w:r>
    </w:p>
    <w:p>
      <w:pPr>
        <w:pStyle w:val="AnalyticalGloss"/>
        <w:widowControl w:val="0"/>
      </w:pPr>
      <w:r>
        <w:t>isolated label or short inscription; paragraph opening; 1 normalized token group. otodar: recurrent form. no English lexical value established.</w:t>
      </w:r>
    </w:p>
    <w:p>
      <w:pPr>
        <w:pStyle w:val="EVALine"/>
        <w:keepNext/>
      </w:pPr>
      <w:r>
        <w:rPr>
          <w:rFonts w:ascii="Courier New" w:hAnsi="Courier New" w:eastAsia="Courier New"/>
          <w:b/>
          <w:color w:val="5F6771"/>
          <w:sz w:val="15"/>
        </w:rPr>
        <w:t xml:space="preserve">[fRos.103 @L0] </w:t>
      </w:r>
      <w:r>
        <w:rPr>
          <w:rFonts w:ascii="Courier New" w:hAnsi="Courier New" w:eastAsia="Courier New"/>
          <w:sz w:val="17"/>
        </w:rPr>
        <w:t>[note: 3:12] otedaiin</w:t>
      </w:r>
    </w:p>
    <w:p>
      <w:pPr>
        <w:pStyle w:val="AnalyticalGloss"/>
        <w:widowControl w:val="0"/>
      </w:pPr>
      <w:r>
        <w:t>isolated label or short inscription; paragraph opening; 1 normalized token group. otedaiin: productive ending family. no English lexical value established.</w:t>
      </w:r>
    </w:p>
    <w:p>
      <w:pPr>
        <w:pStyle w:val="EVALine"/>
        <w:keepNext/>
      </w:pPr>
      <w:r>
        <w:rPr>
          <w:rFonts w:ascii="Courier New" w:hAnsi="Courier New" w:eastAsia="Courier New"/>
          <w:b/>
          <w:color w:val="5F6771"/>
          <w:sz w:val="15"/>
        </w:rPr>
        <w:t xml:space="preserve">[fRos.104 @L0] </w:t>
      </w:r>
      <w:r>
        <w:rPr>
          <w:rFonts w:ascii="Courier New" w:hAnsi="Courier New" w:eastAsia="Courier New"/>
          <w:sz w:val="17"/>
        </w:rPr>
        <w:t>[note: 3:13] okedy</w:t>
      </w:r>
    </w:p>
    <w:p>
      <w:pPr>
        <w:pStyle w:val="AnalyticalGloss"/>
        <w:widowControl w:val="0"/>
      </w:pPr>
      <w:r>
        <w:t>isolated label or short inscription; paragraph opening; 1 normalized token group. okedy: broad high-frequency form. no English lexical value established.</w:t>
      </w:r>
    </w:p>
    <w:p>
      <w:pPr>
        <w:pStyle w:val="EVALine"/>
        <w:keepNext/>
      </w:pPr>
      <w:r>
        <w:rPr>
          <w:rFonts w:ascii="Courier New" w:hAnsi="Courier New" w:eastAsia="Courier New"/>
          <w:b/>
          <w:color w:val="5F6771"/>
          <w:sz w:val="15"/>
        </w:rPr>
        <w:t xml:space="preserve">[fRos.105 @L0] </w:t>
      </w:r>
      <w:r>
        <w:rPr>
          <w:rFonts w:ascii="Courier New" w:hAnsi="Courier New" w:eastAsia="Courier New"/>
          <w:sz w:val="17"/>
        </w:rPr>
        <w:t>[note: 3:14] xoltedy</w:t>
      </w:r>
    </w:p>
    <w:p>
      <w:pPr>
        <w:pStyle w:val="AnalyticalGloss"/>
        <w:widowControl w:val="0"/>
      </w:pPr>
      <w:r>
        <w:t>isolated label or short inscription; paragraph opening; 1 normalized token group. xoltedy: productive ending family. no English lexical value established.</w:t>
      </w:r>
    </w:p>
    <w:p>
      <w:pPr>
        <w:pStyle w:val="EVALine"/>
        <w:keepNext/>
      </w:pPr>
      <w:r>
        <w:rPr>
          <w:rFonts w:ascii="Courier New" w:hAnsi="Courier New" w:eastAsia="Courier New"/>
          <w:b/>
          <w:color w:val="5F6771"/>
          <w:sz w:val="15"/>
        </w:rPr>
        <w:t xml:space="preserve">[fRos.106 @L0] </w:t>
      </w:r>
      <w:r>
        <w:rPr>
          <w:rFonts w:ascii="Courier New" w:hAnsi="Courier New" w:eastAsia="Courier New"/>
          <w:sz w:val="17"/>
        </w:rPr>
        <w:t>[note: 3:15] op[ch:a]dam</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[fRos.107 @L0] </w:t>
      </w:r>
      <w:r>
        <w:rPr>
          <w:rFonts w:ascii="Courier New" w:hAnsi="Courier New" w:eastAsia="Courier New"/>
          <w:sz w:val="17"/>
        </w:rPr>
        <w:t>[note: 3:19] otedy [?break] oporam</w:t>
      </w:r>
    </w:p>
    <w:p>
      <w:pPr>
        <w:pStyle w:val="AnalyticalGloss"/>
        <w:widowControl w:val="0"/>
      </w:pPr>
      <w:r>
        <w:t>isolated label or short inscription; paragraph opening; 2 normalized token groups. otedy: broad high-frequency form. no English lexical value established.</w:t>
      </w:r>
    </w:p>
    <w:p>
      <w:pPr>
        <w:pStyle w:val="EVALine"/>
        <w:keepNext/>
      </w:pPr>
      <w:r>
        <w:rPr>
          <w:rFonts w:ascii="Courier New" w:hAnsi="Courier New" w:eastAsia="Courier New"/>
          <w:b/>
          <w:color w:val="5F6771"/>
          <w:sz w:val="15"/>
        </w:rPr>
        <w:t xml:space="preserve">[fRos.108 @L0] </w:t>
      </w:r>
      <w:r>
        <w:rPr>
          <w:rFonts w:ascii="Courier New" w:hAnsi="Courier New" w:eastAsia="Courier New"/>
          <w:sz w:val="17"/>
        </w:rPr>
        <w:t>[note: 3:17] ot[ch:?]dy</w:t>
      </w:r>
    </w:p>
    <w:p>
      <w:pPr>
        <w:pStyle w:val="AnalyticalGloss"/>
        <w:widowControl w:val="0"/>
      </w:pPr>
      <w:r>
        <w:t>isolated label or short inscription; paragraph opening; 1 normalized token group. otchdy: productive ending family. no English lexical value established.</w:t>
      </w:r>
    </w:p>
    <w:p>
      <w:pPr>
        <w:pStyle w:val="EVALine"/>
        <w:keepNext/>
      </w:pPr>
      <w:r>
        <w:rPr>
          <w:rFonts w:ascii="Courier New" w:hAnsi="Courier New" w:eastAsia="Courier New"/>
          <w:b/>
          <w:color w:val="5F6771"/>
          <w:sz w:val="15"/>
        </w:rPr>
        <w:t xml:space="preserve">[fRos.109 +L0] </w:t>
      </w:r>
      <w:r>
        <w:rPr>
          <w:rFonts w:ascii="Courier New" w:hAnsi="Courier New" w:eastAsia="Courier New"/>
          <w:sz w:val="17"/>
        </w:rPr>
        <w:t>[note: 3:18] otody</w:t>
      </w:r>
    </w:p>
    <w:p>
      <w:pPr>
        <w:pStyle w:val="AnalyticalGloss"/>
        <w:widowControl w:val="0"/>
      </w:pPr>
      <w:r>
        <w:t>isolated label or short inscription; continuation; 1 normalized token group. otody: productive ending family. no English lexical value established.</w:t>
      </w:r>
    </w:p>
    <w:p>
      <w:pPr>
        <w:pStyle w:val="EVALine"/>
        <w:keepNext/>
      </w:pPr>
      <w:r>
        <w:rPr>
          <w:rFonts w:ascii="Courier New" w:hAnsi="Courier New" w:eastAsia="Courier New"/>
          <w:b/>
          <w:color w:val="5F6771"/>
          <w:sz w:val="15"/>
        </w:rPr>
        <w:t xml:space="preserve">[fRos.110 /L0] </w:t>
      </w:r>
      <w:r>
        <w:rPr>
          <w:rFonts w:ascii="Courier New" w:hAnsi="Courier New" w:eastAsia="Courier New"/>
          <w:sz w:val="17"/>
        </w:rPr>
        <w:t>[note: 3:20] chdain</w:t>
      </w:r>
    </w:p>
    <w:p>
      <w:pPr>
        <w:pStyle w:val="AnalyticalGloss"/>
        <w:widowControl w:val="0"/>
      </w:pPr>
      <w:r>
        <w:t>isolated label or short inscription; continuation; 1 normalized token group. chdain: productive ending family. no English lexical value established.</w:t>
      </w:r>
    </w:p>
    <w:p>
      <w:pPr>
        <w:pStyle w:val="EVALine"/>
        <w:keepNext/>
      </w:pPr>
      <w:r>
        <w:rPr>
          <w:rFonts w:ascii="Courier New" w:hAnsi="Courier New" w:eastAsia="Courier New"/>
          <w:b/>
          <w:color w:val="5F6771"/>
          <w:sz w:val="15"/>
        </w:rPr>
        <w:t xml:space="preserve">[fRos.111 +L0] </w:t>
      </w:r>
      <w:r>
        <w:rPr>
          <w:rFonts w:ascii="Courier New" w:hAnsi="Courier New" w:eastAsia="Courier New"/>
          <w:sz w:val="17"/>
        </w:rPr>
        <w:t>[note: 3:21] oted[y:?]</w:t>
      </w:r>
    </w:p>
    <w:p>
      <w:pPr>
        <w:pStyle w:val="AnalyticalGloss"/>
        <w:widowControl w:val="0"/>
      </w:pPr>
      <w:r>
        <w:t>isolated label or short inscription; continuation; 1 normalized token group. otedy: broad high-frequency form. no English lexical value established.</w:t>
      </w:r>
    </w:p>
    <w:p>
      <w:pPr>
        <w:pStyle w:val="EVALine"/>
        <w:keepNext/>
      </w:pPr>
      <w:r>
        <w:rPr>
          <w:rFonts w:ascii="Courier New" w:hAnsi="Courier New" w:eastAsia="Courier New"/>
          <w:b/>
          <w:color w:val="5F6771"/>
          <w:sz w:val="15"/>
        </w:rPr>
        <w:t xml:space="preserve">[fRos.112 @L0] </w:t>
      </w:r>
      <w:r>
        <w:rPr>
          <w:rFonts w:ascii="Courier New" w:hAnsi="Courier New" w:eastAsia="Courier New"/>
          <w:sz w:val="17"/>
        </w:rPr>
        <w:t>[note: left of clock] opa{i'h}efchdy</w:t>
      </w:r>
    </w:p>
    <w:p>
      <w:pPr>
        <w:pStyle w:val="AnalyticalGloss"/>
        <w:widowControl w:val="0"/>
      </w:pPr>
      <w:r>
        <w:t>isolated label or short inscription; paragraph opening; 1 normalized token group. opaihefchdy: productive ending family. no English lexical value established.</w:t>
      </w:r>
    </w:p>
    <w:p>
      <w:pPr>
        <w:pStyle w:val="EVALine"/>
        <w:keepNext/>
      </w:pPr>
      <w:r>
        <w:rPr>
          <w:rFonts w:ascii="Courier New" w:hAnsi="Courier New" w:eastAsia="Courier New"/>
          <w:b/>
          <w:color w:val="5F6771"/>
          <w:sz w:val="15"/>
        </w:rPr>
        <w:t xml:space="preserve">[fRos.113 =Cc] </w:t>
      </w:r>
      <w:r>
        <w:rPr>
          <w:rFonts w:ascii="Courier New" w:hAnsi="Courier New" w:eastAsia="Courier New"/>
          <w:sz w:val="17"/>
        </w:rPr>
        <w:t>[note: above clock] [note: 08:00] sar odaiin [?break] or</w:t>
      </w:r>
    </w:p>
    <w:p>
      <w:pPr>
        <w:pStyle w:val="AnalyticalGloss"/>
        <w:widowControl w:val="0"/>
      </w:pPr>
      <w:r>
        <w:t>circular text; paragraph or sequence ending; 3 normalized token groups. sar: broad high-frequency form; odaiin: productive ending family; or: broad high-frequency form. no English lexical value established.</w:t>
      </w:r>
    </w:p>
    <w:p>
      <w:pPr>
        <w:pStyle w:val="EVALine"/>
        <w:keepNext/>
      </w:pPr>
      <w:r>
        <w:rPr>
          <w:rFonts w:ascii="Courier New" w:hAnsi="Courier New" w:eastAsia="Courier New"/>
          <w:b/>
          <w:color w:val="5F6771"/>
          <w:sz w:val="15"/>
        </w:rPr>
        <w:t xml:space="preserve">[fRos.114 +Ca] </w:t>
      </w:r>
      <w:r>
        <w:rPr>
          <w:rFonts w:ascii="Courier New" w:hAnsi="Courier New" w:eastAsia="Courier New"/>
          <w:sz w:val="17"/>
        </w:rPr>
        <w:t>[note: below clock] [note: 06:30] o dar [aiird:???]</w:t>
      </w:r>
    </w:p>
    <w:p>
      <w:pPr>
        <w:pStyle w:val="AnalyticalGloss"/>
        <w:widowControl w:val="0"/>
      </w:pPr>
      <w:r>
        <w:t>circular text; continuation; 3 normalized token groups. o: broad high-frequency form; dar: broad high-frequency form. no English lexical value established.</w:t>
      </w:r>
    </w:p>
    <w:p>
      <w:pPr>
        <w:pStyle w:val="EVALine"/>
        <w:keepNext/>
      </w:pPr>
      <w:r>
        <w:rPr>
          <w:rFonts w:ascii="Courier New" w:hAnsi="Courier New" w:eastAsia="Courier New"/>
          <w:b/>
          <w:color w:val="5F6771"/>
          <w:sz w:val="15"/>
        </w:rPr>
        <w:t xml:space="preserve">[fRos.115 =L0] </w:t>
      </w:r>
      <w:r>
        <w:rPr>
          <w:rFonts w:ascii="Courier New" w:hAnsi="Courier New" w:eastAsia="Courier New"/>
          <w:sz w:val="17"/>
        </w:rPr>
        <w:t>[note: right of clock] oteoly</w:t>
      </w:r>
    </w:p>
    <w:p>
      <w:pPr>
        <w:pStyle w:val="AnalyticalGloss"/>
        <w:widowControl w:val="0"/>
      </w:pPr>
      <w:r>
        <w:t>isolated label or short inscription; paragraph or sequence ending; 1 normalized token group. oteoly: recurrent form. no English lexical value established.</w:t>
      </w:r>
    </w:p>
    <w:p>
      <w:pPr>
        <w:pStyle w:val="EVALine"/>
        <w:keepNext/>
      </w:pPr>
      <w:r>
        <w:rPr>
          <w:rFonts w:ascii="Courier New" w:hAnsi="Courier New" w:eastAsia="Courier New"/>
          <w:b/>
          <w:color w:val="5F6771"/>
          <w:sz w:val="15"/>
        </w:rPr>
        <w:t xml:space="preserve">[fRos.116 @L0] </w:t>
      </w:r>
      <w:r>
        <w:rPr>
          <w:rFonts w:ascii="Courier New" w:hAnsi="Courier New" w:eastAsia="Courier New"/>
          <w:sz w:val="17"/>
        </w:rPr>
        <w:t>[note: 3:1] ofod[a:y]dy</w:t>
      </w:r>
    </w:p>
    <w:p>
      <w:pPr>
        <w:pStyle w:val="AnalyticalGloss"/>
        <w:widowControl w:val="0"/>
      </w:pPr>
      <w:r>
        <w:t>isolated label or short inscription; paragraph opening; 1 normalized token group. ofodady: productive ending family. no English lexical value established.</w:t>
      </w:r>
    </w:p>
    <w:p>
      <w:pPr>
        <w:pStyle w:val="EVALine"/>
        <w:keepNext/>
      </w:pPr>
      <w:r>
        <w:rPr>
          <w:rFonts w:ascii="Courier New" w:hAnsi="Courier New" w:eastAsia="Courier New"/>
          <w:b/>
          <w:color w:val="5F6771"/>
          <w:sz w:val="15"/>
        </w:rPr>
        <w:t xml:space="preserve">[fRos.117 @L0] </w:t>
      </w:r>
      <w:r>
        <w:rPr>
          <w:rFonts w:ascii="Courier New" w:hAnsi="Courier New" w:eastAsia="Courier New"/>
          <w:sz w:val="17"/>
        </w:rPr>
        <w:t>[note: 3:2] opd[a:y]dy</w:t>
      </w:r>
    </w:p>
    <w:p>
      <w:pPr>
        <w:pStyle w:val="AnalyticalGloss"/>
        <w:widowControl w:val="0"/>
      </w:pPr>
      <w:r>
        <w:t>isolated label or short inscription; paragraph opening; 1 normalized token group. opdady: productive ending family. no English lexical value established.</w:t>
      </w:r>
    </w:p>
    <w:p>
      <w:pPr>
        <w:pStyle w:val="EVALine"/>
        <w:keepNext/>
      </w:pPr>
      <w:r>
        <w:rPr>
          <w:rFonts w:ascii="Courier New" w:hAnsi="Courier New" w:eastAsia="Courier New"/>
          <w:b/>
          <w:color w:val="5F6771"/>
          <w:sz w:val="15"/>
        </w:rPr>
        <w:t xml:space="preserve">[fRos.118 @L0] </w:t>
      </w:r>
      <w:r>
        <w:rPr>
          <w:rFonts w:ascii="Courier New" w:hAnsi="Courier New" w:eastAsia="Courier New"/>
          <w:sz w:val="17"/>
        </w:rPr>
        <w:t>[note: 3:3] otodey</w:t>
      </w:r>
    </w:p>
    <w:p>
      <w:pPr>
        <w:pStyle w:val="AnalyticalGloss"/>
        <w:widowControl w:val="0"/>
      </w:pPr>
      <w:r>
        <w:t>isolated label or short inscription; paragraph opening; 1 normalized token group. otodey: productive ending family. no English lexical value established.</w:t>
      </w:r>
    </w:p>
    <w:p>
      <w:pPr>
        <w:pStyle w:val="EVALine"/>
        <w:keepNext/>
      </w:pPr>
      <w:r>
        <w:rPr>
          <w:rFonts w:ascii="Courier New" w:hAnsi="Courier New" w:eastAsia="Courier New"/>
          <w:b/>
          <w:color w:val="5F6771"/>
          <w:sz w:val="15"/>
        </w:rPr>
        <w:t xml:space="preserve">[fRos.119 @L0] </w:t>
      </w:r>
      <w:r>
        <w:rPr>
          <w:rFonts w:ascii="Courier New" w:hAnsi="Courier New" w:eastAsia="Courier New"/>
          <w:sz w:val="17"/>
        </w:rPr>
        <w:t>[note: 3:4] otodedy</w:t>
      </w:r>
    </w:p>
    <w:p>
      <w:pPr>
        <w:pStyle w:val="AnalyticalGloss"/>
        <w:widowControl w:val="0"/>
      </w:pPr>
      <w:r>
        <w:t>isolated label or short inscription; paragraph opening; 1 normalized token group. otodedy: productive ending family. no English lexical value established.</w:t>
      </w:r>
    </w:p>
    <w:p>
      <w:pPr>
        <w:pStyle w:val="EVALine"/>
        <w:keepNext/>
      </w:pPr>
      <w:r>
        <w:rPr>
          <w:rFonts w:ascii="Courier New" w:hAnsi="Courier New" w:eastAsia="Courier New"/>
          <w:b/>
          <w:color w:val="5F6771"/>
          <w:sz w:val="15"/>
        </w:rPr>
        <w:t xml:space="preserve">[fRos.120 @L0] </w:t>
      </w:r>
      <w:r>
        <w:rPr>
          <w:rFonts w:ascii="Courier New" w:hAnsi="Courier New" w:eastAsia="Courier New"/>
          <w:sz w:val="17"/>
        </w:rPr>
        <w:t>[note: 6:1] opchdain</w:t>
      </w:r>
    </w:p>
    <w:p>
      <w:pPr>
        <w:pStyle w:val="AnalyticalGloss"/>
        <w:widowControl w:val="0"/>
      </w:pPr>
      <w:r>
        <w:t>isolated label or short inscription; paragraph opening; 1 normalized token group. opchdain: productive ending family. no English lexical value established.</w:t>
      </w:r>
    </w:p>
    <w:p>
      <w:pPr>
        <w:pStyle w:val="EVALine"/>
        <w:keepNext/>
      </w:pPr>
      <w:r>
        <w:rPr>
          <w:rFonts w:ascii="Courier New" w:hAnsi="Courier New" w:eastAsia="Courier New"/>
          <w:b/>
          <w:color w:val="5F6771"/>
          <w:sz w:val="15"/>
        </w:rPr>
        <w:t xml:space="preserve">[fRos.121 @L0] </w:t>
      </w:r>
      <w:r>
        <w:rPr>
          <w:rFonts w:ascii="Courier New" w:hAnsi="Courier New" w:eastAsia="Courier New"/>
          <w:sz w:val="17"/>
        </w:rPr>
        <w:t>[note: 6:2] otdar shed</w:t>
      </w:r>
    </w:p>
    <w:p>
      <w:pPr>
        <w:pStyle w:val="AnalyticalGloss"/>
        <w:widowControl w:val="0"/>
      </w:pPr>
      <w:r>
        <w:t>isolated label or short inscription; paragraph opening; 2 normalized token groups. shed: recurrent form. no English lexical value established.</w:t>
      </w:r>
    </w:p>
    <w:p>
      <w:pPr>
        <w:pStyle w:val="EVALine"/>
        <w:keepNext/>
      </w:pPr>
      <w:r>
        <w:rPr>
          <w:rFonts w:ascii="Courier New" w:hAnsi="Courier New" w:eastAsia="Courier New"/>
          <w:b/>
          <w:color w:val="5F6771"/>
          <w:sz w:val="15"/>
        </w:rPr>
        <w:t xml:space="preserve">[fRos.122 @Cc] </w:t>
      </w:r>
      <w:r>
        <w:rPr>
          <w:rFonts w:ascii="Courier New" w:hAnsi="Courier New" w:eastAsia="Courier New"/>
          <w:sz w:val="17"/>
        </w:rPr>
        <w:t>[note: 06:30] okedar okody okair ched[y:o] opar ol keeedy s [?break] ar [?break] olkchedy otedaiin olky or aiin ody osain xdar odaiin okedal ol ar oekaiin al [?break] o saldan oteedy otchdaiin otedy o[t:k]ar aiin yky odaiin okal okalar</w:t>
      </w:r>
    </w:p>
    <w:p>
      <w:pPr>
        <w:pStyle w:val="AnalyticalGloss"/>
        <w:widowControl w:val="0"/>
      </w:pPr>
      <w:r>
        <w:t>circular text; paragraph opening; 34 normalized token groups. okedar: recurrent form; okody: line-initial tendency; okair: recurrent form. within-line repetition: ol, ar, aiin. no English lexical value established.</w:t>
      </w:r>
    </w:p>
    <w:p>
      <w:pPr>
        <w:pStyle w:val="EVALine"/>
        <w:keepNext/>
      </w:pPr>
      <w:r>
        <w:rPr>
          <w:rFonts w:ascii="Courier New" w:hAnsi="Courier New" w:eastAsia="Courier New"/>
          <w:b/>
          <w:color w:val="5F6771"/>
          <w:sz w:val="15"/>
        </w:rPr>
        <w:t xml:space="preserve">[fRos.123 @L0] </w:t>
      </w:r>
      <w:r>
        <w:rPr>
          <w:rFonts w:ascii="Courier New" w:hAnsi="Courier New" w:eastAsia="Courier New"/>
          <w:sz w:val="17"/>
        </w:rPr>
        <w:t>[note: 6:3] ofaraiin</w:t>
      </w:r>
    </w:p>
    <w:p>
      <w:pPr>
        <w:pStyle w:val="AnalyticalGloss"/>
        <w:widowControl w:val="0"/>
      </w:pPr>
      <w:r>
        <w:t>isolated label or short inscription; paragraph opening; 1 normalized token group. ofaraiin: productive ending family. no English lexical value established.</w:t>
      </w:r>
    </w:p>
    <w:p>
      <w:pPr>
        <w:pStyle w:val="EVALine"/>
        <w:keepNext/>
      </w:pPr>
      <w:r>
        <w:rPr>
          <w:rFonts w:ascii="Courier New" w:hAnsi="Courier New" w:eastAsia="Courier New"/>
          <w:b/>
          <w:color w:val="5F6771"/>
          <w:sz w:val="15"/>
        </w:rPr>
        <w:t xml:space="preserve">[fRos.124 @L0] </w:t>
      </w:r>
      <w:r>
        <w:rPr>
          <w:rFonts w:ascii="Courier New" w:hAnsi="Courier New" w:eastAsia="Courier New"/>
          <w:sz w:val="17"/>
        </w:rPr>
        <w:t>[note: 6:4] okolar</w:t>
      </w:r>
    </w:p>
    <w:p>
      <w:pPr>
        <w:pStyle w:val="AnalyticalGloss"/>
        <w:widowControl w:val="0"/>
      </w:pPr>
      <w:r>
        <w:t>isolated label or short inscription; paragraph opening; 1 normalized token group. okolar: recurrent form. no English lexical value established.</w:t>
      </w:r>
    </w:p>
    <w:p>
      <w:pPr>
        <w:pStyle w:val="EVALine"/>
        <w:keepNext/>
      </w:pPr>
      <w:r>
        <w:rPr>
          <w:rFonts w:ascii="Courier New" w:hAnsi="Courier New" w:eastAsia="Courier New"/>
          <w:b/>
          <w:color w:val="5F6771"/>
          <w:sz w:val="15"/>
        </w:rPr>
        <w:t xml:space="preserve">[fRos.125 @L0] </w:t>
      </w:r>
      <w:r>
        <w:rPr>
          <w:rFonts w:ascii="Courier New" w:hAnsi="Courier New" w:eastAsia="Courier New"/>
          <w:sz w:val="17"/>
        </w:rPr>
        <w:t>[note: 6:5] okchdy</w:t>
      </w:r>
    </w:p>
    <w:p>
      <w:pPr>
        <w:pStyle w:val="AnalyticalGloss"/>
        <w:widowControl w:val="0"/>
      </w:pPr>
      <w:r>
        <w:t>isolated label or short inscription; paragraph opening; 1 normalized token group. okchdy: productive ending family. no English lexical value established.</w:t>
      </w:r>
    </w:p>
    <w:p>
      <w:pPr>
        <w:pStyle w:val="EVALine"/>
        <w:keepNext/>
      </w:pPr>
      <w:r>
        <w:rPr>
          <w:rFonts w:ascii="Courier New" w:hAnsi="Courier New" w:eastAsia="Courier New"/>
          <w:b/>
          <w:color w:val="5F6771"/>
          <w:sz w:val="15"/>
        </w:rPr>
        <w:t xml:space="preserve">[fRos.126 @L0] </w:t>
      </w:r>
      <w:r>
        <w:rPr>
          <w:rFonts w:ascii="Courier New" w:hAnsi="Courier New" w:eastAsia="Courier New"/>
          <w:sz w:val="17"/>
        </w:rPr>
        <w:t>[note: 6:6] ykedy</w:t>
      </w:r>
    </w:p>
    <w:p>
      <w:pPr>
        <w:pStyle w:val="AnalyticalGloss"/>
        <w:widowControl w:val="0"/>
      </w:pPr>
      <w:r>
        <w:t>isolated label or short inscription; paragraph opening; 1 normalized token group. ykedy: productive ending family. no English lexical value established.</w:t>
      </w:r>
    </w:p>
    <w:p>
      <w:pPr>
        <w:pStyle w:val="EVALine"/>
        <w:keepNext/>
      </w:pPr>
      <w:r>
        <w:rPr>
          <w:rFonts w:ascii="Courier New" w:hAnsi="Courier New" w:eastAsia="Courier New"/>
          <w:b/>
          <w:color w:val="5F6771"/>
          <w:sz w:val="15"/>
        </w:rPr>
        <w:t xml:space="preserve">[fRos.127 @L0] </w:t>
      </w:r>
      <w:r>
        <w:rPr>
          <w:rFonts w:ascii="Courier New" w:hAnsi="Courier New" w:eastAsia="Courier New"/>
          <w:sz w:val="17"/>
        </w:rPr>
        <w:t>[note: 6:7] oteedy</w:t>
      </w:r>
    </w:p>
    <w:p>
      <w:pPr>
        <w:pStyle w:val="AnalyticalGloss"/>
        <w:widowControl w:val="0"/>
      </w:pPr>
      <w:r>
        <w:t>isolated label or short inscription; paragraph opening; 1 normalized token group. oteedy: broad high-frequency form. no English lexical value established.</w:t>
      </w:r>
    </w:p>
    <w:p>
      <w:pPr>
        <w:pStyle w:val="EVALine"/>
        <w:keepNext/>
      </w:pPr>
      <w:r>
        <w:rPr>
          <w:rFonts w:ascii="Courier New" w:hAnsi="Courier New" w:eastAsia="Courier New"/>
          <w:b/>
          <w:color w:val="5F6771"/>
          <w:sz w:val="15"/>
        </w:rPr>
        <w:t xml:space="preserve">[fRos.128 @L0] </w:t>
      </w:r>
      <w:r>
        <w:rPr>
          <w:rFonts w:ascii="Courier New" w:hAnsi="Courier New" w:eastAsia="Courier New"/>
          <w:sz w:val="17"/>
        </w:rPr>
        <w:t>[note: 6:8] otosaiin</w:t>
      </w:r>
    </w:p>
    <w:p>
      <w:pPr>
        <w:pStyle w:val="AnalyticalGloss"/>
        <w:widowControl w:val="0"/>
      </w:pPr>
      <w:r>
        <w:t>isolated label or short inscription; paragraph opening; 1 normalized token group. otosaiin: productive ending family. no English lexical value established.</w:t>
      </w:r>
    </w:p>
    <w:p>
      <w:pPr>
        <w:pStyle w:val="EVALine"/>
        <w:keepNext/>
      </w:pPr>
      <w:r>
        <w:rPr>
          <w:rFonts w:ascii="Courier New" w:hAnsi="Courier New" w:eastAsia="Courier New"/>
          <w:b/>
          <w:color w:val="5F6771"/>
          <w:sz w:val="15"/>
        </w:rPr>
        <w:t xml:space="preserve">[fRos.129 @L0] </w:t>
      </w:r>
      <w:r>
        <w:rPr>
          <w:rFonts w:ascii="Courier New" w:hAnsi="Courier New" w:eastAsia="Courier New"/>
          <w:sz w:val="17"/>
        </w:rPr>
        <w:t>[note: 6:9] otchdam</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[fRos.130 @L0] </w:t>
      </w:r>
      <w:r>
        <w:rPr>
          <w:rFonts w:ascii="Courier New" w:hAnsi="Courier New" w:eastAsia="Courier New"/>
          <w:sz w:val="17"/>
        </w:rPr>
        <w:t>[note: 6:10] [o:?]tedy</w:t>
      </w:r>
    </w:p>
    <w:p>
      <w:pPr>
        <w:pStyle w:val="AnalyticalGloss"/>
        <w:widowControl w:val="0"/>
      </w:pPr>
      <w:r>
        <w:t>isolated label or short inscription; paragraph opening; 1 normalized token group. otedy: broad high-frequency form. no English lexical value established.</w:t>
      </w:r>
    </w:p>
    <w:p>
      <w:pPr>
        <w:pStyle w:val="EVALine"/>
        <w:keepNext/>
      </w:pPr>
      <w:r>
        <w:rPr>
          <w:rFonts w:ascii="Courier New" w:hAnsi="Courier New" w:eastAsia="Courier New"/>
          <w:b/>
          <w:color w:val="5F6771"/>
          <w:sz w:val="15"/>
        </w:rPr>
        <w:t xml:space="preserve">[fRos.131 @L0] </w:t>
      </w:r>
      <w:r>
        <w:rPr>
          <w:rFonts w:ascii="Courier New" w:hAnsi="Courier New" w:eastAsia="Courier New"/>
          <w:sz w:val="17"/>
        </w:rPr>
        <w:t>[note: 6:11] okar</w:t>
      </w:r>
    </w:p>
    <w:p>
      <w:pPr>
        <w:pStyle w:val="AnalyticalGloss"/>
        <w:widowControl w:val="0"/>
      </w:pPr>
      <w:r>
        <w:t>isolated label or short inscription; paragraph opening; 1 normalized token group. okar: broad high-frequency form. no English lexical value established.</w:t>
      </w:r>
    </w:p>
    <w:p>
      <w:pPr>
        <w:pStyle w:val="EVALine"/>
        <w:keepNext/>
      </w:pPr>
      <w:r>
        <w:rPr>
          <w:rFonts w:ascii="Courier New" w:hAnsi="Courier New" w:eastAsia="Courier New"/>
          <w:b/>
          <w:color w:val="5F6771"/>
          <w:sz w:val="15"/>
        </w:rPr>
        <w:t xml:space="preserve">[fRos.132 @L0] </w:t>
      </w:r>
      <w:r>
        <w:rPr>
          <w:rFonts w:ascii="Courier New" w:hAnsi="Courier New" w:eastAsia="Courier New"/>
          <w:sz w:val="17"/>
        </w:rPr>
        <w:t>[note: 6:12] lashalg</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[fRos.133 @Cc] </w:t>
      </w:r>
      <w:r>
        <w:rPr>
          <w:rFonts w:ascii="Courier New" w:hAnsi="Courier New" w:eastAsia="Courier New"/>
          <w:sz w:val="17"/>
        </w:rPr>
        <w:t>[note: 05:30] ok [?break] ar [?break] ar okary otodeed odar chekaiin oees ??? [note: long gap] oiin okees oiir odaiin okalol aiiin okal [?break] ol otar chchdam chetey otodches oteesey chckhy otody otal chedal opal olkar okedaiin oror</w:t>
      </w:r>
    </w:p>
    <w:p>
      <w:pPr>
        <w:pStyle w:val="AnalyticalGloss"/>
        <w:widowControl w:val="0"/>
      </w:pPr>
      <w:r>
        <w:t>circular text; paragraph opening; 29 normalized token groups. ok: line-initial tendency; ar: broad high-frequency form; okary: line-initial tendency. within-line repetition: ar. no English lexical value established.</w:t>
      </w:r>
    </w:p>
    <w:p>
      <w:pPr>
        <w:pStyle w:val="EVALine"/>
        <w:keepNext/>
      </w:pPr>
      <w:r>
        <w:rPr>
          <w:rFonts w:ascii="Courier New" w:hAnsi="Courier New" w:eastAsia="Courier New"/>
          <w:b/>
          <w:color w:val="5F6771"/>
          <w:sz w:val="15"/>
        </w:rPr>
        <w:t xml:space="preserve">[fRos.134 @L0] </w:t>
      </w:r>
      <w:r>
        <w:rPr>
          <w:rFonts w:ascii="Courier New" w:hAnsi="Courier New" w:eastAsia="Courier New"/>
          <w:sz w:val="17"/>
        </w:rPr>
        <w:t>[note: 9:6] o@214;alda</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[fRos.135 @L0] </w:t>
      </w:r>
      <w:r>
        <w:rPr>
          <w:rFonts w:ascii="Courier New" w:hAnsi="Courier New" w:eastAsia="Courier New"/>
          <w:sz w:val="17"/>
        </w:rPr>
        <w:t>[note: 9:1] osaram</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[fRos.136 @L0] </w:t>
      </w:r>
      <w:r>
        <w:rPr>
          <w:rFonts w:ascii="Courier New" w:hAnsi="Courier New" w:eastAsia="Courier New"/>
          <w:sz w:val="17"/>
        </w:rPr>
        <w:t>[note: 9:7] oparodam</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[fRos.137 @Pb] </w:t>
      </w:r>
      <w:r>
        <w:rPr>
          <w:rFonts w:ascii="Courier New" w:hAnsi="Courier New" w:eastAsia="Courier New"/>
          <w:sz w:val="17"/>
        </w:rPr>
        <w:t>[note: VI] otam opchody oteey</w:t>
      </w:r>
    </w:p>
    <w:p>
      <w:pPr>
        <w:pStyle w:val="AnalyticalGloss"/>
        <w:widowControl w:val="0"/>
      </w:pPr>
      <w:r>
        <w:t>running paragraph text; paragraph opening; 3 normalized token groups. otam: line-final tendency; opchody: productive ending family; oteey: broad high-frequency form. no English lexical value established.</w:t>
      </w:r>
    </w:p>
    <w:p>
      <w:pPr>
        <w:pStyle w:val="EVALine"/>
        <w:keepNext/>
      </w:pPr>
      <w:r>
        <w:rPr>
          <w:rFonts w:ascii="Courier New" w:hAnsi="Courier New" w:eastAsia="Courier New"/>
          <w:b/>
          <w:color w:val="5F6771"/>
          <w:sz w:val="15"/>
        </w:rPr>
        <w:t xml:space="preserve">[fRos.138 *Pb] </w:t>
      </w:r>
      <w:r>
        <w:rPr>
          <w:rFonts w:ascii="Courier New" w:hAnsi="Courier New" w:eastAsia="Courier New"/>
          <w:sz w:val="17"/>
        </w:rPr>
        <w:t>?opar chepchey oteedy olaiin osshy</w:t>
      </w:r>
    </w:p>
    <w:p>
      <w:pPr>
        <w:pStyle w:val="AnalyticalGloss"/>
        <w:widowControl w:val="0"/>
      </w:pPr>
      <w:r>
        <w:t>running paragraph text; paragraph or sequence ending; 5 normalized token groups. opar: line-initial tendency; chepchey: productive ending family; oteedy: broad high-frequency form. no English lexical value established.</w:t>
      </w:r>
    </w:p>
    <w:p>
      <w:pPr>
        <w:pStyle w:val="EVALine"/>
        <w:keepNext/>
      </w:pPr>
      <w:r>
        <w:rPr>
          <w:rFonts w:ascii="Courier New" w:hAnsi="Courier New" w:eastAsia="Courier New"/>
          <w:b/>
          <w:color w:val="5F6771"/>
          <w:sz w:val="15"/>
        </w:rPr>
        <w:t xml:space="preserve">[fRos.139 @Pb] </w:t>
      </w:r>
      <w:r>
        <w:rPr>
          <w:rFonts w:ascii="Courier New" w:hAnsi="Courier New" w:eastAsia="Courier New"/>
          <w:sz w:val="17"/>
        </w:rPr>
        <w:t>[note: VII] tol ofar chefaiin ol</w:t>
      </w:r>
    </w:p>
    <w:p>
      <w:pPr>
        <w:pStyle w:val="AnalyticalGloss"/>
        <w:widowControl w:val="0"/>
      </w:pPr>
      <w:r>
        <w:t>running paragraph text; paragraph opening; 4 normalized token groups. tol: line-initial tendency; ofar: recurrent form; chefaiin: productive ending family. no English lexical value established.</w:t>
      </w:r>
    </w:p>
    <w:p>
      <w:pPr>
        <w:pStyle w:val="EVALine"/>
        <w:keepNext/>
      </w:pPr>
      <w:r>
        <w:rPr>
          <w:rFonts w:ascii="Courier New" w:hAnsi="Courier New" w:eastAsia="Courier New"/>
          <w:b/>
          <w:color w:val="5F6771"/>
          <w:sz w:val="15"/>
        </w:rPr>
        <w:t xml:space="preserve">[fRos.140 +Pb] </w:t>
      </w:r>
      <w:r>
        <w:rPr>
          <w:rFonts w:ascii="Courier New" w:hAnsi="Courier New" w:eastAsia="Courier New"/>
          <w:sz w:val="17"/>
        </w:rPr>
        <w:t>okchy qokedy qokedy</w:t>
      </w:r>
    </w:p>
    <w:p>
      <w:pPr>
        <w:pStyle w:val="AnalyticalGloss"/>
        <w:widowControl w:val="0"/>
      </w:pPr>
      <w:r>
        <w:t>running paragraph text; continuation; 3 normalized token groups. okchy: recurrent form; qokedy: broad high-frequency form. within-line repetition: qokedy. no English lexical value established.</w:t>
      </w:r>
    </w:p>
    <w:p>
      <w:pPr>
        <w:pStyle w:val="EVALine"/>
        <w:keepNext/>
      </w:pPr>
      <w:r>
        <w:rPr>
          <w:rFonts w:ascii="Courier New" w:hAnsi="Courier New" w:eastAsia="Courier New"/>
          <w:b/>
          <w:color w:val="5F6771"/>
          <w:sz w:val="15"/>
        </w:rPr>
        <w:t xml:space="preserve">[fRos.141 +Pb] </w:t>
      </w:r>
      <w:r>
        <w:rPr>
          <w:rFonts w:ascii="Courier New" w:hAnsi="Courier New" w:eastAsia="Courier New"/>
          <w:sz w:val="17"/>
        </w:rPr>
        <w:t>tol teoor o [?break] l [?break] chekor</w:t>
      </w:r>
    </w:p>
    <w:p>
      <w:pPr>
        <w:pStyle w:val="AnalyticalGloss"/>
        <w:widowControl w:val="0"/>
      </w:pPr>
      <w:r>
        <w:t>running paragraph text; paragraph or sequence ending; 5 normalized token groups. tol: line-initial tendency; o: broad high-frequency form; l: broad high-frequency form. no English lexical value established.</w:t>
      </w:r>
    </w:p>
    <w:p>
      <w:pPr>
        <w:pStyle w:val="EVALine"/>
        <w:keepNext/>
      </w:pPr>
      <w:r>
        <w:rPr>
          <w:rFonts w:ascii="Courier New" w:hAnsi="Courier New" w:eastAsia="Courier New"/>
          <w:b/>
          <w:color w:val="5F6771"/>
          <w:sz w:val="15"/>
        </w:rPr>
        <w:t xml:space="preserve">[fRos.142 @Pb] </w:t>
      </w:r>
      <w:r>
        <w:rPr>
          <w:rFonts w:ascii="Courier New" w:hAnsi="Courier New" w:eastAsia="Courier New"/>
          <w:sz w:val="17"/>
        </w:rPr>
        <w:t>[note: VIII] okar olche[t:k]y daiin</w:t>
      </w:r>
    </w:p>
    <w:p>
      <w:pPr>
        <w:pStyle w:val="AnalyticalGloss"/>
        <w:widowControl w:val="0"/>
      </w:pPr>
      <w:r>
        <w:t>running paragraph text; paragraph opening; 3 normalized token groups. okar: broad high-frequency form; daiin: broad high-frequency form. no English lexical value established.</w:t>
      </w:r>
    </w:p>
    <w:p>
      <w:pPr>
        <w:pStyle w:val="EVALine"/>
        <w:keepNext/>
      </w:pPr>
      <w:r>
        <w:rPr>
          <w:rFonts w:ascii="Courier New" w:hAnsi="Courier New" w:eastAsia="Courier New"/>
          <w:b/>
          <w:color w:val="5F6771"/>
          <w:sz w:val="15"/>
        </w:rPr>
        <w:t xml:space="preserve">[fRos.143 +Pb] </w:t>
      </w:r>
      <w:r>
        <w:rPr>
          <w:rFonts w:ascii="Courier New" w:hAnsi="Courier New" w:eastAsia="Courier New"/>
          <w:sz w:val="17"/>
        </w:rPr>
        <w:t>ok[?:ee]dy qokcho chfady oro</w:t>
      </w:r>
    </w:p>
    <w:p>
      <w:pPr>
        <w:pStyle w:val="AnalyticalGloss"/>
        <w:widowControl w:val="0"/>
      </w:pPr>
      <w:r>
        <w:t>running paragraph text; continuation; 5 normalized token groups. ok: line-initial tendency; dy: broad high-frequency form; qokcho: productive qo- family. no English lexical value established.</w:t>
      </w:r>
    </w:p>
    <w:p>
      <w:pPr>
        <w:pStyle w:val="EVALine"/>
        <w:keepNext/>
      </w:pPr>
      <w:r>
        <w:rPr>
          <w:rFonts w:ascii="Courier New" w:hAnsi="Courier New" w:eastAsia="Courier New"/>
          <w:b/>
          <w:color w:val="5F6771"/>
          <w:sz w:val="15"/>
        </w:rPr>
        <w:t xml:space="preserve">[fRos.144 +Pb] </w:t>
      </w:r>
      <w:r>
        <w:rPr>
          <w:rFonts w:ascii="Courier New" w:hAnsi="Courier New" w:eastAsia="Courier New"/>
          <w:sz w:val="17"/>
        </w:rPr>
        <w:t>okeechy okol shee[o:y] tolf[ch:a]d</w:t>
      </w:r>
    </w:p>
    <w:p>
      <w:pPr>
        <w:pStyle w:val="AnalyticalGloss"/>
        <w:widowControl w:val="0"/>
      </w:pPr>
      <w:r>
        <w:t>running paragraph text; continuation; 4 normalized token groups. okol: recurrent form; sheeo: recurrent form. no English lexical value established.</w:t>
      </w:r>
    </w:p>
    <w:p>
      <w:pPr>
        <w:pStyle w:val="EVALine"/>
        <w:keepNext/>
      </w:pPr>
      <w:r>
        <w:rPr>
          <w:rFonts w:ascii="Courier New" w:hAnsi="Courier New" w:eastAsia="Courier New"/>
          <w:b/>
          <w:color w:val="5F6771"/>
          <w:sz w:val="15"/>
        </w:rPr>
        <w:t xml:space="preserve">[fRos.145 +Pb] </w:t>
      </w:r>
      <w:r>
        <w:rPr>
          <w:rFonts w:ascii="Courier New" w:hAnsi="Courier New" w:eastAsia="Courier New"/>
          <w:sz w:val="17"/>
        </w:rPr>
        <w:t>saiir shodaiin</w:t>
      </w:r>
    </w:p>
    <w:p>
      <w:pPr>
        <w:pStyle w:val="AnalyticalGloss"/>
        <w:widowControl w:val="0"/>
      </w:pPr>
      <w:r>
        <w:t>running paragraph text; paragraph or sequence ending; 2 normalized token groups. saiir: recurrent form; shodaiin: productive ending family. no English lexical value established.</w:t>
      </w:r>
    </w:p>
    <w:p>
      <w:pPr>
        <w:pStyle w:val="EVALine"/>
        <w:keepNext/>
      </w:pPr>
      <w:r>
        <w:rPr>
          <w:rFonts w:ascii="Courier New" w:hAnsi="Courier New" w:eastAsia="Courier New"/>
          <w:b/>
          <w:color w:val="5F6771"/>
          <w:sz w:val="15"/>
        </w:rPr>
        <w:t xml:space="preserve">[fRos.146 @L0] </w:t>
      </w:r>
      <w:r>
        <w:rPr>
          <w:rFonts w:ascii="Courier New" w:hAnsi="Courier New" w:eastAsia="Courier New"/>
          <w:sz w:val="17"/>
        </w:rPr>
        <w:t>[note: I] dor</w:t>
      </w:r>
    </w:p>
    <w:p>
      <w:pPr>
        <w:pStyle w:val="AnalyticalGloss"/>
        <w:widowControl w:val="0"/>
      </w:pPr>
      <w:r>
        <w:t>isolated label or short inscription; paragraph opening; 1 normalized token group. dor: line-initial tendency. no English lexical value established.</w:t>
      </w:r>
    </w:p>
    <w:p>
      <w:pPr>
        <w:pStyle w:val="EVALine"/>
        <w:keepNext/>
      </w:pPr>
      <w:r>
        <w:rPr>
          <w:rFonts w:ascii="Courier New" w:hAnsi="Courier New" w:eastAsia="Courier New"/>
          <w:b/>
          <w:color w:val="5F6771"/>
          <w:sz w:val="15"/>
        </w:rPr>
        <w:t xml:space="preserve">[fRos.147 +L0] </w:t>
      </w:r>
      <w:r>
        <w:rPr>
          <w:rFonts w:ascii="Courier New" w:hAnsi="Courier New" w:eastAsia="Courier New"/>
          <w:sz w:val="17"/>
        </w:rPr>
        <w:t>oky</w:t>
      </w:r>
    </w:p>
    <w:p>
      <w:pPr>
        <w:pStyle w:val="AnalyticalGloss"/>
        <w:widowControl w:val="0"/>
      </w:pPr>
      <w:r>
        <w:t>isolated label or short inscription; continuation; 1 normalized token group. oky: broad high-frequency form. no English lexical value established.</w:t>
      </w:r>
    </w:p>
    <w:p>
      <w:pPr>
        <w:pStyle w:val="EVALine"/>
        <w:keepNext/>
      </w:pPr>
      <w:r>
        <w:rPr>
          <w:rFonts w:ascii="Courier New" w:hAnsi="Courier New" w:eastAsia="Courier New"/>
          <w:b/>
          <w:color w:val="5F6771"/>
          <w:sz w:val="15"/>
        </w:rPr>
        <w:t xml:space="preserve">[fRos.148 +L0] </w:t>
      </w:r>
      <w:r>
        <w:rPr>
          <w:rFonts w:ascii="Courier New" w:hAnsi="Courier New" w:eastAsia="Courier New"/>
          <w:sz w:val="17"/>
        </w:rPr>
        <w:t>roo</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[fRos.149 @L0] </w:t>
      </w:r>
      <w:r>
        <w:rPr>
          <w:rFonts w:ascii="Courier New" w:hAnsi="Courier New" w:eastAsia="Courier New"/>
          <w:sz w:val="17"/>
        </w:rPr>
        <w:t>[note: II] otol</w:t>
      </w:r>
    </w:p>
    <w:p>
      <w:pPr>
        <w:pStyle w:val="AnalyticalGloss"/>
        <w:widowControl w:val="0"/>
      </w:pPr>
      <w:r>
        <w:t>isolated label or short inscription; paragraph opening; 1 normalized token group. otol: broad high-frequency form. no English lexical value established.</w:t>
      </w:r>
    </w:p>
    <w:p>
      <w:pPr>
        <w:pStyle w:val="EVALine"/>
        <w:keepNext/>
      </w:pPr>
      <w:r>
        <w:rPr>
          <w:rFonts w:ascii="Courier New" w:hAnsi="Courier New" w:eastAsia="Courier New"/>
          <w:b/>
          <w:color w:val="5F6771"/>
          <w:sz w:val="15"/>
        </w:rPr>
        <w:t xml:space="preserve">[fRos.150 +L0] </w:t>
      </w:r>
      <w:r>
        <w:rPr>
          <w:rFonts w:ascii="Courier New" w:hAnsi="Courier New" w:eastAsia="Courier New"/>
          <w:sz w:val="17"/>
        </w:rPr>
        <w:t>ardas</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[fRos.151 +L0] </w:t>
      </w:r>
      <w:r>
        <w:rPr>
          <w:rFonts w:ascii="Courier New" w:hAnsi="Courier New" w:eastAsia="Courier New"/>
          <w:sz w:val="17"/>
        </w:rPr>
        <w:t>l [?break] chdy</w:t>
      </w:r>
    </w:p>
    <w:p>
      <w:pPr>
        <w:pStyle w:val="AnalyticalGloss"/>
        <w:widowControl w:val="0"/>
      </w:pPr>
      <w:r>
        <w:t>isolated label or short inscription; continuation; 2 normalized token groups. l: broad high-frequency form; chdy: broad high-frequency form. no English lexical value established.</w:t>
      </w:r>
    </w:p>
    <w:p>
      <w:pPr>
        <w:pStyle w:val="EVALine"/>
        <w:keepNext/>
      </w:pPr>
      <w:r>
        <w:rPr>
          <w:rFonts w:ascii="Courier New" w:hAnsi="Courier New" w:eastAsia="Courier New"/>
          <w:b/>
          <w:color w:val="5F6771"/>
          <w:sz w:val="15"/>
        </w:rPr>
        <w:t xml:space="preserve">[fRos.152 @L0] </w:t>
      </w:r>
      <w:r>
        <w:rPr>
          <w:rFonts w:ascii="Courier New" w:hAnsi="Courier New" w:eastAsia="Courier New"/>
          <w:sz w:val="17"/>
        </w:rPr>
        <w:t>[note: III] oparod</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[fRos.153 +L0] </w:t>
      </w:r>
      <w:r>
        <w:rPr>
          <w:rFonts w:ascii="Courier New" w:hAnsi="Courier New" w:eastAsia="Courier New"/>
          <w:sz w:val="17"/>
        </w:rPr>
        <w:t>shckhdy</w:t>
      </w:r>
    </w:p>
    <w:p>
      <w:pPr>
        <w:pStyle w:val="AnalyticalGloss"/>
        <w:widowControl w:val="0"/>
      </w:pPr>
      <w:r>
        <w:t>isolated label or short inscription; continuation; 1 normalized token group. shckhdy: productive ending family. no English lexical value established.</w:t>
      </w:r>
    </w:p>
    <w:p>
      <w:pPr>
        <w:pStyle w:val="EVALine"/>
        <w:keepNext/>
      </w:pPr>
      <w:r>
        <w:rPr>
          <w:rFonts w:ascii="Courier New" w:hAnsi="Courier New" w:eastAsia="Courier New"/>
          <w:b/>
          <w:color w:val="5F6771"/>
          <w:sz w:val="15"/>
        </w:rPr>
        <w:t xml:space="preserve">[fRos.154 +L0] </w:t>
      </w:r>
      <w:r>
        <w:rPr>
          <w:rFonts w:ascii="Courier New" w:hAnsi="Courier New" w:eastAsia="Courier New"/>
          <w:sz w:val="17"/>
        </w:rPr>
        <w:t>tshda</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[fRos.155 @L0] </w:t>
      </w:r>
      <w:r>
        <w:rPr>
          <w:rFonts w:ascii="Courier New" w:hAnsi="Courier New" w:eastAsia="Courier New"/>
          <w:sz w:val="17"/>
        </w:rPr>
        <w:t>[note: IV] opchd</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[fRos.156 +L0] </w:t>
      </w:r>
      <w:r>
        <w:rPr>
          <w:rFonts w:ascii="Courier New" w:hAnsi="Courier New" w:eastAsia="Courier New"/>
          <w:sz w:val="17"/>
        </w:rPr>
        <w:t>opchdy</w:t>
      </w:r>
    </w:p>
    <w:p>
      <w:pPr>
        <w:pStyle w:val="AnalyticalGloss"/>
        <w:widowControl w:val="0"/>
      </w:pPr>
      <w:r>
        <w:t>isolated label or short inscription; continuation; 1 normalized token group. opchdy: line-final tendency. no English lexical value established.</w:t>
      </w:r>
    </w:p>
    <w:p>
      <w:pPr>
        <w:pStyle w:val="EVALine"/>
        <w:keepNext/>
      </w:pPr>
      <w:r>
        <w:rPr>
          <w:rFonts w:ascii="Courier New" w:hAnsi="Courier New" w:eastAsia="Courier New"/>
          <w:b/>
          <w:color w:val="5F6771"/>
          <w:sz w:val="15"/>
        </w:rPr>
        <w:t xml:space="preserve">[fRos.157 +L0] </w:t>
      </w:r>
      <w:r>
        <w:rPr>
          <w:rFonts w:ascii="Courier New" w:hAnsi="Courier New" w:eastAsia="Courier New"/>
          <w:sz w:val="17"/>
        </w:rPr>
        <w:t>qokal</w:t>
      </w:r>
    </w:p>
    <w:p>
      <w:pPr>
        <w:pStyle w:val="AnalyticalGloss"/>
        <w:widowControl w:val="0"/>
      </w:pPr>
      <w:r>
        <w:t>isolated label or short inscription; continuation; 1 normalized token group. qokal: broad high-frequency form. no English lexical value established.</w:t>
      </w:r>
    </w:p>
    <w:p>
      <w:pPr>
        <w:pStyle w:val="EVALine"/>
        <w:keepNext/>
      </w:pPr>
      <w:r>
        <w:rPr>
          <w:rFonts w:ascii="Courier New" w:hAnsi="Courier New" w:eastAsia="Courier New"/>
          <w:b/>
          <w:color w:val="5F6771"/>
          <w:sz w:val="15"/>
        </w:rPr>
        <w:t xml:space="preserve">[fRos.158 @L0] </w:t>
      </w:r>
      <w:r>
        <w:rPr>
          <w:rFonts w:ascii="Courier New" w:hAnsi="Courier New" w:eastAsia="Courier New"/>
          <w:sz w:val="17"/>
        </w:rPr>
        <w:t>[note: V] shet[?:a]</w:t>
      </w:r>
    </w:p>
    <w:p>
      <w:pPr>
        <w:pStyle w:val="AnalyticalGloss"/>
        <w:widowControl w:val="0"/>
      </w:pPr>
      <w:r>
        <w:t>isolated label or short inscription; paragraph opening; 1 normalized token group. shet: recurrent form. no English lexical value established.</w:t>
      </w:r>
    </w:p>
    <w:p>
      <w:pPr>
        <w:pStyle w:val="EVALine"/>
        <w:keepNext/>
      </w:pPr>
      <w:r>
        <w:rPr>
          <w:rFonts w:ascii="Courier New" w:hAnsi="Courier New" w:eastAsia="Courier New"/>
          <w:b/>
          <w:color w:val="5F6771"/>
          <w:sz w:val="15"/>
        </w:rPr>
        <w:t xml:space="preserve">[fRos.159 +L0] </w:t>
      </w:r>
      <w:r>
        <w:rPr>
          <w:rFonts w:ascii="Courier New" w:hAnsi="Courier New" w:eastAsia="Courier New"/>
          <w:sz w:val="17"/>
        </w:rPr>
        <w:t>opchsy</w:t>
      </w:r>
    </w:p>
    <w:p>
      <w:pPr>
        <w:pStyle w:val="AnalyticalGloss"/>
        <w:widowControl w:val="0"/>
      </w:pPr>
      <w:r>
        <w:t>isolated label or short inscription; continuation; 1 normalized token group. no English lexical value established.</w:t>
      </w:r>
    </w:p>
    <w:p>
      <w:pPr>
        <w:pStyle w:val="EVALine"/>
        <w:keepNext/>
      </w:pPr>
      <w:r>
        <w:rPr>
          <w:rFonts w:ascii="Courier New" w:hAnsi="Courier New" w:eastAsia="Courier New"/>
          <w:b/>
          <w:color w:val="5F6771"/>
          <w:sz w:val="15"/>
        </w:rPr>
        <w:t xml:space="preserve">[fRos.160 +L0] </w:t>
      </w:r>
      <w:r>
        <w:rPr>
          <w:rFonts w:ascii="Courier New" w:hAnsi="Courier New" w:eastAsia="Courier New"/>
          <w:sz w:val="17"/>
        </w:rPr>
        <w:t>che[?:o]ky</w:t>
      </w:r>
    </w:p>
    <w:p>
      <w:pPr>
        <w:pStyle w:val="AnalyticalGloss"/>
        <w:widowControl w:val="0"/>
      </w:pPr>
      <w:r>
        <w:t>isolated label or short inscription; continuation; 2 normalized token groups. che: recurrent form; ky: recurrent form. no English lexical value established.</w:t>
      </w:r>
    </w:p>
    <w:p>
      <w:r>
        <w:br w:type="page"/>
      </w:r>
    </w:p>
    <w:p>
      <w:pPr>
        <w:pStyle w:val="Heading1"/>
        <w:keepNext/>
      </w:pPr>
      <w:r>
        <w:t>Folio f88r | Pharmaceutical</w:t>
      </w:r>
    </w:p>
    <w:p>
      <w:r>
        <w:t>A pharmaceutical page with rows of roots or plant parts, short labels, and paragraph blocks.</w:t>
      </w:r>
    </w:p>
    <w:p>
      <w:pPr>
        <w:spacing w:before="40" w:after="60"/>
        <w:jc w:val="center"/>
      </w:pPr>
      <w:r>
        <w:drawing>
          <wp:inline xmlns:a="http://schemas.openxmlformats.org/drawingml/2006/main" xmlns:pic="http://schemas.openxmlformats.org/drawingml/2006/picture">
            <wp:extent cx="2880360" cy="3896066"/>
            <wp:docPr id="10" name="Picture 10" title="Voynich manuscript folio f88r" descr="Facsimile view of Voynich manuscript folio f88r. A pharmaceutical page with rows of roots or plant parts, short labels, and paragraph blocks."/>
            <wp:cNvGraphicFramePr>
              <a:graphicFrameLocks noChangeAspect="1"/>
            </wp:cNvGraphicFramePr>
            <a:graphic>
              <a:graphicData uri="http://schemas.openxmlformats.org/drawingml/2006/picture">
                <pic:pic>
                  <pic:nvPicPr>
                    <pic:cNvPr id="0" name="f88r.jpg"/>
                    <pic:cNvPicPr/>
                  </pic:nvPicPr>
                  <pic:blipFill>
                    <a:blip r:embed="rId19"/>
                    <a:stretch>
                      <a:fillRect/>
                    </a:stretch>
                  </pic:blipFill>
                  <pic:spPr>
                    <a:xfrm>
                      <a:off x="0" y="0"/>
                      <a:ext cx="2880360" cy="3896066"/>
                    </a:xfrm>
                    <a:prstGeom prst="rect"/>
                  </pic:spPr>
                </pic:pic>
              </a:graphicData>
            </a:graphic>
          </wp:inline>
        </w:drawing>
      </w:r>
    </w:p>
    <w:p>
      <w:pPr>
        <w:spacing w:before="0" w:after="160"/>
        <w:jc w:val="center"/>
      </w:pPr>
      <w:r>
        <w:rPr>
          <w:rFonts w:ascii="Calibri" w:hAnsi="Calibri" w:eastAsia="Calibri"/>
          <w:i/>
          <w:color w:val="5F6771"/>
          <w:sz w:val="16"/>
        </w:rPr>
        <w:t>Folio f88r. Courtesy of the Yale University Library; scan sequence from the supplied facsimile.</w:t>
      </w:r>
    </w:p>
    <w:p>
      <w:pPr>
        <w:spacing w:after="160"/>
      </w:pPr>
      <w:r>
        <w:rPr>
          <w:rFonts w:ascii="Calibri" w:hAnsi="Calibri" w:eastAsia="Calibri"/>
          <w:i/>
          <w:color w:val="5F6771"/>
          <w:sz w:val="18"/>
        </w:rPr>
        <w:t>Metadata: Currier language A; hand 1; quire O</w:t>
      </w:r>
    </w:p>
    <w:p>
      <w:pPr>
        <w:pStyle w:val="EVALine"/>
        <w:keepNext/>
      </w:pPr>
      <w:r>
        <w:rPr>
          <w:rFonts w:ascii="Courier New" w:hAnsi="Courier New" w:eastAsia="Courier New"/>
          <w:b/>
          <w:color w:val="5F6771"/>
          <w:sz w:val="15"/>
        </w:rPr>
        <w:t xml:space="preserve">[f88r.1 @Lc] </w:t>
      </w:r>
      <w:r>
        <w:rPr>
          <w:rFonts w:ascii="Courier New" w:hAnsi="Courier New" w:eastAsia="Courier New"/>
          <w:sz w:val="17"/>
        </w:rPr>
        <w:t>otorchety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[f88r.2 @Lf] </w:t>
      </w:r>
      <w:r>
        <w:rPr>
          <w:rFonts w:ascii="Courier New" w:hAnsi="Courier New" w:eastAsia="Courier New"/>
          <w:sz w:val="17"/>
        </w:rPr>
        <w:t>osal</w:t>
      </w:r>
    </w:p>
    <w:p>
      <w:pPr>
        <w:pStyle w:val="AnalyticalGloss"/>
        <w:widowControl w:val="0"/>
      </w:pPr>
      <w:r>
        <w:t>isolated label or short inscription; paragraph opening; 1 normalized token group. osal: recurrent form. no English lexical value established.</w:t>
      </w:r>
    </w:p>
    <w:p>
      <w:pPr>
        <w:pStyle w:val="EVALine"/>
        <w:keepNext/>
      </w:pPr>
      <w:r>
        <w:rPr>
          <w:rFonts w:ascii="Courier New" w:hAnsi="Courier New" w:eastAsia="Courier New"/>
          <w:b/>
          <w:color w:val="5F6771"/>
          <w:sz w:val="15"/>
        </w:rPr>
        <w:t xml:space="preserve">[f88r.3 @Lf] </w:t>
      </w:r>
      <w:r>
        <w:rPr>
          <w:rFonts w:ascii="Courier New" w:hAnsi="Courier New" w:eastAsia="Courier New"/>
          <w:sz w:val="17"/>
        </w:rPr>
        <w:t>orald</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[f88r.4 @Lf] </w:t>
      </w:r>
      <w:r>
        <w:rPr>
          <w:rFonts w:ascii="Courier New" w:hAnsi="Courier New" w:eastAsia="Courier New"/>
          <w:sz w:val="17"/>
        </w:rPr>
        <w:t>oldar</w:t>
      </w:r>
    </w:p>
    <w:p>
      <w:pPr>
        <w:pStyle w:val="AnalyticalGloss"/>
        <w:widowControl w:val="0"/>
      </w:pPr>
      <w:r>
        <w:t>isolated label or short inscription; paragraph opening; 1 normalized token group. oldar: recurrent form. no English lexical value established.</w:t>
      </w:r>
    </w:p>
    <w:p>
      <w:pPr>
        <w:pStyle w:val="EVALine"/>
        <w:keepNext/>
      </w:pPr>
      <w:r>
        <w:rPr>
          <w:rFonts w:ascii="Courier New" w:hAnsi="Courier New" w:eastAsia="Courier New"/>
          <w:b/>
          <w:color w:val="5F6771"/>
          <w:sz w:val="15"/>
        </w:rPr>
        <w:t xml:space="preserve">[f88r.5 @Lf] </w:t>
      </w:r>
      <w:r>
        <w:rPr>
          <w:rFonts w:ascii="Courier New" w:hAnsi="Courier New" w:eastAsia="Courier New"/>
          <w:sz w:val="17"/>
        </w:rPr>
        <w:t>otoky</w:t>
      </w:r>
    </w:p>
    <w:p>
      <w:pPr>
        <w:pStyle w:val="AnalyticalGloss"/>
        <w:widowControl w:val="0"/>
      </w:pPr>
      <w:r>
        <w:t>isolated label or short inscription; paragraph opening; 1 normalized token group. otoky: recurrent form. no English lexical value established.</w:t>
      </w:r>
    </w:p>
    <w:p>
      <w:pPr>
        <w:pStyle w:val="EVALine"/>
        <w:keepNext/>
      </w:pPr>
      <w:r>
        <w:rPr>
          <w:rFonts w:ascii="Courier New" w:hAnsi="Courier New" w:eastAsia="Courier New"/>
          <w:b/>
          <w:color w:val="5F6771"/>
          <w:sz w:val="15"/>
        </w:rPr>
        <w:t xml:space="preserve">[f88r.6 @Lf] </w:t>
      </w:r>
      <w:r>
        <w:rPr>
          <w:rFonts w:ascii="Courier New" w:hAnsi="Courier New" w:eastAsia="Courier New"/>
          <w:sz w:val="17"/>
        </w:rPr>
        <w:t>otaly</w:t>
      </w:r>
    </w:p>
    <w:p>
      <w:pPr>
        <w:pStyle w:val="AnalyticalGloss"/>
        <w:widowControl w:val="0"/>
      </w:pPr>
      <w:r>
        <w:t>isolated label or short inscription; paragraph opening; 1 normalized token group. otaly: line-initial tendency. no English lexical value established.</w:t>
      </w:r>
    </w:p>
    <w:p>
      <w:pPr>
        <w:pStyle w:val="EVALine"/>
        <w:keepNext/>
      </w:pPr>
      <w:r>
        <w:rPr>
          <w:rFonts w:ascii="Courier New" w:hAnsi="Courier New" w:eastAsia="Courier New"/>
          <w:b/>
          <w:color w:val="5F6771"/>
          <w:sz w:val="15"/>
        </w:rPr>
        <w:t xml:space="preserve">[f88r.7 @P0] </w:t>
      </w:r>
      <w:r>
        <w:rPr>
          <w:rFonts w:ascii="Courier New" w:hAnsi="Courier New" w:eastAsia="Courier New"/>
          <w:sz w:val="17"/>
        </w:rPr>
        <w:t>dorsheoy ctheol qockhey dory sheor sholfchor dal chcthol</w:t>
      </w:r>
    </w:p>
    <w:p>
      <w:pPr>
        <w:pStyle w:val="AnalyticalGloss"/>
        <w:widowControl w:val="0"/>
      </w:pPr>
      <w:r>
        <w:t>running paragraph text; paragraph opening; 8 normalized token groups. ctheol: section-concentrated form; qockhey: productive qo- family; dory: recurrent form. no English lexical value established.</w:t>
      </w:r>
    </w:p>
    <w:p>
      <w:pPr>
        <w:pStyle w:val="EVALine"/>
        <w:keepNext/>
      </w:pPr>
      <w:r>
        <w:rPr>
          <w:rFonts w:ascii="Courier New" w:hAnsi="Courier New" w:eastAsia="Courier New"/>
          <w:b/>
          <w:color w:val="5F6771"/>
          <w:sz w:val="15"/>
        </w:rPr>
        <w:t xml:space="preserve">[f88r.8 +P0] </w:t>
      </w:r>
      <w:r>
        <w:rPr>
          <w:rFonts w:ascii="Courier New" w:hAnsi="Courier New" w:eastAsia="Courier New"/>
          <w:sz w:val="17"/>
        </w:rPr>
        <w:t>[r:s]al [?break] sheom keol [?break] chear shekor qokor daiin sar s [?break] aiin oky sam</w:t>
      </w:r>
    </w:p>
    <w:p>
      <w:pPr>
        <w:pStyle w:val="AnalyticalGloss"/>
        <w:widowControl w:val="0"/>
      </w:pPr>
      <w:r>
        <w:t>running paragraph text; continuation; 12 normalized token groups. ral: line-final tendency; sheom: recurrent form; keol: recurrent form. no English lexical value established.</w:t>
      </w:r>
    </w:p>
    <w:p>
      <w:pPr>
        <w:pStyle w:val="EVALine"/>
        <w:keepNext/>
      </w:pPr>
      <w:r>
        <w:rPr>
          <w:rFonts w:ascii="Courier New" w:hAnsi="Courier New" w:eastAsia="Courier New"/>
          <w:b/>
          <w:color w:val="5F6771"/>
          <w:sz w:val="15"/>
        </w:rPr>
        <w:t xml:space="preserve">[f88r.9 +P0] </w:t>
      </w:r>
      <w:r>
        <w:rPr>
          <w:rFonts w:ascii="Courier New" w:hAnsi="Courier New" w:eastAsia="Courier New"/>
          <w:sz w:val="17"/>
        </w:rPr>
        <w:t>oain or om otam okeom cheeor qokeody dar or om cheody</w:t>
      </w:r>
    </w:p>
    <w:p>
      <w:pPr>
        <w:pStyle w:val="AnalyticalGloss"/>
        <w:widowControl w:val="0"/>
      </w:pPr>
      <w:r>
        <w:t>running paragraph text; continuation; 11 normalized token groups. oain: line-initial tendency; or: broad high-frequency form; om: line-final tendency. within-line repetition: or, om. no English lexical value established.</w:t>
      </w:r>
    </w:p>
    <w:p>
      <w:pPr>
        <w:pStyle w:val="EVALine"/>
        <w:keepNext/>
      </w:pPr>
      <w:r>
        <w:rPr>
          <w:rFonts w:ascii="Courier New" w:hAnsi="Courier New" w:eastAsia="Courier New"/>
          <w:b/>
          <w:color w:val="5F6771"/>
          <w:sz w:val="15"/>
        </w:rPr>
        <w:t xml:space="preserve">[f88r.10 +P0] </w:t>
      </w:r>
      <w:r>
        <w:rPr>
          <w:rFonts w:ascii="Courier New" w:hAnsi="Courier New" w:eastAsia="Courier New"/>
          <w:sz w:val="17"/>
        </w:rPr>
        <w:t>qokeol cheol saiin cheos cheol doleeey or cheom cheo[j:m]am</w:t>
      </w:r>
    </w:p>
    <w:p>
      <w:pPr>
        <w:pStyle w:val="AnalyticalGloss"/>
        <w:widowControl w:val="0"/>
      </w:pPr>
      <w:r>
        <w:t>running paragraph text; continuation; 9 normalized token groups. qokeol: productive qo- family; cheol: broad high-frequency form; saiin: broad high-frequency form. within-line repetition: cheol. no English lexical value established.</w:t>
      </w:r>
    </w:p>
    <w:p>
      <w:pPr>
        <w:pStyle w:val="EVALine"/>
        <w:keepNext/>
      </w:pPr>
      <w:r>
        <w:rPr>
          <w:rFonts w:ascii="Courier New" w:hAnsi="Courier New" w:eastAsia="Courier New"/>
          <w:b/>
          <w:color w:val="5F6771"/>
          <w:sz w:val="15"/>
        </w:rPr>
        <w:t xml:space="preserve">[f88r.11 +P0] </w:t>
      </w:r>
      <w:r>
        <w:rPr>
          <w:rFonts w:ascii="Courier New" w:hAnsi="Courier New" w:eastAsia="Courier New"/>
          <w:sz w:val="17"/>
        </w:rPr>
        <w:t>yokeody cheom qoor cheeb ykeor shy sam</w:t>
      </w:r>
    </w:p>
    <w:p>
      <w:pPr>
        <w:pStyle w:val="AnalyticalGloss"/>
        <w:widowControl w:val="0"/>
      </w:pPr>
      <w:r>
        <w:t>running paragraph text; paragraph or sequence ending; 7 normalized token groups. yokeody: productive ending family; cheom: recurrent form; qoor: section-concentrated form. no English lexical value established.</w:t>
      </w:r>
    </w:p>
    <w:p>
      <w:pPr>
        <w:pStyle w:val="EVALine"/>
        <w:keepNext/>
      </w:pPr>
      <w:r>
        <w:rPr>
          <w:rFonts w:ascii="Courier New" w:hAnsi="Courier New" w:eastAsia="Courier New"/>
          <w:b/>
          <w:color w:val="5F6771"/>
          <w:sz w:val="15"/>
        </w:rPr>
        <w:t xml:space="preserve">[f88r.12 @Lc] </w:t>
      </w:r>
      <w:r>
        <w:rPr>
          <w:rFonts w:ascii="Courier New" w:hAnsi="Courier New" w:eastAsia="Courier New"/>
          <w:sz w:val="17"/>
        </w:rPr>
        <w:t>otaldy</w:t>
      </w:r>
    </w:p>
    <w:p>
      <w:pPr>
        <w:pStyle w:val="AnalyticalGloss"/>
        <w:widowControl w:val="0"/>
      </w:pPr>
      <w:r>
        <w:t>isolated label or short inscription; paragraph opening; 1 normalized token group. otaldy: productive ending family. no English lexical value established.</w:t>
      </w:r>
    </w:p>
    <w:p>
      <w:pPr>
        <w:pStyle w:val="EVALine"/>
        <w:keepNext/>
      </w:pPr>
      <w:r>
        <w:rPr>
          <w:rFonts w:ascii="Courier New" w:hAnsi="Courier New" w:eastAsia="Courier New"/>
          <w:b/>
          <w:color w:val="5F6771"/>
          <w:sz w:val="15"/>
        </w:rPr>
        <w:t xml:space="preserve">[f88r.13 @Lf] </w:t>
      </w:r>
      <w:r>
        <w:rPr>
          <w:rFonts w:ascii="Courier New" w:hAnsi="Courier New" w:eastAsia="Courier New"/>
          <w:sz w:val="17"/>
        </w:rPr>
        <w:t>oram</w:t>
      </w:r>
    </w:p>
    <w:p>
      <w:pPr>
        <w:pStyle w:val="AnalyticalGloss"/>
        <w:widowControl w:val="0"/>
      </w:pPr>
      <w:r>
        <w:t>isolated label or short inscription; paragraph opening; 1 normalized token group. oram: line-final tendency. no English lexical value established.</w:t>
      </w:r>
    </w:p>
    <w:p>
      <w:pPr>
        <w:pStyle w:val="EVALine"/>
        <w:keepNext/>
      </w:pPr>
      <w:r>
        <w:rPr>
          <w:rFonts w:ascii="Courier New" w:hAnsi="Courier New" w:eastAsia="Courier New"/>
          <w:b/>
          <w:color w:val="5F6771"/>
          <w:sz w:val="15"/>
        </w:rPr>
        <w:t xml:space="preserve">[f88r.14 @Lf] </w:t>
      </w:r>
      <w:r>
        <w:rPr>
          <w:rFonts w:ascii="Courier New" w:hAnsi="Courier New" w:eastAsia="Courier New"/>
          <w:sz w:val="17"/>
        </w:rPr>
        <w:t>dary</w:t>
      </w:r>
    </w:p>
    <w:p>
      <w:pPr>
        <w:pStyle w:val="AnalyticalGloss"/>
        <w:widowControl w:val="0"/>
      </w:pPr>
      <w:r>
        <w:t>isolated label or short inscription; paragraph opening; 1 normalized token group. dary: line-final tendency. no English lexical value established.</w:t>
      </w:r>
    </w:p>
    <w:p>
      <w:pPr>
        <w:pStyle w:val="EVALine"/>
        <w:keepNext/>
      </w:pPr>
      <w:r>
        <w:rPr>
          <w:rFonts w:ascii="Courier New" w:hAnsi="Courier New" w:eastAsia="Courier New"/>
          <w:b/>
          <w:color w:val="5F6771"/>
          <w:sz w:val="15"/>
        </w:rPr>
        <w:t xml:space="preserve">[f88r.15 @Lf] </w:t>
      </w:r>
      <w:r>
        <w:rPr>
          <w:rFonts w:ascii="Courier New" w:hAnsi="Courier New" w:eastAsia="Courier New"/>
          <w:sz w:val="17"/>
        </w:rPr>
        <w:t>okol</w:t>
      </w:r>
    </w:p>
    <w:p>
      <w:pPr>
        <w:pStyle w:val="AnalyticalGloss"/>
        <w:widowControl w:val="0"/>
      </w:pPr>
      <w:r>
        <w:t>isolated label or short inscription; paragraph opening; 1 normalized token group. okol: recurrent form. no English lexical value established.</w:t>
      </w:r>
    </w:p>
    <w:p>
      <w:pPr>
        <w:pStyle w:val="EVALine"/>
        <w:keepNext/>
      </w:pPr>
      <w:r>
        <w:rPr>
          <w:rFonts w:ascii="Courier New" w:hAnsi="Courier New" w:eastAsia="Courier New"/>
          <w:b/>
          <w:color w:val="5F6771"/>
          <w:sz w:val="15"/>
        </w:rPr>
        <w:t xml:space="preserve">[f88r.16 @Lf] </w:t>
      </w:r>
      <w:r>
        <w:rPr>
          <w:rFonts w:ascii="Courier New" w:hAnsi="Courier New" w:eastAsia="Courier New"/>
          <w:sz w:val="17"/>
        </w:rPr>
        <w:t>sorory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[f88r.17 @Lf] </w:t>
      </w:r>
      <w:r>
        <w:rPr>
          <w:rFonts w:ascii="Courier New" w:hAnsi="Courier New" w:eastAsia="Courier New"/>
          <w:sz w:val="17"/>
        </w:rPr>
        <w:t>otyda</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[f88r.18 @P0] </w:t>
      </w:r>
      <w:r>
        <w:rPr>
          <w:rFonts w:ascii="Courier New" w:hAnsi="Courier New" w:eastAsia="Courier New"/>
          <w:sz w:val="17"/>
        </w:rPr>
        <w:t>koa{iphh}y cphol orchor pcheoly otchol oldy salsaly</w:t>
      </w:r>
    </w:p>
    <w:p>
      <w:pPr>
        <w:pStyle w:val="AnalyticalGloss"/>
        <w:widowControl w:val="0"/>
      </w:pPr>
      <w:r>
        <w:t>running paragraph text; paragraph opening; 7 normalized token groups. cphol: recurrent form; otchol: line-initial tendency; oldy: line-final tendency. no English lexical value established.</w:t>
      </w:r>
    </w:p>
    <w:p>
      <w:pPr>
        <w:pStyle w:val="EVALine"/>
        <w:keepNext/>
      </w:pPr>
      <w:r>
        <w:rPr>
          <w:rFonts w:ascii="Courier New" w:hAnsi="Courier New" w:eastAsia="Courier New"/>
          <w:b/>
          <w:color w:val="5F6771"/>
          <w:sz w:val="15"/>
        </w:rPr>
        <w:t xml:space="preserve">[f88r.19 +P0] </w:t>
      </w:r>
      <w:r>
        <w:rPr>
          <w:rFonts w:ascii="Courier New" w:hAnsi="Courier New" w:eastAsia="Courier New"/>
          <w:sz w:val="17"/>
        </w:rPr>
        <w:t>dchey chokol daiin qoekol qoekol qockhol okol cheol</w:t>
      </w:r>
    </w:p>
    <w:p>
      <w:pPr>
        <w:pStyle w:val="AnalyticalGloss"/>
        <w:widowControl w:val="0"/>
      </w:pPr>
      <w:r>
        <w:t>running paragraph text; continuation; 8 normalized token groups. dchey: line-initial tendency; chokol: recurrent form; daiin: broad high-frequency form. within-line repetition: qoekol. no English lexical value established.</w:t>
      </w:r>
    </w:p>
    <w:p>
      <w:pPr>
        <w:pStyle w:val="EVALine"/>
        <w:keepNext/>
      </w:pPr>
      <w:r>
        <w:rPr>
          <w:rFonts w:ascii="Courier New" w:hAnsi="Courier New" w:eastAsia="Courier New"/>
          <w:b/>
          <w:color w:val="5F6771"/>
          <w:sz w:val="15"/>
        </w:rPr>
        <w:t xml:space="preserve">[f88r.20 +P0] </w:t>
      </w:r>
      <w:r>
        <w:rPr>
          <w:rFonts w:ascii="Courier New" w:hAnsi="Courier New" w:eastAsia="Courier New"/>
          <w:sz w:val="17"/>
        </w:rPr>
        <w:t>dsheol qokeey s chy s [?break] aiin chor oteor aiin chosals</w:t>
      </w:r>
    </w:p>
    <w:p>
      <w:pPr>
        <w:pStyle w:val="AnalyticalGloss"/>
        <w:widowControl w:val="0"/>
      </w:pPr>
      <w:r>
        <w:t>running paragraph text; continuation; 10 normalized token groups. dsheol: recurrent form; qokeey: broad high-frequency form; s: broad high-frequency form. within-line repetition: s, aiin. no English lexical value established.</w:t>
      </w:r>
    </w:p>
    <w:p>
      <w:pPr>
        <w:pStyle w:val="EVALine"/>
        <w:keepNext/>
      </w:pPr>
      <w:r>
        <w:rPr>
          <w:rFonts w:ascii="Courier New" w:hAnsi="Courier New" w:eastAsia="Courier New"/>
          <w:b/>
          <w:color w:val="5F6771"/>
          <w:sz w:val="15"/>
        </w:rPr>
        <w:t xml:space="preserve">[f88r.21 +P0] </w:t>
      </w:r>
      <w:r>
        <w:rPr>
          <w:rFonts w:ascii="Courier New" w:hAnsi="Courier New" w:eastAsia="Courier New"/>
          <w:sz w:val="17"/>
        </w:rPr>
        <w:t>teol chor olsheody qokeol sho{ikh}y ol sheeol sheoldg</w:t>
      </w:r>
    </w:p>
    <w:p>
      <w:pPr>
        <w:pStyle w:val="AnalyticalGloss"/>
        <w:widowControl w:val="0"/>
      </w:pPr>
      <w:r>
        <w:t>running paragraph text; continuation; 8 normalized token groups. teol: recurrent form; chor: broad high-frequency form; olsheody: productive ending family. no English lexical value established.</w:t>
      </w:r>
    </w:p>
    <w:p>
      <w:pPr>
        <w:pStyle w:val="EVALine"/>
        <w:keepNext/>
      </w:pPr>
      <w:r>
        <w:rPr>
          <w:rFonts w:ascii="Courier New" w:hAnsi="Courier New" w:eastAsia="Courier New"/>
          <w:b/>
          <w:color w:val="5F6771"/>
          <w:sz w:val="15"/>
        </w:rPr>
        <w:t xml:space="preserve">[f88r.22 +P0] </w:t>
      </w:r>
      <w:r>
        <w:rPr>
          <w:rFonts w:ascii="Courier New" w:hAnsi="Courier New" w:eastAsia="Courier New"/>
          <w:sz w:val="17"/>
        </w:rPr>
        <w:t>ychey okaiin chol cheor ol chorcholsal</w:t>
      </w:r>
    </w:p>
    <w:p>
      <w:pPr>
        <w:pStyle w:val="AnalyticalGloss"/>
        <w:widowControl w:val="0"/>
      </w:pPr>
      <w:r>
        <w:t>running paragraph text; paragraph or sequence ending; 6 normalized token groups. ychey: line-initial tendency; okaiin: broad high-frequency form; chol: broad high-frequency form. no English lexical value established.</w:t>
      </w:r>
    </w:p>
    <w:p>
      <w:pPr>
        <w:pStyle w:val="EVALine"/>
        <w:keepNext/>
      </w:pPr>
      <w:r>
        <w:rPr>
          <w:rFonts w:ascii="Courier New" w:hAnsi="Courier New" w:eastAsia="Courier New"/>
          <w:b/>
          <w:color w:val="5F6771"/>
          <w:sz w:val="15"/>
        </w:rPr>
        <w:t xml:space="preserve">[f88r.23 @Lc] </w:t>
      </w:r>
      <w:r>
        <w:rPr>
          <w:rFonts w:ascii="Courier New" w:hAnsi="Courier New" w:eastAsia="Courier New"/>
          <w:sz w:val="17"/>
        </w:rPr>
        <w:t>ofyskydal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[f88r.24 @Lf] </w:t>
      </w:r>
      <w:r>
        <w:rPr>
          <w:rFonts w:ascii="Courier New" w:hAnsi="Courier New" w:eastAsia="Courier New"/>
          <w:sz w:val="17"/>
        </w:rPr>
        <w:t>otor [?break] am</w:t>
      </w:r>
    </w:p>
    <w:p>
      <w:pPr>
        <w:pStyle w:val="AnalyticalGloss"/>
        <w:widowControl w:val="0"/>
      </w:pPr>
      <w:r>
        <w:t>isolated label or short inscription; paragraph opening; 2 normalized token groups. otor: recurrent form; am: broad high-frequency form. no English lexical value established.</w:t>
      </w:r>
    </w:p>
    <w:p>
      <w:pPr>
        <w:pStyle w:val="EVALine"/>
        <w:keepNext/>
      </w:pPr>
      <w:r>
        <w:rPr>
          <w:rFonts w:ascii="Courier New" w:hAnsi="Courier New" w:eastAsia="Courier New"/>
          <w:b/>
          <w:color w:val="5F6771"/>
          <w:sz w:val="15"/>
        </w:rPr>
        <w:t xml:space="preserve">[f88r.25 @Lf] </w:t>
      </w:r>
      <w:r>
        <w:rPr>
          <w:rFonts w:ascii="Courier New" w:hAnsi="Courier New" w:eastAsia="Courier New"/>
          <w:sz w:val="17"/>
        </w:rPr>
        <w:t>ofaldo</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[f88r.26 @P0] </w:t>
      </w:r>
      <w:r>
        <w:rPr>
          <w:rFonts w:ascii="Courier New" w:hAnsi="Courier New" w:eastAsia="Courier New"/>
          <w:sz w:val="17"/>
        </w:rPr>
        <w:t>poeear sheoky olkeey cthol poldy s | okoldy</w:t>
      </w:r>
    </w:p>
    <w:p>
      <w:pPr>
        <w:pStyle w:val="AnalyticalGloss"/>
        <w:widowControl w:val="0"/>
      </w:pPr>
      <w:r>
        <w:t>running paragraph text; paragraph opening; 7 normalized token groups. sheoky: recurrent form; olkeey: productive ending family; cthol: recurrent form. no English lexical value established.</w:t>
      </w:r>
    </w:p>
    <w:p>
      <w:pPr>
        <w:pStyle w:val="EVALine"/>
        <w:keepNext/>
      </w:pPr>
      <w:r>
        <w:rPr>
          <w:rFonts w:ascii="Courier New" w:hAnsi="Courier New" w:eastAsia="Courier New"/>
          <w:b/>
          <w:color w:val="5F6771"/>
          <w:sz w:val="15"/>
        </w:rPr>
        <w:t xml:space="preserve">[f88r.27 +P0] </w:t>
      </w:r>
      <w:r>
        <w:rPr>
          <w:rFonts w:ascii="Courier New" w:hAnsi="Courier New" w:eastAsia="Courier New"/>
          <w:sz w:val="17"/>
        </w:rPr>
        <w:t>qokol chol qokol qokol chol cheey or aiin oldal</w:t>
      </w:r>
    </w:p>
    <w:p>
      <w:pPr>
        <w:pStyle w:val="AnalyticalGloss"/>
        <w:widowControl w:val="0"/>
      </w:pPr>
      <w:r>
        <w:t>running paragraph text; continuation; 9 normalized token groups. qokol: broad high-frequency form; chol: broad high-frequency form; cheey: broad high-frequency form. within-line repetition: qokol, chol. no English lexical value established.</w:t>
      </w:r>
    </w:p>
    <w:p>
      <w:pPr>
        <w:pStyle w:val="EVALine"/>
        <w:keepNext/>
      </w:pPr>
      <w:r>
        <w:rPr>
          <w:rFonts w:ascii="Courier New" w:hAnsi="Courier New" w:eastAsia="Courier New"/>
          <w:b/>
          <w:color w:val="5F6771"/>
          <w:sz w:val="15"/>
        </w:rPr>
        <w:t xml:space="preserve">[f88r.28 +P0] </w:t>
      </w:r>
      <w:r>
        <w:rPr>
          <w:rFonts w:ascii="Courier New" w:hAnsi="Courier New" w:eastAsia="Courier New"/>
          <w:sz w:val="17"/>
        </w:rPr>
        <w:t>ykar cheol chol chey ckhey s [?break] or shear ar [?break] alsy</w:t>
      </w:r>
    </w:p>
    <w:p>
      <w:pPr>
        <w:pStyle w:val="AnalyticalGloss"/>
        <w:widowControl w:val="0"/>
      </w:pPr>
      <w:r>
        <w:t>running paragraph text; continuation; 10 normalized token groups. ykar: recurrent form; cheol: broad high-frequency form; chol: broad high-frequency form. no English lexical value established.</w:t>
      </w:r>
    </w:p>
    <w:p>
      <w:pPr>
        <w:pStyle w:val="EVALine"/>
        <w:keepNext/>
      </w:pPr>
      <w:r>
        <w:rPr>
          <w:rFonts w:ascii="Courier New" w:hAnsi="Courier New" w:eastAsia="Courier New"/>
          <w:b/>
          <w:color w:val="5F6771"/>
          <w:sz w:val="15"/>
        </w:rPr>
        <w:t xml:space="preserve">[f88r.29 +P0] </w:t>
      </w:r>
      <w:r>
        <w:rPr>
          <w:rFonts w:ascii="Courier New" w:hAnsi="Courier New" w:eastAsia="Courier New"/>
          <w:sz w:val="17"/>
        </w:rPr>
        <w:t>kor [?break] chey qokol cheol chody qokol kchor chol [?break] dal</w:t>
      </w:r>
    </w:p>
    <w:p>
      <w:pPr>
        <w:pStyle w:val="AnalyticalGloss"/>
        <w:widowControl w:val="0"/>
      </w:pPr>
      <w:r>
        <w:t>running paragraph text; continuation; 9 normalized token groups. kor: recurrent form; chey: broad high-frequency form; qokol: broad high-frequency form. within-line repetition: qokol. no English lexical value established.</w:t>
      </w:r>
    </w:p>
    <w:p>
      <w:pPr>
        <w:pStyle w:val="EVALine"/>
        <w:keepNext/>
      </w:pPr>
      <w:r>
        <w:rPr>
          <w:rFonts w:ascii="Courier New" w:hAnsi="Courier New" w:eastAsia="Courier New"/>
          <w:b/>
          <w:color w:val="5F6771"/>
          <w:sz w:val="15"/>
        </w:rPr>
        <w:t xml:space="preserve">[f88r.30 +P0] </w:t>
      </w:r>
      <w:r>
        <w:rPr>
          <w:rFonts w:ascii="Courier New" w:hAnsi="Courier New" w:eastAsia="Courier New"/>
          <w:sz w:val="17"/>
        </w:rPr>
        <w:t>ykeeey cheor cheotey cheol qokeor chetchy ofal</w:t>
      </w:r>
    </w:p>
    <w:p>
      <w:pPr>
        <w:pStyle w:val="AnalyticalGloss"/>
        <w:widowControl w:val="0"/>
      </w:pPr>
      <w:r>
        <w:t>running paragraph text; continuation; 7 normalized token groups. ykeeey: productive ending family; cheor: broad high-frequency form; cheotey: productive ending family. no English lexical value established.</w:t>
      </w:r>
    </w:p>
    <w:p>
      <w:pPr>
        <w:pStyle w:val="EVALine"/>
        <w:keepNext/>
      </w:pPr>
      <w:r>
        <w:rPr>
          <w:rFonts w:ascii="Courier New" w:hAnsi="Courier New" w:eastAsia="Courier New"/>
          <w:b/>
          <w:color w:val="5F6771"/>
          <w:sz w:val="15"/>
        </w:rPr>
        <w:t xml:space="preserve">[f88r.31 +P0] </w:t>
      </w:r>
      <w:r>
        <w:rPr>
          <w:rFonts w:ascii="Courier New" w:hAnsi="Courier New" w:eastAsia="Courier New"/>
          <w:sz w:val="17"/>
        </w:rPr>
        <w:t>dar chear chol dol qoekeor cheom</w:t>
      </w:r>
    </w:p>
    <w:p>
      <w:pPr>
        <w:pStyle w:val="AnalyticalGloss"/>
        <w:widowControl w:val="0"/>
      </w:pPr>
      <w:r>
        <w:t>running paragraph text; paragraph or sequence ending; 6 normalized token groups. dar: broad high-frequency form; chear: recurrent form; chol: broad high-frequency form. no English lexical value established.</w:t>
      </w:r>
    </w:p>
    <w:p>
      <w:r>
        <w:br w:type="page"/>
      </w:r>
    </w:p>
    <w:p>
      <w:pPr>
        <w:pStyle w:val="Heading1"/>
        <w:keepNext/>
      </w:pPr>
      <w:r>
        <w:t>Folio f99r | Pharmaceutical</w:t>
      </w:r>
    </w:p>
    <w:p>
      <w:r>
        <w:t>A pharmaceutical inventory-like page with containers, plant fragments, and many short labels.</w:t>
      </w:r>
    </w:p>
    <w:p>
      <w:pPr>
        <w:spacing w:before="40" w:after="60"/>
        <w:jc w:val="center"/>
      </w:pPr>
      <w:r>
        <w:drawing>
          <wp:inline xmlns:a="http://schemas.openxmlformats.org/drawingml/2006/main" xmlns:pic="http://schemas.openxmlformats.org/drawingml/2006/picture">
            <wp:extent cx="2880360" cy="3610990"/>
            <wp:docPr id="11" name="Picture 11" title="Voynich manuscript folio f99r" descr="Facsimile view of Voynich manuscript folio f99r. A pharmaceutical inventory-like page with containers, plant fragments, and many short labels."/>
            <wp:cNvGraphicFramePr>
              <a:graphicFrameLocks noChangeAspect="1"/>
            </wp:cNvGraphicFramePr>
            <a:graphic>
              <a:graphicData uri="http://schemas.openxmlformats.org/drawingml/2006/picture">
                <pic:pic>
                  <pic:nvPicPr>
                    <pic:cNvPr id="0" name="f99r.jpg"/>
                    <pic:cNvPicPr/>
                  </pic:nvPicPr>
                  <pic:blipFill>
                    <a:blip r:embed="rId20"/>
                    <a:stretch>
                      <a:fillRect/>
                    </a:stretch>
                  </pic:blipFill>
                  <pic:spPr>
                    <a:xfrm>
                      <a:off x="0" y="0"/>
                      <a:ext cx="2880360" cy="3610990"/>
                    </a:xfrm>
                    <a:prstGeom prst="rect"/>
                  </pic:spPr>
                </pic:pic>
              </a:graphicData>
            </a:graphic>
          </wp:inline>
        </w:drawing>
      </w:r>
    </w:p>
    <w:p>
      <w:pPr>
        <w:spacing w:before="0" w:after="160"/>
        <w:jc w:val="center"/>
      </w:pPr>
      <w:r>
        <w:rPr>
          <w:rFonts w:ascii="Calibri" w:hAnsi="Calibri" w:eastAsia="Calibri"/>
          <w:i/>
          <w:color w:val="5F6771"/>
          <w:sz w:val="16"/>
        </w:rPr>
        <w:t>Folio f99r. Courtesy of the Yale University Library; scan sequence from the supplied facsimile.</w:t>
      </w:r>
    </w:p>
    <w:p>
      <w:pPr>
        <w:spacing w:after="160"/>
      </w:pPr>
      <w:r>
        <w:rPr>
          <w:rFonts w:ascii="Calibri" w:hAnsi="Calibri" w:eastAsia="Calibri"/>
          <w:i/>
          <w:color w:val="5F6771"/>
          <w:sz w:val="18"/>
        </w:rPr>
        <w:t>Metadata: Currier language A; hand 1; quire S</w:t>
      </w:r>
    </w:p>
    <w:p>
      <w:pPr>
        <w:pStyle w:val="EVALine"/>
        <w:keepNext/>
      </w:pPr>
      <w:r>
        <w:rPr>
          <w:rFonts w:ascii="Courier New" w:hAnsi="Courier New" w:eastAsia="Courier New"/>
          <w:b/>
          <w:color w:val="5F6771"/>
          <w:sz w:val="15"/>
        </w:rPr>
        <w:t xml:space="preserve">[f99r.1 @Lc] </w:t>
      </w:r>
      <w:r>
        <w:rPr>
          <w:rFonts w:ascii="Courier New" w:hAnsi="Courier New" w:eastAsia="Courier New"/>
          <w:sz w:val="17"/>
        </w:rPr>
        <w:t>[note: 68a] okaradag</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 @Lf] </w:t>
      </w:r>
      <w:r>
        <w:rPr>
          <w:rFonts w:ascii="Courier New" w:hAnsi="Courier New" w:eastAsia="Courier New"/>
          <w:sz w:val="17"/>
        </w:rPr>
        <w:t>[note: 68b] okar [?break] y</w:t>
      </w:r>
    </w:p>
    <w:p>
      <w:pPr>
        <w:pStyle w:val="AnalyticalGloss"/>
        <w:widowControl w:val="0"/>
      </w:pPr>
      <w:r>
        <w:t>isolated label or short inscription; paragraph opening; 2 normalized token groups. okar: broad high-frequency form; y: broad high-frequency form. no English lexical value established.</w:t>
      </w:r>
    </w:p>
    <w:p>
      <w:pPr>
        <w:pStyle w:val="EVALine"/>
        <w:keepNext/>
      </w:pPr>
      <w:r>
        <w:rPr>
          <w:rFonts w:ascii="Courier New" w:hAnsi="Courier New" w:eastAsia="Courier New"/>
          <w:b/>
          <w:color w:val="5F6771"/>
          <w:sz w:val="15"/>
        </w:rPr>
        <w:t xml:space="preserve">[f99r.3 @Lf] </w:t>
      </w:r>
      <w:r>
        <w:rPr>
          <w:rFonts w:ascii="Courier New" w:hAnsi="Courier New" w:eastAsia="Courier New"/>
          <w:sz w:val="17"/>
        </w:rPr>
        <w:t>[note: 69] darar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[f99r.4 @Lf] </w:t>
      </w:r>
      <w:r>
        <w:rPr>
          <w:rFonts w:ascii="Courier New" w:hAnsi="Courier New" w:eastAsia="Courier New"/>
          <w:sz w:val="17"/>
        </w:rPr>
        <w:t>[note: 70] oky</w:t>
      </w:r>
    </w:p>
    <w:p>
      <w:pPr>
        <w:pStyle w:val="AnalyticalGloss"/>
        <w:widowControl w:val="0"/>
      </w:pPr>
      <w:r>
        <w:t>isolated label or short inscription; paragraph opening; 1 normalized token group. oky: broad high-frequency form. no English lexical value established.</w:t>
      </w:r>
    </w:p>
    <w:p>
      <w:pPr>
        <w:pStyle w:val="EVALine"/>
        <w:keepNext/>
      </w:pPr>
      <w:r>
        <w:rPr>
          <w:rFonts w:ascii="Courier New" w:hAnsi="Courier New" w:eastAsia="Courier New"/>
          <w:b/>
          <w:color w:val="5F6771"/>
          <w:sz w:val="15"/>
        </w:rPr>
        <w:t xml:space="preserve">[f99r.5 @Lf] </w:t>
      </w:r>
      <w:r>
        <w:rPr>
          <w:rFonts w:ascii="Courier New" w:hAnsi="Courier New" w:eastAsia="Courier New"/>
          <w:sz w:val="17"/>
        </w:rPr>
        <w:t>[note: 71] salo</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[f99r.6 @Lf] </w:t>
      </w:r>
      <w:r>
        <w:rPr>
          <w:rFonts w:ascii="Courier New" w:hAnsi="Courier New" w:eastAsia="Courier New"/>
          <w:sz w:val="17"/>
        </w:rPr>
        <w:t>[note: 72] aro</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[f99r.7 +Lf] </w:t>
      </w:r>
      <w:r>
        <w:rPr>
          <w:rFonts w:ascii="Courier New" w:hAnsi="Courier New" w:eastAsia="Courier New"/>
          <w:sz w:val="17"/>
        </w:rPr>
        <w:t>[note: 72] ain</w:t>
      </w:r>
    </w:p>
    <w:p>
      <w:pPr>
        <w:pStyle w:val="AnalyticalGloss"/>
        <w:widowControl w:val="0"/>
      </w:pPr>
      <w:r>
        <w:t>isolated label or short inscription; continuation; 1 normalized token group. ain: broad high-frequency form. no English lexical value established.</w:t>
      </w:r>
    </w:p>
    <w:p>
      <w:pPr>
        <w:pStyle w:val="EVALine"/>
        <w:keepNext/>
      </w:pPr>
      <w:r>
        <w:rPr>
          <w:rFonts w:ascii="Courier New" w:hAnsi="Courier New" w:eastAsia="Courier New"/>
          <w:b/>
          <w:color w:val="5F6771"/>
          <w:sz w:val="15"/>
        </w:rPr>
        <w:t xml:space="preserve">[f99r.8 @Lf] </w:t>
      </w:r>
      <w:r>
        <w:rPr>
          <w:rFonts w:ascii="Courier New" w:hAnsi="Courier New" w:eastAsia="Courier New"/>
          <w:sz w:val="17"/>
        </w:rPr>
        <w:t>[note: 73] okor</w:t>
      </w:r>
    </w:p>
    <w:p>
      <w:pPr>
        <w:pStyle w:val="AnalyticalGloss"/>
        <w:widowControl w:val="0"/>
      </w:pPr>
      <w:r>
        <w:t>isolated label or short inscription; paragraph opening; 1 normalized token group. okor: recurrent form. no English lexical value established.</w:t>
      </w:r>
    </w:p>
    <w:p>
      <w:pPr>
        <w:pStyle w:val="EVALine"/>
        <w:keepNext/>
      </w:pPr>
      <w:r>
        <w:rPr>
          <w:rFonts w:ascii="Courier New" w:hAnsi="Courier New" w:eastAsia="Courier New"/>
          <w:b/>
          <w:color w:val="5F6771"/>
          <w:sz w:val="15"/>
        </w:rPr>
        <w:t xml:space="preserve">[f99r.9 @Lf] </w:t>
      </w:r>
      <w:r>
        <w:rPr>
          <w:rFonts w:ascii="Courier New" w:hAnsi="Courier New" w:eastAsia="Courier New"/>
          <w:sz w:val="17"/>
        </w:rPr>
        <w:t>[note: 74] ralol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[f99r.10 @Lf] </w:t>
      </w:r>
      <w:r>
        <w:rPr>
          <w:rFonts w:ascii="Courier New" w:hAnsi="Courier New" w:eastAsia="Courier New"/>
          <w:sz w:val="17"/>
        </w:rPr>
        <w:t>[note: 75] skeeal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[f99r.11 @Lf] </w:t>
      </w:r>
      <w:r>
        <w:rPr>
          <w:rFonts w:ascii="Courier New" w:hAnsi="Courier New" w:eastAsia="Courier New"/>
          <w:sz w:val="17"/>
        </w:rPr>
        <w:t>[note: 76] okary</w:t>
      </w:r>
    </w:p>
    <w:p>
      <w:pPr>
        <w:pStyle w:val="AnalyticalGloss"/>
        <w:widowControl w:val="0"/>
      </w:pPr>
      <w:r>
        <w:t>isolated label or short inscription; paragraph opening; 1 normalized token group. okary: line-initial tendency. no English lexical value established.</w:t>
      </w:r>
    </w:p>
    <w:p>
      <w:pPr>
        <w:pStyle w:val="EVALine"/>
        <w:keepNext/>
      </w:pPr>
      <w:r>
        <w:rPr>
          <w:rFonts w:ascii="Courier New" w:hAnsi="Courier New" w:eastAsia="Courier New"/>
          <w:b/>
          <w:color w:val="5F6771"/>
          <w:sz w:val="15"/>
        </w:rPr>
        <w:t xml:space="preserve">[f99r.12 @Lf] </w:t>
      </w:r>
      <w:r>
        <w:rPr>
          <w:rFonts w:ascii="Courier New" w:hAnsi="Courier New" w:eastAsia="Courier New"/>
          <w:sz w:val="17"/>
        </w:rPr>
        <w:t>[note: 77] okolo</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[f99r.13 @Lf] </w:t>
      </w:r>
      <w:r>
        <w:rPr>
          <w:rFonts w:ascii="Courier New" w:hAnsi="Courier New" w:eastAsia="Courier New"/>
          <w:sz w:val="17"/>
        </w:rPr>
        <w:t>[note: 78] otalam</w:t>
      </w:r>
    </w:p>
    <w:p>
      <w:pPr>
        <w:pStyle w:val="AnalyticalGloss"/>
        <w:widowControl w:val="0"/>
      </w:pPr>
      <w:r>
        <w:t>isolated label or short inscription; paragraph opening; 1 normalized token group. otalam: recurrent form. no English lexical value established.</w:t>
      </w:r>
    </w:p>
    <w:p>
      <w:pPr>
        <w:pStyle w:val="EVALine"/>
        <w:keepNext/>
      </w:pPr>
      <w:r>
        <w:rPr>
          <w:rFonts w:ascii="Courier New" w:hAnsi="Courier New" w:eastAsia="Courier New"/>
          <w:b/>
          <w:color w:val="5F6771"/>
          <w:sz w:val="15"/>
        </w:rPr>
        <w:t xml:space="preserve">[f99r.14 @Lf] </w:t>
      </w:r>
      <w:r>
        <w:rPr>
          <w:rFonts w:ascii="Courier New" w:hAnsi="Courier New" w:eastAsia="Courier New"/>
          <w:sz w:val="17"/>
        </w:rPr>
        <w:t>[note: 79] otoldy</w:t>
      </w:r>
    </w:p>
    <w:p>
      <w:pPr>
        <w:pStyle w:val="AnalyticalGloss"/>
        <w:widowControl w:val="0"/>
      </w:pPr>
      <w:r>
        <w:t>isolated label or short inscription; paragraph opening; 1 normalized token group. otoldy: line-initial tendency. no English lexical value established.</w:t>
      </w:r>
    </w:p>
    <w:p>
      <w:pPr>
        <w:pStyle w:val="EVALine"/>
        <w:keepNext/>
      </w:pPr>
      <w:r>
        <w:rPr>
          <w:rFonts w:ascii="Courier New" w:hAnsi="Courier New" w:eastAsia="Courier New"/>
          <w:b/>
          <w:color w:val="5F6771"/>
          <w:sz w:val="15"/>
        </w:rPr>
        <w:t xml:space="preserve">[f99r.15 @P0] </w:t>
      </w:r>
      <w:r>
        <w:rPr>
          <w:rFonts w:ascii="Courier New" w:hAnsi="Courier New" w:eastAsia="Courier New"/>
          <w:sz w:val="17"/>
        </w:rPr>
        <w:t>pcheody oteody [note: gap] daiin cpheey tshol dal cfheol olaiin sar</w:t>
      </w:r>
    </w:p>
    <w:p>
      <w:pPr>
        <w:pStyle w:val="AnalyticalGloss"/>
        <w:widowControl w:val="0"/>
      </w:pPr>
      <w:r>
        <w:t>running paragraph text; paragraph opening; 9 normalized token groups. pcheody: productive ending family; oteody: productive ending family; daiin: broad high-frequency form. no English lexical value established.</w:t>
      </w:r>
    </w:p>
    <w:p>
      <w:pPr>
        <w:pStyle w:val="EVALine"/>
        <w:keepNext/>
      </w:pPr>
      <w:r>
        <w:rPr>
          <w:rFonts w:ascii="Courier New" w:hAnsi="Courier New" w:eastAsia="Courier New"/>
          <w:b/>
          <w:color w:val="5F6771"/>
          <w:sz w:val="15"/>
        </w:rPr>
        <w:t xml:space="preserve">[f99r.16 +P0] </w:t>
      </w:r>
      <w:r>
        <w:rPr>
          <w:rFonts w:ascii="Courier New" w:hAnsi="Courier New" w:eastAsia="Courier New"/>
          <w:sz w:val="17"/>
        </w:rPr>
        <w:t>saroshy shor s [?break] shor sheol kolsheol qoeol sholkol ckhol ckhory</w:t>
      </w:r>
    </w:p>
    <w:p>
      <w:pPr>
        <w:pStyle w:val="AnalyticalGloss"/>
        <w:widowControl w:val="0"/>
      </w:pPr>
      <w:r>
        <w:t>running paragraph text; continuation; 10 normalized token groups. shor: broad high-frequency form; s: broad high-frequency form; sheol: broad high-frequency form. within-line repetition: shor. no English lexical value established.</w:t>
      </w:r>
    </w:p>
    <w:p>
      <w:pPr>
        <w:pStyle w:val="EVALine"/>
        <w:keepNext/>
      </w:pPr>
      <w:r>
        <w:rPr>
          <w:rFonts w:ascii="Courier New" w:hAnsi="Courier New" w:eastAsia="Courier New"/>
          <w:b/>
          <w:color w:val="5F6771"/>
          <w:sz w:val="15"/>
        </w:rPr>
        <w:t xml:space="preserve">[f99r.17 +P0] </w:t>
      </w:r>
      <w:r>
        <w:rPr>
          <w:rFonts w:ascii="Courier New" w:hAnsi="Courier New" w:eastAsia="Courier New"/>
          <w:sz w:val="17"/>
        </w:rPr>
        <w:t>dcheor chr al yckhy okeol ckhor oraiin chor qokeeor chory</w:t>
      </w:r>
    </w:p>
    <w:p>
      <w:pPr>
        <w:pStyle w:val="AnalyticalGloss"/>
        <w:widowControl w:val="0"/>
      </w:pPr>
      <w:r>
        <w:t>running paragraph text; continuation; 10 normalized token groups. dcheor: recurrent form; chr: recurrent form; al: broad high-frequency form. no English lexical value established.</w:t>
      </w:r>
    </w:p>
    <w:p>
      <w:pPr>
        <w:pStyle w:val="EVALine"/>
        <w:keepNext/>
      </w:pPr>
      <w:r>
        <w:rPr>
          <w:rFonts w:ascii="Courier New" w:hAnsi="Courier New" w:eastAsia="Courier New"/>
          <w:b/>
          <w:color w:val="5F6771"/>
          <w:sz w:val="15"/>
        </w:rPr>
        <w:t xml:space="preserve">[f99r.18 +P0] </w:t>
      </w:r>
      <w:r>
        <w:rPr>
          <w:rFonts w:ascii="Courier New" w:hAnsi="Courier New" w:eastAsia="Courier New"/>
          <w:sz w:val="17"/>
        </w:rPr>
        <w:t>qokeor chol ykol cheey chody ckhol daiin okeoly daiin ckhy</w:t>
      </w:r>
    </w:p>
    <w:p>
      <w:pPr>
        <w:pStyle w:val="AnalyticalGloss"/>
        <w:widowControl w:val="0"/>
      </w:pPr>
      <w:r>
        <w:t>running paragraph text; paragraph or sequence ending; 10 normalized token groups. qokeor: productive qo- family; chol: broad high-frequency form; ykol: recurrent form. within-line repetition: daiin. no English lexical value established.</w:t>
      </w:r>
    </w:p>
    <w:p>
      <w:pPr>
        <w:pStyle w:val="EVALine"/>
        <w:keepNext/>
      </w:pPr>
      <w:r>
        <w:rPr>
          <w:rFonts w:ascii="Courier New" w:hAnsi="Courier New" w:eastAsia="Courier New"/>
          <w:b/>
          <w:color w:val="5F6771"/>
          <w:sz w:val="15"/>
        </w:rPr>
        <w:t xml:space="preserve">[f99r.19 @Lc] </w:t>
      </w:r>
      <w:r>
        <w:rPr>
          <w:rFonts w:ascii="Courier New" w:hAnsi="Courier New" w:eastAsia="Courier New"/>
          <w:sz w:val="17"/>
        </w:rPr>
        <w:t>[note: 80a] oparal</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[f99r.20 @Lf] </w:t>
      </w:r>
      <w:r>
        <w:rPr>
          <w:rFonts w:ascii="Courier New" w:hAnsi="Courier New" w:eastAsia="Courier New"/>
          <w:sz w:val="17"/>
        </w:rPr>
        <w:t>[note: 80b] oaro</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[f99r.21 @Lf] </w:t>
      </w:r>
      <w:r>
        <w:rPr>
          <w:rFonts w:ascii="Courier New" w:hAnsi="Courier New" w:eastAsia="Courier New"/>
          <w:sz w:val="17"/>
        </w:rPr>
        <w:t>[note: 81] aloly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[f99r.22 @Lf] </w:t>
      </w:r>
      <w:r>
        <w:rPr>
          <w:rFonts w:ascii="Courier New" w:hAnsi="Courier New" w:eastAsia="Courier New"/>
          <w:sz w:val="17"/>
        </w:rPr>
        <w:t>[note: 82] aora[?:r]</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[f99r.23 @Lf] </w:t>
      </w:r>
      <w:r>
        <w:rPr>
          <w:rFonts w:ascii="Courier New" w:hAnsi="Courier New" w:eastAsia="Courier New"/>
          <w:sz w:val="17"/>
        </w:rPr>
        <w:t>[note: 83] choky</w:t>
      </w:r>
    </w:p>
    <w:p>
      <w:pPr>
        <w:pStyle w:val="AnalyticalGloss"/>
        <w:widowControl w:val="0"/>
      </w:pPr>
      <w:r>
        <w:t>isolated label or short inscription; paragraph opening; 1 normalized token group. choky: recurrent form. no English lexical value established.</w:t>
      </w:r>
    </w:p>
    <w:p>
      <w:pPr>
        <w:pStyle w:val="EVALine"/>
        <w:keepNext/>
      </w:pPr>
      <w:r>
        <w:rPr>
          <w:rFonts w:ascii="Courier New" w:hAnsi="Courier New" w:eastAsia="Courier New"/>
          <w:b/>
          <w:color w:val="5F6771"/>
          <w:sz w:val="15"/>
        </w:rPr>
        <w:t xml:space="preserve">[f99r.24 @Lf] </w:t>
      </w:r>
      <w:r>
        <w:rPr>
          <w:rFonts w:ascii="Courier New" w:hAnsi="Courier New" w:eastAsia="Courier New"/>
          <w:sz w:val="17"/>
        </w:rPr>
        <w:t>[note: 84] oky</w:t>
      </w:r>
    </w:p>
    <w:p>
      <w:pPr>
        <w:pStyle w:val="AnalyticalGloss"/>
        <w:widowControl w:val="0"/>
      </w:pPr>
      <w:r>
        <w:t>isolated label or short inscription; paragraph opening; 1 normalized token group. oky: broad high-frequency form. no English lexical value established.</w:t>
      </w:r>
    </w:p>
    <w:p>
      <w:pPr>
        <w:pStyle w:val="EVALine"/>
        <w:keepNext/>
      </w:pPr>
      <w:r>
        <w:rPr>
          <w:rFonts w:ascii="Courier New" w:hAnsi="Courier New" w:eastAsia="Courier New"/>
          <w:b/>
          <w:color w:val="5F6771"/>
          <w:sz w:val="15"/>
        </w:rPr>
        <w:t xml:space="preserve">[f99r.25 @Lf] </w:t>
      </w:r>
      <w:r>
        <w:rPr>
          <w:rFonts w:ascii="Courier New" w:hAnsi="Courier New" w:eastAsia="Courier New"/>
          <w:sz w:val="17"/>
        </w:rPr>
        <w:t>[note: 85a] okeoly</w:t>
      </w:r>
    </w:p>
    <w:p>
      <w:pPr>
        <w:pStyle w:val="AnalyticalGloss"/>
        <w:widowControl w:val="0"/>
      </w:pPr>
      <w:r>
        <w:t>isolated label or short inscription; paragraph opening; 1 normalized token group. okeoly: recurrent form. no English lexical value established.</w:t>
      </w:r>
    </w:p>
    <w:p>
      <w:pPr>
        <w:pStyle w:val="EVALine"/>
        <w:keepNext/>
      </w:pPr>
      <w:r>
        <w:rPr>
          <w:rFonts w:ascii="Courier New" w:hAnsi="Courier New" w:eastAsia="Courier New"/>
          <w:b/>
          <w:color w:val="5F6771"/>
          <w:sz w:val="15"/>
        </w:rPr>
        <w:t xml:space="preserve">[f99r.26 @Lf] </w:t>
      </w:r>
      <w:r>
        <w:rPr>
          <w:rFonts w:ascii="Courier New" w:hAnsi="Courier New" w:eastAsia="Courier New"/>
          <w:sz w:val="17"/>
        </w:rPr>
        <w:t>[note: 85b] yteold</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[f99r.27 @Lf] </w:t>
      </w:r>
      <w:r>
        <w:rPr>
          <w:rFonts w:ascii="Courier New" w:hAnsi="Courier New" w:eastAsia="Courier New"/>
          <w:sz w:val="17"/>
        </w:rPr>
        <w:t>[note: 86a] cheotchy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[f99r.28 @P0] </w:t>
      </w:r>
      <w:r>
        <w:rPr>
          <w:rFonts w:ascii="Courier New" w:hAnsi="Courier New" w:eastAsia="Courier New"/>
          <w:sz w:val="17"/>
        </w:rPr>
        <w:t>kodaiin opchey qoky dar otchor opsho okeol sheol oteoefol</w:t>
      </w:r>
    </w:p>
    <w:p>
      <w:pPr>
        <w:pStyle w:val="AnalyticalGloss"/>
        <w:widowControl w:val="0"/>
      </w:pPr>
      <w:r>
        <w:t>running paragraph text; paragraph opening; 9 normalized token groups. kodaiin: productive ending family; opchey: productive ending family; qoky: broad high-frequency form. no English lexical value established.</w:t>
      </w:r>
    </w:p>
    <w:p>
      <w:pPr>
        <w:pStyle w:val="EVALine"/>
        <w:keepNext/>
      </w:pPr>
      <w:r>
        <w:rPr>
          <w:rFonts w:ascii="Courier New" w:hAnsi="Courier New" w:eastAsia="Courier New"/>
          <w:b/>
          <w:color w:val="5F6771"/>
          <w:sz w:val="15"/>
        </w:rPr>
        <w:t xml:space="preserve">[f99r.29 +P0] </w:t>
      </w:r>
      <w:r>
        <w:rPr>
          <w:rFonts w:ascii="Courier New" w:hAnsi="Courier New" w:eastAsia="Courier New"/>
          <w:sz w:val="17"/>
        </w:rPr>
        <w:t>dsheol ckhey ckheol okeol ctheol qokey ckhol okeol okeey dald</w:t>
      </w:r>
    </w:p>
    <w:p>
      <w:pPr>
        <w:pStyle w:val="AnalyticalGloss"/>
        <w:widowControl w:val="0"/>
      </w:pPr>
      <w:r>
        <w:t>running paragraph text; continuation; 10 normalized token groups. dsheol: recurrent form; ckhey: productive ending family; ckheol: recurrent form. within-line repetition: okeol. no English lexical value established.</w:t>
      </w:r>
    </w:p>
    <w:p>
      <w:pPr>
        <w:pStyle w:val="EVALine"/>
        <w:keepNext/>
      </w:pPr>
      <w:r>
        <w:rPr>
          <w:rFonts w:ascii="Courier New" w:hAnsi="Courier New" w:eastAsia="Courier New"/>
          <w:b/>
          <w:color w:val="5F6771"/>
          <w:sz w:val="15"/>
        </w:rPr>
        <w:t xml:space="preserve">[f99r.30 +P0] </w:t>
      </w:r>
      <w:r>
        <w:rPr>
          <w:rFonts w:ascii="Courier New" w:hAnsi="Courier New" w:eastAsia="Courier New"/>
          <w:sz w:val="17"/>
        </w:rPr>
        <w:t>tol [?break] cheody qokol okoly okoldy qokoly qokal okchol qokold</w:t>
      </w:r>
    </w:p>
    <w:p>
      <w:pPr>
        <w:pStyle w:val="AnalyticalGloss"/>
        <w:widowControl w:val="0"/>
      </w:pPr>
      <w:r>
        <w:t>running paragraph text; continuation; 9 normalized token groups. tol: line-initial tendency; cheody: broad high-frequency form; qokol: broad high-frequency form. no English lexical value established.</w:t>
      </w:r>
    </w:p>
    <w:p>
      <w:pPr>
        <w:pStyle w:val="EVALine"/>
        <w:keepNext/>
      </w:pPr>
      <w:r>
        <w:rPr>
          <w:rFonts w:ascii="Courier New" w:hAnsi="Courier New" w:eastAsia="Courier New"/>
          <w:b/>
          <w:color w:val="5F6771"/>
          <w:sz w:val="15"/>
        </w:rPr>
        <w:t xml:space="preserve">[f99r.31 +P0] </w:t>
      </w:r>
      <w:r>
        <w:rPr>
          <w:rFonts w:ascii="Courier New" w:hAnsi="Courier New" w:eastAsia="Courier New"/>
          <w:sz w:val="17"/>
        </w:rPr>
        <w:t>chees okeey qotol sheol [?break] daiin qotol okeol</w:t>
      </w:r>
    </w:p>
    <w:p>
      <w:pPr>
        <w:pStyle w:val="AnalyticalGloss"/>
        <w:widowControl w:val="0"/>
      </w:pPr>
      <w:r>
        <w:t>running paragraph text; paragraph or sequence ending; 7 normalized token groups. chees: recurrent form; okeey: broad high-frequency form; qotol: productive qo- family. within-line repetition: qotol. no English lexical value established.</w:t>
      </w:r>
    </w:p>
    <w:p>
      <w:pPr>
        <w:pStyle w:val="EVALine"/>
        <w:keepNext/>
      </w:pPr>
      <w:r>
        <w:rPr>
          <w:rFonts w:ascii="Courier New" w:hAnsi="Courier New" w:eastAsia="Courier New"/>
          <w:b/>
          <w:color w:val="5F6771"/>
          <w:sz w:val="15"/>
        </w:rPr>
        <w:t xml:space="preserve">[f99r.32 @Lc] </w:t>
      </w:r>
      <w:r>
        <w:rPr>
          <w:rFonts w:ascii="Courier New" w:hAnsi="Courier New" w:eastAsia="Courier New"/>
          <w:sz w:val="17"/>
        </w:rPr>
        <w:t>[note: 87a] tsholdy</w:t>
      </w:r>
    </w:p>
    <w:p>
      <w:pPr>
        <w:pStyle w:val="AnalyticalGloss"/>
        <w:widowControl w:val="0"/>
      </w:pPr>
      <w:r>
        <w:t>isolated label or short inscription; paragraph opening; 1 normalized token group. tsholdy: productive ending family. no English lexical value established.</w:t>
      </w:r>
    </w:p>
    <w:p>
      <w:pPr>
        <w:pStyle w:val="EVALine"/>
        <w:keepNext/>
      </w:pPr>
      <w:r>
        <w:rPr>
          <w:rFonts w:ascii="Courier New" w:hAnsi="Courier New" w:eastAsia="Courier New"/>
          <w:b/>
          <w:color w:val="5F6771"/>
          <w:sz w:val="15"/>
        </w:rPr>
        <w:t xml:space="preserve">[f99r.33 @Lf] </w:t>
      </w:r>
      <w:r>
        <w:rPr>
          <w:rFonts w:ascii="Courier New" w:hAnsi="Courier New" w:eastAsia="Courier New"/>
          <w:sz w:val="17"/>
        </w:rPr>
        <w:t>[note: 87b] okos</w:t>
      </w:r>
    </w:p>
    <w:p>
      <w:pPr>
        <w:pStyle w:val="AnalyticalGloss"/>
        <w:widowControl w:val="0"/>
      </w:pPr>
      <w:r>
        <w:t>isolated label or short inscription; paragraph opening; 1 normalized token group. okos: recurrent form. no English lexical value established.</w:t>
      </w:r>
    </w:p>
    <w:p>
      <w:pPr>
        <w:pStyle w:val="EVALine"/>
        <w:keepNext/>
      </w:pPr>
      <w:r>
        <w:rPr>
          <w:rFonts w:ascii="Courier New" w:hAnsi="Courier New" w:eastAsia="Courier New"/>
          <w:b/>
          <w:color w:val="5F6771"/>
          <w:sz w:val="15"/>
        </w:rPr>
        <w:t xml:space="preserve">[f99r.34 @Lf] </w:t>
      </w:r>
      <w:r>
        <w:rPr>
          <w:rFonts w:ascii="Courier New" w:hAnsi="Courier New" w:eastAsia="Courier New"/>
          <w:sz w:val="17"/>
        </w:rPr>
        <w:t>[note: 87c] oekey</w:t>
      </w:r>
    </w:p>
    <w:p>
      <w:pPr>
        <w:pStyle w:val="AnalyticalGloss"/>
        <w:widowControl w:val="0"/>
      </w:pPr>
      <w:r>
        <w:t>isolated label or short inscription; paragraph opening; 1 normalized token group. oekey: productive ending family. no English lexical value established.</w:t>
      </w:r>
    </w:p>
    <w:p>
      <w:pPr>
        <w:pStyle w:val="EVALine"/>
        <w:keepNext/>
      </w:pPr>
      <w:r>
        <w:rPr>
          <w:rFonts w:ascii="Courier New" w:hAnsi="Courier New" w:eastAsia="Courier New"/>
          <w:b/>
          <w:color w:val="5F6771"/>
          <w:sz w:val="15"/>
        </w:rPr>
        <w:t xml:space="preserve">[f99r.35 @Lf] </w:t>
      </w:r>
      <w:r>
        <w:rPr>
          <w:rFonts w:ascii="Courier New" w:hAnsi="Courier New" w:eastAsia="Courier New"/>
          <w:sz w:val="17"/>
        </w:rPr>
        <w:t>[note: 88] dar</w:t>
      </w:r>
    </w:p>
    <w:p>
      <w:pPr>
        <w:pStyle w:val="AnalyticalGloss"/>
        <w:widowControl w:val="0"/>
      </w:pPr>
      <w:r>
        <w:t>isolated label or short inscription; paragraph opening; 1 normalized token group. dar: broad high-frequency form. no English lexical value established.</w:t>
      </w:r>
    </w:p>
    <w:p>
      <w:pPr>
        <w:pStyle w:val="EVALine"/>
        <w:keepNext/>
      </w:pPr>
      <w:r>
        <w:rPr>
          <w:rFonts w:ascii="Courier New" w:hAnsi="Courier New" w:eastAsia="Courier New"/>
          <w:b/>
          <w:color w:val="5F6771"/>
          <w:sz w:val="15"/>
        </w:rPr>
        <w:t xml:space="preserve">[f99r.36 @Lf] </w:t>
      </w:r>
      <w:r>
        <w:rPr>
          <w:rFonts w:ascii="Courier New" w:hAnsi="Courier New" w:eastAsia="Courier New"/>
          <w:sz w:val="17"/>
        </w:rPr>
        <w:t>[note: 89] chockhi[a:y]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[f99r.37 @Lf] </w:t>
      </w:r>
      <w:r>
        <w:rPr>
          <w:rFonts w:ascii="Courier New" w:hAnsi="Courier New" w:eastAsia="Courier New"/>
          <w:sz w:val="17"/>
        </w:rPr>
        <w:t>[note: 90] r [?break] cheyet</w:t>
      </w:r>
    </w:p>
    <w:p>
      <w:pPr>
        <w:pStyle w:val="AnalyticalGloss"/>
        <w:widowControl w:val="0"/>
      </w:pPr>
      <w:r>
        <w:t>isolated label or short inscription; paragraph opening; 2 normalized token groups. r: broad high-frequency form. no English lexical value established.</w:t>
      </w:r>
    </w:p>
    <w:p>
      <w:pPr>
        <w:pStyle w:val="EVALine"/>
        <w:keepNext/>
      </w:pPr>
      <w:r>
        <w:rPr>
          <w:rFonts w:ascii="Courier New" w:hAnsi="Courier New" w:eastAsia="Courier New"/>
          <w:b/>
          <w:color w:val="5F6771"/>
          <w:sz w:val="15"/>
        </w:rPr>
        <w:t xml:space="preserve">[f99r.38 @Lf] </w:t>
      </w:r>
      <w:r>
        <w:rPr>
          <w:rFonts w:ascii="Courier New" w:hAnsi="Courier New" w:eastAsia="Courier New"/>
          <w:sz w:val="17"/>
        </w:rPr>
        <w:t>[note: 91] saiiny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[f99r.39 @Lf] </w:t>
      </w:r>
      <w:r>
        <w:rPr>
          <w:rFonts w:ascii="Courier New" w:hAnsi="Courier New" w:eastAsia="Courier New"/>
          <w:sz w:val="17"/>
        </w:rPr>
        <w:t>[note: 92] sory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[f99r.40 @Lf] </w:t>
      </w:r>
      <w:r>
        <w:rPr>
          <w:rFonts w:ascii="Courier New" w:hAnsi="Courier New" w:eastAsia="Courier New"/>
          <w:sz w:val="17"/>
        </w:rPr>
        <w:t>[note: 93] dam</w:t>
      </w:r>
    </w:p>
    <w:p>
      <w:pPr>
        <w:pStyle w:val="AnalyticalGloss"/>
        <w:widowControl w:val="0"/>
      </w:pPr>
      <w:r>
        <w:t>isolated label or short inscription; paragraph opening; 1 normalized token group. dam: broad high-frequency form. no English lexical value established.</w:t>
      </w:r>
    </w:p>
    <w:p>
      <w:pPr>
        <w:pStyle w:val="EVALine"/>
        <w:keepNext/>
      </w:pPr>
      <w:r>
        <w:rPr>
          <w:rFonts w:ascii="Courier New" w:hAnsi="Courier New" w:eastAsia="Courier New"/>
          <w:b/>
          <w:color w:val="5F6771"/>
          <w:sz w:val="15"/>
        </w:rPr>
        <w:t xml:space="preserve">[f99r.41 @P0] </w:t>
      </w:r>
      <w:r>
        <w:rPr>
          <w:rFonts w:ascii="Courier New" w:hAnsi="Courier New" w:eastAsia="Courier New"/>
          <w:sz w:val="17"/>
        </w:rPr>
        <w:t>tsheeor cpheol {ck}ey pchol ckhey ypchol [?break] chor choly qotocthey qkory</w:t>
      </w:r>
    </w:p>
    <w:p>
      <w:pPr>
        <w:pStyle w:val="AnalyticalGloss"/>
        <w:widowControl w:val="0"/>
      </w:pPr>
      <w:r>
        <w:t>running paragraph text; paragraph opening; 10 normalized token groups. ckey: productive ending family; pchol: recurrent form; ckhey: productive ending family. no English lexical value established.</w:t>
      </w:r>
    </w:p>
    <w:p>
      <w:pPr>
        <w:pStyle w:val="EVALine"/>
        <w:keepNext/>
      </w:pPr>
      <w:r>
        <w:rPr>
          <w:rFonts w:ascii="Courier New" w:hAnsi="Courier New" w:eastAsia="Courier New"/>
          <w:b/>
          <w:color w:val="5F6771"/>
          <w:sz w:val="15"/>
        </w:rPr>
        <w:t xml:space="preserve">[f99r.42 +P0] </w:t>
      </w:r>
      <w:r>
        <w:rPr>
          <w:rFonts w:ascii="Courier New" w:hAnsi="Courier New" w:eastAsia="Courier New"/>
          <w:sz w:val="17"/>
        </w:rPr>
        <w:t>sol sheol keshey qokeeey chs chey dalchey ctheey daiin cheom</w:t>
      </w:r>
    </w:p>
    <w:p>
      <w:pPr>
        <w:pStyle w:val="AnalyticalGloss"/>
        <w:widowControl w:val="0"/>
      </w:pPr>
      <w:r>
        <w:t>running paragraph text; continuation; 10 normalized token groups. sol: line-initial tendency; sheol: broad high-frequency form; keshey: productive ending family. no English lexical value established.</w:t>
      </w:r>
    </w:p>
    <w:p>
      <w:pPr>
        <w:pStyle w:val="EVALine"/>
        <w:keepNext/>
      </w:pPr>
      <w:r>
        <w:rPr>
          <w:rFonts w:ascii="Courier New" w:hAnsi="Courier New" w:eastAsia="Courier New"/>
          <w:b/>
          <w:color w:val="5F6771"/>
          <w:sz w:val="15"/>
        </w:rPr>
        <w:t xml:space="preserve">[f99r.43 +P0] </w:t>
      </w:r>
      <w:r>
        <w:rPr>
          <w:rFonts w:ascii="Courier New" w:hAnsi="Courier New" w:eastAsia="Courier New"/>
          <w:sz w:val="17"/>
        </w:rPr>
        <w:t>daiin cheeokeey checkhey dor oldy sheey keody okeeey s aiin ols</w:t>
      </w:r>
    </w:p>
    <w:p>
      <w:pPr>
        <w:pStyle w:val="AnalyticalGloss"/>
        <w:widowControl w:val="0"/>
      </w:pPr>
      <w:r>
        <w:t>running paragraph text; continuation; 11 normalized token groups. daiin: broad high-frequency form; cheeokeey: productive ending family; checkhey: productive ending family. no English lexical value established.</w:t>
      </w:r>
    </w:p>
    <w:p>
      <w:pPr>
        <w:pStyle w:val="EVALine"/>
        <w:keepNext/>
      </w:pPr>
      <w:r>
        <w:rPr>
          <w:rFonts w:ascii="Courier New" w:hAnsi="Courier New" w:eastAsia="Courier New"/>
          <w:b/>
          <w:color w:val="5F6771"/>
          <w:sz w:val="15"/>
        </w:rPr>
        <w:t xml:space="preserve">[f99r.44 +P0] </w:t>
      </w:r>
      <w:r>
        <w:rPr>
          <w:rFonts w:ascii="Courier New" w:hAnsi="Courier New" w:eastAsia="Courier New"/>
          <w:sz w:val="17"/>
        </w:rPr>
        <w:t>qokey chkeey chey ckhey ckhey ykeey oiin air chody oeksa</w:t>
      </w:r>
    </w:p>
    <w:p>
      <w:pPr>
        <w:pStyle w:val="AnalyticalGloss"/>
        <w:widowControl w:val="0"/>
      </w:pPr>
      <w:r>
        <w:t>running paragraph text; paragraph or sequence ending; 10 normalized token groups. qokey: broad high-frequency form; chkeey: productive ending family; chey: broad high-frequency form. within-line repetition: ckhey. no English lexical value established.</w:t>
      </w:r>
    </w:p>
    <w:p>
      <w:pPr>
        <w:pStyle w:val="EVALine"/>
        <w:keepNext/>
      </w:pPr>
      <w:r>
        <w:rPr>
          <w:rFonts w:ascii="Courier New" w:hAnsi="Courier New" w:eastAsia="Courier New"/>
          <w:b/>
          <w:color w:val="5F6771"/>
          <w:sz w:val="15"/>
        </w:rPr>
        <w:t xml:space="preserve">[f99r.45 @Lc] </w:t>
      </w:r>
      <w:r>
        <w:rPr>
          <w:rFonts w:ascii="Courier New" w:hAnsi="Courier New" w:eastAsia="Courier New"/>
          <w:sz w:val="17"/>
        </w:rPr>
        <w:t>[note: 94a] yteoldy</w:t>
      </w:r>
    </w:p>
    <w:p>
      <w:pPr>
        <w:pStyle w:val="AnalyticalGloss"/>
        <w:widowControl w:val="0"/>
      </w:pPr>
      <w:r>
        <w:t>isolated label or short inscription; paragraph opening; 1 normalized token group. yteoldy: productive ending family. no English lexical value established.</w:t>
      </w:r>
    </w:p>
    <w:p>
      <w:pPr>
        <w:pStyle w:val="EVALine"/>
        <w:keepNext/>
      </w:pPr>
      <w:r>
        <w:rPr>
          <w:rFonts w:ascii="Courier New" w:hAnsi="Courier New" w:eastAsia="Courier New"/>
          <w:b/>
          <w:color w:val="5F6771"/>
          <w:sz w:val="15"/>
        </w:rPr>
        <w:t xml:space="preserve">[f99r.46 @Lf] </w:t>
      </w:r>
      <w:r>
        <w:rPr>
          <w:rFonts w:ascii="Courier New" w:hAnsi="Courier New" w:eastAsia="Courier New"/>
          <w:sz w:val="17"/>
        </w:rPr>
        <w:t>[note: 94b] tolsasy</w:t>
      </w:r>
    </w:p>
    <w:p>
      <w:pPr>
        <w:pStyle w:val="AnalyticalGloss"/>
        <w:widowControl w:val="0"/>
      </w:pPr>
      <w:r>
        <w:t>isolated label or short inscription; paragraph opening; 1 normalized token group. no English lexical value established.</w:t>
      </w:r>
    </w:p>
    <w:p>
      <w:pPr>
        <w:pStyle w:val="EVALine"/>
        <w:keepNext/>
      </w:pPr>
      <w:r>
        <w:rPr>
          <w:rFonts w:ascii="Courier New" w:hAnsi="Courier New" w:eastAsia="Courier New"/>
          <w:b/>
          <w:color w:val="5F6771"/>
          <w:sz w:val="15"/>
        </w:rPr>
        <w:t xml:space="preserve">[f99r.47 @P0] </w:t>
      </w:r>
      <w:r>
        <w:rPr>
          <w:rFonts w:ascii="Courier New" w:hAnsi="Courier New" w:eastAsia="Courier New"/>
          <w:sz w:val="17"/>
        </w:rPr>
        <w:t>tol [?break] keey ctheey</w:t>
      </w:r>
    </w:p>
    <w:p>
      <w:pPr>
        <w:pStyle w:val="AnalyticalGloss"/>
        <w:widowControl w:val="0"/>
      </w:pPr>
      <w:r>
        <w:t>running paragraph text; paragraph opening; 3 normalized token groups. tol: line-initial tendency; keey: productive ending family; ctheey: productive ending family. no English lexical value established.</w:t>
      </w:r>
    </w:p>
    <w:p>
      <w:pPr>
        <w:pStyle w:val="EVALine"/>
        <w:keepNext/>
      </w:pPr>
      <w:r>
        <w:rPr>
          <w:rFonts w:ascii="Courier New" w:hAnsi="Courier New" w:eastAsia="Courier New"/>
          <w:b/>
          <w:color w:val="5F6771"/>
          <w:sz w:val="15"/>
        </w:rPr>
        <w:t xml:space="preserve">[f99r.48 +P0] </w:t>
      </w:r>
      <w:r>
        <w:rPr>
          <w:rFonts w:ascii="Courier New" w:hAnsi="Courier New" w:eastAsia="Courier New"/>
          <w:sz w:val="17"/>
        </w:rPr>
        <w:t>ykeol okeol ockhey chol cheodal okeo [?break] r [?break] alcheeg orar</w:t>
      </w:r>
    </w:p>
    <w:p>
      <w:pPr>
        <w:pStyle w:val="AnalyticalGloss"/>
        <w:widowControl w:val="0"/>
      </w:pPr>
      <w:r>
        <w:t>running paragraph text; continuation; 9 normalized token groups. ykeol: line-initial tendency; okeol: recurrent form; ockhey: productive ending family. no English lexical value established.</w:t>
      </w:r>
    </w:p>
    <w:p>
      <w:pPr>
        <w:pStyle w:val="EVALine"/>
        <w:keepNext/>
      </w:pPr>
      <w:r>
        <w:rPr>
          <w:rFonts w:ascii="Courier New" w:hAnsi="Courier New" w:eastAsia="Courier New"/>
          <w:b/>
          <w:color w:val="5F6771"/>
          <w:sz w:val="15"/>
        </w:rPr>
        <w:t xml:space="preserve">[f99r.49 +P0] </w:t>
      </w:r>
      <w:r>
        <w:rPr>
          <w:rFonts w:ascii="Courier New" w:hAnsi="Courier New" w:eastAsia="Courier New"/>
          <w:sz w:val="17"/>
        </w:rPr>
        <w:t>okeeey keey keear okeey daiin okeol [?break] s aiin olaiir oolsal</w:t>
      </w:r>
    </w:p>
    <w:p>
      <w:pPr>
        <w:pStyle w:val="AnalyticalGloss"/>
        <w:widowControl w:val="0"/>
      </w:pPr>
      <w:r>
        <w:t>running paragraph text; continuation; 10 normalized token groups. okeeey: productive ending family; keey: productive ending family; keear: recurrent form. no English lexical value established.</w:t>
      </w:r>
    </w:p>
    <w:p>
      <w:pPr>
        <w:pStyle w:val="EVALine"/>
        <w:keepNext/>
      </w:pPr>
      <w:r>
        <w:rPr>
          <w:rFonts w:ascii="Courier New" w:hAnsi="Courier New" w:eastAsia="Courier New"/>
          <w:b/>
          <w:color w:val="5F6771"/>
          <w:sz w:val="15"/>
        </w:rPr>
        <w:t xml:space="preserve">[f99r.50 +P0] </w:t>
      </w:r>
      <w:r>
        <w:rPr>
          <w:rFonts w:ascii="Courier New" w:hAnsi="Courier New" w:eastAsia="Courier New"/>
          <w:sz w:val="17"/>
        </w:rPr>
        <w:t>qokeeo okeey qokeey okesy qokeeo sar sheseky or al</w:t>
      </w:r>
    </w:p>
    <w:p>
      <w:pPr>
        <w:pStyle w:val="AnalyticalGloss"/>
        <w:widowControl w:val="0"/>
      </w:pPr>
      <w:r>
        <w:t>running paragraph text; continuation; 9 normalized token groups. qokeeo: productive qo- family; okeey: broad high-frequency form; qokeey: broad high-frequency form. within-line repetition: qokeeo. no English lexical value established.</w:t>
      </w:r>
    </w:p>
    <w:p>
      <w:pPr>
        <w:pStyle w:val="EVALine"/>
        <w:keepNext/>
      </w:pPr>
      <w:r>
        <w:rPr>
          <w:rFonts w:ascii="Courier New" w:hAnsi="Courier New" w:eastAsia="Courier New"/>
          <w:b/>
          <w:color w:val="5F6771"/>
          <w:sz w:val="15"/>
        </w:rPr>
        <w:t xml:space="preserve">[f99r.51 +P0] </w:t>
      </w:r>
      <w:r>
        <w:rPr>
          <w:rFonts w:ascii="Courier New" w:hAnsi="Courier New" w:eastAsia="Courier New"/>
          <w:sz w:val="17"/>
        </w:rPr>
        <w:t>yshaiin {ykh}ey octhey dy [?break] daiin okor okeey sh{cty}sh</w:t>
      </w:r>
    </w:p>
    <w:p>
      <w:pPr>
        <w:pStyle w:val="AnalyticalGloss"/>
        <w:widowControl w:val="0"/>
      </w:pPr>
      <w:r>
        <w:t>running paragraph text; continuation; 8 normalized token groups. yshaiin: productive ending family; ykhey: productive ending family; octhey: productive ending family. no English lexical value established.</w:t>
      </w:r>
    </w:p>
    <w:p>
      <w:pPr>
        <w:pStyle w:val="EVALine"/>
        <w:keepNext/>
      </w:pPr>
      <w:r>
        <w:rPr>
          <w:rFonts w:ascii="Courier New" w:hAnsi="Courier New" w:eastAsia="Courier New"/>
          <w:b/>
          <w:color w:val="5F6771"/>
          <w:sz w:val="15"/>
        </w:rPr>
        <w:t xml:space="preserve">[f99r.52 +P0] </w:t>
      </w:r>
      <w:r>
        <w:rPr>
          <w:rFonts w:ascii="Courier New" w:hAnsi="Courier New" w:eastAsia="Courier New"/>
          <w:sz w:val="17"/>
        </w:rPr>
        <w:t>ychor ols or [?break] agairom</w:t>
      </w:r>
    </w:p>
    <w:p>
      <w:pPr>
        <w:pStyle w:val="AnalyticalGloss"/>
        <w:widowControl w:val="0"/>
      </w:pPr>
      <w:r>
        <w:t>running paragraph text; paragraph or sequence ending; 4 normalized token groups. ychor: line-initial tendency; ols: line-final tendency; or: broad high-frequency form. no English lexical value established.</w:t>
      </w:r>
    </w:p>
    <w:p>
      <w:r>
        <w:br w:type="page"/>
      </w:r>
    </w:p>
    <w:p>
      <w:pPr>
        <w:pStyle w:val="Heading1"/>
        <w:keepNext/>
      </w:pPr>
      <w:r>
        <w:t>Folio f103r | Star-marked entries (conventionally called recipes)</w:t>
      </w:r>
    </w:p>
    <w:p>
      <w:r>
        <w:t>The opening of the star-marked text section, arranged as compact entries with a seven-pointed star marker.</w:t>
      </w:r>
    </w:p>
    <w:p>
      <w:pPr>
        <w:spacing w:before="40" w:after="60"/>
        <w:jc w:val="center"/>
      </w:pPr>
      <w:r>
        <w:drawing>
          <wp:inline xmlns:a="http://schemas.openxmlformats.org/drawingml/2006/main" xmlns:pic="http://schemas.openxmlformats.org/drawingml/2006/picture">
            <wp:extent cx="2880360" cy="4045096"/>
            <wp:docPr id="12" name="Picture 12" title="Voynich manuscript folio f103r" descr="Facsimile view of Voynich manuscript folio f103r. The opening of the star-marked text section, arranged as compact entries with a seven-pointed star marker."/>
            <wp:cNvGraphicFramePr>
              <a:graphicFrameLocks noChangeAspect="1"/>
            </wp:cNvGraphicFramePr>
            <a:graphic>
              <a:graphicData uri="http://schemas.openxmlformats.org/drawingml/2006/picture">
                <pic:pic>
                  <pic:nvPicPr>
                    <pic:cNvPr id="0" name="f103r.jpg"/>
                    <pic:cNvPicPr/>
                  </pic:nvPicPr>
                  <pic:blipFill>
                    <a:blip r:embed="rId21"/>
                    <a:stretch>
                      <a:fillRect/>
                    </a:stretch>
                  </pic:blipFill>
                  <pic:spPr>
                    <a:xfrm>
                      <a:off x="0" y="0"/>
                      <a:ext cx="2880360" cy="4045096"/>
                    </a:xfrm>
                    <a:prstGeom prst="rect"/>
                  </pic:spPr>
                </pic:pic>
              </a:graphicData>
            </a:graphic>
          </wp:inline>
        </w:drawing>
      </w:r>
    </w:p>
    <w:p>
      <w:pPr>
        <w:spacing w:before="0" w:after="160"/>
        <w:jc w:val="center"/>
      </w:pPr>
      <w:r>
        <w:rPr>
          <w:rFonts w:ascii="Calibri" w:hAnsi="Calibri" w:eastAsia="Calibri"/>
          <w:i/>
          <w:color w:val="5F6771"/>
          <w:sz w:val="16"/>
        </w:rPr>
        <w:t>Folio f103r. Courtesy of the Yale University Library; scan sequence from the supplied facsimile.</w:t>
      </w:r>
    </w:p>
    <w:p>
      <w:pPr>
        <w:spacing w:after="160"/>
      </w:pPr>
      <w:r>
        <w:rPr>
          <w:rFonts w:ascii="Calibri" w:hAnsi="Calibri" w:eastAsia="Calibri"/>
          <w:i/>
          <w:color w:val="5F6771"/>
          <w:sz w:val="18"/>
        </w:rPr>
        <w:t>Metadata: Currier language B; hand 3; quire T</w:t>
      </w:r>
    </w:p>
    <w:p>
      <w:pPr>
        <w:pStyle w:val="EVALine"/>
        <w:keepNext/>
      </w:pPr>
      <w:r>
        <w:rPr>
          <w:rFonts w:ascii="Courier New" w:hAnsi="Courier New" w:eastAsia="Courier New"/>
          <w:b/>
          <w:color w:val="5F6771"/>
          <w:sz w:val="15"/>
        </w:rPr>
        <w:t xml:space="preserve">[f103r.1 @P0] </w:t>
      </w:r>
      <w:r>
        <w:rPr>
          <w:rFonts w:ascii="Courier New" w:hAnsi="Courier New" w:eastAsia="Courier New"/>
          <w:sz w:val="17"/>
        </w:rPr>
        <w:t>pchedal shdy ytechypchy otey ?lshey qoteey qotal shedy yshdal dain okal daldy</w:t>
      </w:r>
    </w:p>
    <w:p>
      <w:pPr>
        <w:pStyle w:val="AnalyticalGloss"/>
        <w:widowControl w:val="0"/>
      </w:pPr>
      <w:r>
        <w:t>running paragraph text; paragraph opening; 12 normalized token groups. pchedal: recurrent form; shdy: productive ending family; otey: productive ending family. no English lexical value established.</w:t>
      </w:r>
    </w:p>
    <w:p>
      <w:pPr>
        <w:pStyle w:val="EVALine"/>
        <w:keepNext/>
      </w:pPr>
      <w:r>
        <w:rPr>
          <w:rFonts w:ascii="Courier New" w:hAnsi="Courier New" w:eastAsia="Courier New"/>
          <w:b/>
          <w:color w:val="5F6771"/>
          <w:sz w:val="15"/>
        </w:rPr>
        <w:t xml:space="preserve">[f103r.2 +P0] </w:t>
      </w:r>
      <w:r>
        <w:rPr>
          <w:rFonts w:ascii="Courier New" w:hAnsi="Courier New" w:eastAsia="Courier New"/>
          <w:sz w:val="17"/>
        </w:rPr>
        <w:t>dain shek ch{cphh}dy daloky opchedy peshol chep ar otchy sal lkeey sar ain ok?? chedy</w:t>
      </w:r>
    </w:p>
    <w:p>
      <w:pPr>
        <w:pStyle w:val="AnalyticalGloss"/>
        <w:widowControl w:val="0"/>
      </w:pPr>
      <w:r>
        <w:t>running paragraph text; continuation; 15 normalized token groups. dain: broad high-frequency form; shek: recurrent form; chcphhdy: productive ending family. no English lexical value established.</w:t>
      </w:r>
    </w:p>
    <w:p>
      <w:pPr>
        <w:pStyle w:val="EVALine"/>
        <w:keepNext/>
      </w:pPr>
      <w:r>
        <w:rPr>
          <w:rFonts w:ascii="Courier New" w:hAnsi="Courier New" w:eastAsia="Courier New"/>
          <w:b/>
          <w:color w:val="5F6771"/>
          <w:sz w:val="15"/>
        </w:rPr>
        <w:t xml:space="preserve">[f103r.3 +P0] </w:t>
      </w:r>
      <w:r>
        <w:rPr>
          <w:rFonts w:ascii="Courier New" w:hAnsi="Courier New" w:eastAsia="Courier New"/>
          <w:sz w:val="17"/>
        </w:rPr>
        <w:t>yshdain sheek cheoty eeokal chedy chckhy or orol okaiin eeal ot kar otar cha[l:?]</w:t>
      </w:r>
    </w:p>
    <w:p>
      <w:pPr>
        <w:pStyle w:val="AnalyticalGloss"/>
        <w:widowControl w:val="0"/>
      </w:pPr>
      <w:r>
        <w:t>running paragraph text; continuation; 14 normalized token groups. yshdain: productive ending family; sheek: recurrent form; cheoty: recurrent form. no English lexical value established.</w:t>
      </w:r>
    </w:p>
    <w:p>
      <w:pPr>
        <w:pStyle w:val="EVALine"/>
        <w:keepNext/>
      </w:pPr>
      <w:r>
        <w:rPr>
          <w:rFonts w:ascii="Courier New" w:hAnsi="Courier New" w:eastAsia="Courier New"/>
          <w:b/>
          <w:color w:val="5F6771"/>
          <w:sz w:val="15"/>
        </w:rPr>
        <w:t xml:space="preserve">[f103r.4 +P0] </w:t>
      </w:r>
      <w:r>
        <w:rPr>
          <w:rFonts w:ascii="Courier New" w:hAnsi="Courier New" w:eastAsia="Courier New"/>
          <w:sz w:val="17"/>
        </w:rPr>
        <w:t>ychedy qokedy okedy qokeey okey chdar [?break] ol loty chedaraly</w:t>
      </w:r>
    </w:p>
    <w:p>
      <w:pPr>
        <w:pStyle w:val="AnalyticalGloss"/>
        <w:widowControl w:val="0"/>
      </w:pPr>
      <w:r>
        <w:t>running paragraph text; paragraph or sequence ending; 9 normalized token groups. ychedy: line-initial tendency; qokedy: broad high-frequency form; okedy: broad high-frequency form. no English lexical value established.</w:t>
      </w:r>
    </w:p>
    <w:p>
      <w:pPr>
        <w:pStyle w:val="EVALine"/>
        <w:keepNext/>
      </w:pPr>
      <w:r>
        <w:rPr>
          <w:rFonts w:ascii="Courier New" w:hAnsi="Courier New" w:eastAsia="Courier New"/>
          <w:b/>
          <w:color w:val="5F6771"/>
          <w:sz w:val="15"/>
        </w:rPr>
        <w:t xml:space="preserve">[f103r.5 +P0] </w:t>
      </w:r>
      <w:r>
        <w:rPr>
          <w:rFonts w:ascii="Courier New" w:hAnsi="Courier New" w:eastAsia="Courier New"/>
          <w:sz w:val="17"/>
        </w:rPr>
        <w:t>pocharal okedar shedy oteey qokey lkar sheeky okalor shedy yt??? rkar ota? okdy</w:t>
      </w:r>
    </w:p>
    <w:p>
      <w:pPr>
        <w:pStyle w:val="AnalyticalGloss"/>
        <w:widowControl w:val="0"/>
      </w:pPr>
      <w:r>
        <w:t>running paragraph text; continuation; 13 normalized token groups. okedar: recurrent form; shedy: broad high-frequency form; oteey: broad high-frequency form. within-line repetition: shedy. no English lexical value established.</w:t>
      </w:r>
    </w:p>
    <w:p>
      <w:pPr>
        <w:pStyle w:val="EVALine"/>
        <w:keepNext/>
      </w:pPr>
      <w:r>
        <w:rPr>
          <w:rFonts w:ascii="Courier New" w:hAnsi="Courier New" w:eastAsia="Courier New"/>
          <w:b/>
          <w:color w:val="5F6771"/>
          <w:sz w:val="15"/>
        </w:rPr>
        <w:t xml:space="preserve">[f103r.6 +P0] </w:t>
      </w:r>
      <w:r>
        <w:rPr>
          <w:rFonts w:ascii="Courier New" w:hAnsi="Courier New" w:eastAsia="Courier New"/>
          <w:sz w:val="17"/>
        </w:rPr>
        <w:t>ocheey dain shek okeedy okey shedy qokealdy shcthy qotedy qoto??? ota ??? san [?break] am</w:t>
      </w:r>
    </w:p>
    <w:p>
      <w:pPr>
        <w:pStyle w:val="AnalyticalGloss"/>
        <w:widowControl w:val="0"/>
      </w:pPr>
      <w:r>
        <w:t>running paragraph text; continuation; 13 normalized token groups. ocheey: productive ending family; dain: broad high-frequency form; shek: recurrent form. no English lexical value established.</w:t>
      </w:r>
    </w:p>
    <w:p>
      <w:pPr>
        <w:pStyle w:val="EVALine"/>
        <w:keepNext/>
      </w:pPr>
      <w:r>
        <w:rPr>
          <w:rFonts w:ascii="Courier New" w:hAnsi="Courier New" w:eastAsia="Courier New"/>
          <w:b/>
          <w:color w:val="5F6771"/>
          <w:sz w:val="15"/>
        </w:rPr>
        <w:t xml:space="preserve">[f103r.7 +P0] </w:t>
      </w:r>
      <w:r>
        <w:rPr>
          <w:rFonts w:ascii="Courier New" w:hAnsi="Courier New" w:eastAsia="Courier New"/>
          <w:sz w:val="17"/>
        </w:rPr>
        <w:t>saiin chey shs olshedy qokeey okeeody qoedy ol [?break] shedy</w:t>
      </w:r>
    </w:p>
    <w:p>
      <w:pPr>
        <w:pStyle w:val="AnalyticalGloss"/>
        <w:widowControl w:val="0"/>
      </w:pPr>
      <w:r>
        <w:t>running paragraph text; paragraph or sequence ending; 9 normalized token groups. saiin: broad high-frequency form; chey: broad high-frequency form; shs: recurrent form. no English lexical value established.</w:t>
      </w:r>
    </w:p>
    <w:p>
      <w:pPr>
        <w:pStyle w:val="EVALine"/>
        <w:keepNext/>
      </w:pPr>
      <w:r>
        <w:rPr>
          <w:rFonts w:ascii="Courier New" w:hAnsi="Courier New" w:eastAsia="Courier New"/>
          <w:b/>
          <w:color w:val="5F6771"/>
          <w:sz w:val="15"/>
        </w:rPr>
        <w:t xml:space="preserve">[f103r.8 +P0] </w:t>
      </w:r>
      <w:r>
        <w:rPr>
          <w:rFonts w:ascii="Courier New" w:hAnsi="Courier New" w:eastAsia="Courier New"/>
          <w:sz w:val="17"/>
        </w:rPr>
        <w:t>daroal okey chedy okey rain okechy qoisal qotar [?break] adchey of[ee:ch]o lt??dy ??olkechdy [?break] lo</w:t>
      </w:r>
    </w:p>
    <w:p>
      <w:pPr>
        <w:pStyle w:val="AnalyticalGloss"/>
        <w:widowControl w:val="0"/>
      </w:pPr>
      <w:r>
        <w:t>running paragraph text; continuation; 14 normalized token groups. okey: productive ending family; chedy: broad high-frequency form; rain: section-concentrated form. within-line repetition: okey. no English lexical value established.</w:t>
      </w:r>
    </w:p>
    <w:p>
      <w:pPr>
        <w:pStyle w:val="EVALine"/>
        <w:keepNext/>
      </w:pPr>
      <w:r>
        <w:rPr>
          <w:rFonts w:ascii="Courier New" w:hAnsi="Courier New" w:eastAsia="Courier New"/>
          <w:b/>
          <w:color w:val="5F6771"/>
          <w:sz w:val="15"/>
        </w:rPr>
        <w:t xml:space="preserve">[f103r.9 +P0] </w:t>
      </w:r>
      <w:r>
        <w:rPr>
          <w:rFonts w:ascii="Courier New" w:hAnsi="Courier New" w:eastAsia="Courier New"/>
          <w:sz w:val="17"/>
        </w:rPr>
        <w:t>oteeos ar cheal okeey shey lkaiin shey lkeor otaiin shedy otey l ?dy okeedaram</w:t>
      </w:r>
    </w:p>
    <w:p>
      <w:pPr>
        <w:pStyle w:val="AnalyticalGloss"/>
        <w:widowControl w:val="0"/>
      </w:pPr>
      <w:r>
        <w:t>running paragraph text; continuation; 14 normalized token groups. oteeos: recurrent form; ar: broad high-frequency form; cheal: recurrent form. within-line repetition: shey. no English lexical value established.</w:t>
      </w:r>
    </w:p>
    <w:p>
      <w:pPr>
        <w:pStyle w:val="EVALine"/>
        <w:keepNext/>
      </w:pPr>
      <w:r>
        <w:rPr>
          <w:rFonts w:ascii="Courier New" w:hAnsi="Courier New" w:eastAsia="Courier New"/>
          <w:b/>
          <w:color w:val="5F6771"/>
          <w:sz w:val="15"/>
        </w:rPr>
        <w:t xml:space="preserve">[f103r.10 +P0] </w:t>
      </w:r>
      <w:r>
        <w:rPr>
          <w:rFonts w:ascii="Courier New" w:hAnsi="Courier New" w:eastAsia="Courier New"/>
          <w:sz w:val="17"/>
        </w:rPr>
        <w:t>daiin ol oain okeol chol okam chety shedy otaiin shedy teolshy oteedy sor [?break] ain</w:t>
      </w:r>
    </w:p>
    <w:p>
      <w:pPr>
        <w:pStyle w:val="AnalyticalGloss"/>
        <w:widowControl w:val="0"/>
      </w:pPr>
      <w:r>
        <w:t>running paragraph text; continuation; 14 normalized token groups. daiin: broad high-frequency form; ol: broad high-frequency form; oain: line-initial tendency. within-line repetition: shedy. no English lexical value established.</w:t>
      </w:r>
    </w:p>
    <w:p>
      <w:pPr>
        <w:pStyle w:val="EVALine"/>
        <w:keepNext/>
      </w:pPr>
      <w:r>
        <w:rPr>
          <w:rFonts w:ascii="Courier New" w:hAnsi="Courier New" w:eastAsia="Courier New"/>
          <w:b/>
          <w:color w:val="5F6771"/>
          <w:sz w:val="15"/>
        </w:rPr>
        <w:t xml:space="preserve">[f103r.11 +P0] </w:t>
      </w:r>
      <w:r>
        <w:rPr>
          <w:rFonts w:ascii="Courier New" w:hAnsi="Courier New" w:eastAsia="Courier New"/>
          <w:sz w:val="17"/>
        </w:rPr>
        <w:t>dar oteey otain lolshedy okain chey qorain shey otoy qokeol key da{ikh}yky</w:t>
      </w:r>
    </w:p>
    <w:p>
      <w:pPr>
        <w:pStyle w:val="AnalyticalGloss"/>
        <w:widowControl w:val="0"/>
      </w:pPr>
      <w:r>
        <w:t>running paragraph text; continuation; 12 normalized token groups. dar: broad high-frequency form; oteey: broad high-frequency form; otain: productive ending family. no English lexical value established.</w:t>
      </w:r>
    </w:p>
    <w:p>
      <w:pPr>
        <w:pStyle w:val="EVALine"/>
        <w:keepNext/>
      </w:pPr>
      <w:r>
        <w:rPr>
          <w:rFonts w:ascii="Courier New" w:hAnsi="Courier New" w:eastAsia="Courier New"/>
          <w:b/>
          <w:color w:val="5F6771"/>
          <w:sz w:val="15"/>
        </w:rPr>
        <w:t xml:space="preserve">[f103r.12 +P0] </w:t>
      </w:r>
      <w:r>
        <w:rPr>
          <w:rFonts w:ascii="Courier New" w:hAnsi="Courier New" w:eastAsia="Courier New"/>
          <w:sz w:val="17"/>
        </w:rPr>
        <w:t>oain shey shckhy oteey qokeol [?break] keedy shar [?break] aiin otedy</w:t>
      </w:r>
    </w:p>
    <w:p>
      <w:pPr>
        <w:pStyle w:val="AnalyticalGloss"/>
        <w:widowControl w:val="0"/>
      </w:pPr>
      <w:r>
        <w:t>running paragraph text; paragraph or sequence ending; 9 normalized token groups. oain: line-initial tendency; shey: broad high-frequency form; shckhy: recurrent form. no English lexical value established.</w:t>
      </w:r>
    </w:p>
    <w:p>
      <w:pPr>
        <w:pStyle w:val="EVALine"/>
        <w:keepNext/>
      </w:pPr>
      <w:r>
        <w:rPr>
          <w:rFonts w:ascii="Courier New" w:hAnsi="Courier New" w:eastAsia="Courier New"/>
          <w:b/>
          <w:color w:val="5F6771"/>
          <w:sz w:val="15"/>
        </w:rPr>
        <w:t xml:space="preserve">[f103r.13 +P0] </w:t>
      </w:r>
      <w:r>
        <w:rPr>
          <w:rFonts w:ascii="Courier New" w:hAnsi="Courier New" w:eastAsia="Courier New"/>
          <w:sz w:val="17"/>
        </w:rPr>
        <w:t>podar [?break] sheor qotedy okeey qokar checkhy qokain chedy pchdy tshdy dal [?break] kasol</w:t>
      </w:r>
    </w:p>
    <w:p>
      <w:pPr>
        <w:pStyle w:val="AnalyticalGloss"/>
        <w:widowControl w:val="0"/>
      </w:pPr>
      <w:r>
        <w:t>running paragraph text; continuation; 12 normalized token groups. sheor: recurrent form; qotedy: productive qo- family; okeey: broad high-frequency form. no English lexical value established.</w:t>
      </w:r>
    </w:p>
    <w:p>
      <w:pPr>
        <w:pStyle w:val="EVALine"/>
        <w:keepNext/>
      </w:pPr>
      <w:r>
        <w:rPr>
          <w:rFonts w:ascii="Courier New" w:hAnsi="Courier New" w:eastAsia="Courier New"/>
          <w:b/>
          <w:color w:val="5F6771"/>
          <w:sz w:val="15"/>
        </w:rPr>
        <w:t xml:space="preserve">[f103r.14 +P0] </w:t>
      </w:r>
      <w:r>
        <w:rPr>
          <w:rFonts w:ascii="Courier New" w:hAnsi="Courier New" w:eastAsia="Courier New"/>
          <w:sz w:val="17"/>
        </w:rPr>
        <w:t>okain shekain chedy qokeechy qok[y:?] shey lol s [?break] aiin chey eekain chcthy qoky</w:t>
      </w:r>
    </w:p>
    <w:p>
      <w:pPr>
        <w:pStyle w:val="AnalyticalGloss"/>
        <w:widowControl w:val="0"/>
      </w:pPr>
      <w:r>
        <w:t>running paragraph text; continuation; 13 normalized token groups. okain: broad high-frequency form; shekain: productive ending family; chedy: broad high-frequency form. within-line repetition: qoky. no English lexical value established.</w:t>
      </w:r>
    </w:p>
    <w:p>
      <w:pPr>
        <w:pStyle w:val="EVALine"/>
        <w:keepNext/>
      </w:pPr>
      <w:r>
        <w:rPr>
          <w:rFonts w:ascii="Courier New" w:hAnsi="Courier New" w:eastAsia="Courier New"/>
          <w:b/>
          <w:color w:val="5F6771"/>
          <w:sz w:val="15"/>
        </w:rPr>
        <w:t xml:space="preserve">[f103r.15 +P0] </w:t>
      </w:r>
      <w:r>
        <w:rPr>
          <w:rFonts w:ascii="Courier New" w:hAnsi="Courier New" w:eastAsia="Courier New"/>
          <w:sz w:val="17"/>
        </w:rPr>
        <w:t>qotedy qokeey sh[o:a]l qotey shkaiin</w:t>
      </w:r>
    </w:p>
    <w:p>
      <w:pPr>
        <w:pStyle w:val="AnalyticalGloss"/>
        <w:widowControl w:val="0"/>
      </w:pPr>
      <w:r>
        <w:t>running paragraph text; paragraph or sequence ending; 5 normalized token groups. qotedy: productive qo- family; qokeey: broad high-frequency form; shol: broad high-frequency form. no English lexical value established.</w:t>
      </w:r>
    </w:p>
    <w:p>
      <w:pPr>
        <w:pStyle w:val="EVALine"/>
        <w:keepNext/>
      </w:pPr>
      <w:r>
        <w:rPr>
          <w:rFonts w:ascii="Courier New" w:hAnsi="Courier New" w:eastAsia="Courier New"/>
          <w:b/>
          <w:color w:val="5F6771"/>
          <w:sz w:val="15"/>
        </w:rPr>
        <w:t xml:space="preserve">[f103r.16 +P0] </w:t>
      </w:r>
      <w:r>
        <w:rPr>
          <w:rFonts w:ascii="Courier New" w:hAnsi="Courier New" w:eastAsia="Courier New"/>
          <w:sz w:val="17"/>
        </w:rPr>
        <w:t>dshol sholkar shdaiin [chee:eeee]y rar okeey shcfhedy opcheol oteedy tchey shky</w:t>
      </w:r>
    </w:p>
    <w:p>
      <w:pPr>
        <w:pStyle w:val="AnalyticalGloss"/>
        <w:widowControl w:val="0"/>
      </w:pPr>
      <w:r>
        <w:t>running paragraph text; continuation; 11 normalized token groups. dshol: recurrent form; shdaiin: productive ending family; cheey: broad high-frequency form. no English lexical value established.</w:t>
      </w:r>
    </w:p>
    <w:p>
      <w:pPr>
        <w:pStyle w:val="EVALine"/>
        <w:keepNext/>
      </w:pPr>
      <w:r>
        <w:rPr>
          <w:rFonts w:ascii="Courier New" w:hAnsi="Courier New" w:eastAsia="Courier New"/>
          <w:b/>
          <w:color w:val="5F6771"/>
          <w:sz w:val="15"/>
        </w:rPr>
        <w:t xml:space="preserve">[f103r.17 +P0] </w:t>
      </w:r>
      <w:r>
        <w:rPr>
          <w:rFonts w:ascii="Courier New" w:hAnsi="Courier New" w:eastAsia="Courier New"/>
          <w:sz w:val="17"/>
        </w:rPr>
        <w:t>sar [?break] shey qokey [?break] keedy qokeey chckhy qokal oty or [?break] aiin</w:t>
      </w:r>
    </w:p>
    <w:p>
      <w:pPr>
        <w:pStyle w:val="AnalyticalGloss"/>
        <w:widowControl w:val="0"/>
      </w:pPr>
      <w:r>
        <w:t>running paragraph text; paragraph or sequence ending; 10 normalized token groups. sar: broad high-frequency form; shey: broad high-frequency form; qokey: broad high-frequency form. no English lexical value established.</w:t>
      </w:r>
    </w:p>
    <w:p>
      <w:pPr>
        <w:pStyle w:val="EVALine"/>
        <w:keepNext/>
      </w:pPr>
      <w:r>
        <w:rPr>
          <w:rFonts w:ascii="Courier New" w:hAnsi="Courier New" w:eastAsia="Courier New"/>
          <w:b/>
          <w:color w:val="5F6771"/>
          <w:sz w:val="15"/>
        </w:rPr>
        <w:t xml:space="preserve">[f103r.18 +P0] </w:t>
      </w:r>
      <w:r>
        <w:rPr>
          <w:rFonts w:ascii="Courier New" w:hAnsi="Courier New" w:eastAsia="Courier New"/>
          <w:sz w:val="17"/>
        </w:rPr>
        <w:t>polchedy qokeol okain checthy oteeylshedy okain qokain qokalshedy oteys</w:t>
      </w:r>
    </w:p>
    <w:p>
      <w:pPr>
        <w:pStyle w:val="AnalyticalGloss"/>
        <w:widowControl w:val="0"/>
      </w:pPr>
      <w:r>
        <w:t>running paragraph text; continuation; 9 normalized token groups. polchedy: productive ending family; qokeol: productive qo- family; okain: broad high-frequency form. within-line repetition: okain. no English lexical value established.</w:t>
      </w:r>
    </w:p>
    <w:p>
      <w:pPr>
        <w:pStyle w:val="EVALine"/>
        <w:keepNext/>
      </w:pPr>
      <w:r>
        <w:rPr>
          <w:rFonts w:ascii="Courier New" w:hAnsi="Courier New" w:eastAsia="Courier New"/>
          <w:b/>
          <w:color w:val="5F6771"/>
          <w:sz w:val="15"/>
        </w:rPr>
        <w:t xml:space="preserve">[f103r.19 +P0] </w:t>
      </w:r>
      <w:r>
        <w:rPr>
          <w:rFonts w:ascii="Courier New" w:hAnsi="Courier New" w:eastAsia="Courier New"/>
          <w:sz w:val="17"/>
        </w:rPr>
        <w:t>okaiin chey qoy shey qokaiin chedy qokain oteol lkar okaral lkldy lr</w:t>
      </w:r>
    </w:p>
    <w:p>
      <w:pPr>
        <w:pStyle w:val="AnalyticalGloss"/>
        <w:widowControl w:val="0"/>
      </w:pPr>
      <w:r>
        <w:t>running paragraph text; continuation; 12 normalized token groups. okaiin: broad high-frequency form; chey: broad high-frequency form; qoy: productive qo- family. no English lexical value established.</w:t>
      </w:r>
    </w:p>
    <w:p>
      <w:pPr>
        <w:pStyle w:val="EVALine"/>
        <w:keepNext/>
      </w:pPr>
      <w:r>
        <w:rPr>
          <w:rFonts w:ascii="Courier New" w:hAnsi="Courier New" w:eastAsia="Courier New"/>
          <w:b/>
          <w:color w:val="5F6771"/>
          <w:sz w:val="15"/>
        </w:rPr>
        <w:t xml:space="preserve">[f103r.20 +P0] </w:t>
      </w:r>
      <w:r>
        <w:rPr>
          <w:rFonts w:ascii="Courier New" w:hAnsi="Courier New" w:eastAsia="Courier New"/>
          <w:sz w:val="17"/>
        </w:rPr>
        <w:t>ychain shckhy qokaiin shey qokaiin shedy olor</w:t>
      </w:r>
    </w:p>
    <w:p>
      <w:pPr>
        <w:pStyle w:val="AnalyticalGloss"/>
        <w:widowControl w:val="0"/>
      </w:pPr>
      <w:r>
        <w:t>running paragraph text; paragraph or sequence ending; 7 normalized token groups. ychain: productive ending family; shckhy: recurrent form; qokaiin: broad high-frequency form. within-line repetition: qokaiin. no English lexical value established.</w:t>
      </w:r>
    </w:p>
    <w:p>
      <w:pPr>
        <w:pStyle w:val="EVALine"/>
        <w:keepNext/>
      </w:pPr>
      <w:r>
        <w:rPr>
          <w:rFonts w:ascii="Courier New" w:hAnsi="Courier New" w:eastAsia="Courier New"/>
          <w:b/>
          <w:color w:val="5F6771"/>
          <w:sz w:val="15"/>
        </w:rPr>
        <w:t xml:space="preserve">[f103r.21 +P0] </w:t>
      </w:r>
      <w:r>
        <w:rPr>
          <w:rFonts w:ascii="Courier New" w:hAnsi="Courier New" w:eastAsia="Courier New"/>
          <w:sz w:val="17"/>
        </w:rPr>
        <w:t>pcheam sokedy dalkar otal qokal chepy okedy qoky pchedy okaly qokeedy lor</w:t>
      </w:r>
    </w:p>
    <w:p>
      <w:pPr>
        <w:pStyle w:val="AnalyticalGloss"/>
        <w:widowControl w:val="0"/>
      </w:pPr>
      <w:r>
        <w:t>running paragraph text; continuation; 12 normalized token groups. sokedy: productive ending family; dalkar: recurrent form; otal: broad high-frequency form. no English lexical value established.</w:t>
      </w:r>
    </w:p>
    <w:p>
      <w:pPr>
        <w:pStyle w:val="EVALine"/>
        <w:keepNext/>
      </w:pPr>
      <w:r>
        <w:rPr>
          <w:rFonts w:ascii="Courier New" w:hAnsi="Courier New" w:eastAsia="Courier New"/>
          <w:b/>
          <w:color w:val="5F6771"/>
          <w:sz w:val="15"/>
        </w:rPr>
        <w:t xml:space="preserve">[f103r.22 +P0] </w:t>
      </w:r>
      <w:r>
        <w:rPr>
          <w:rFonts w:ascii="Courier New" w:hAnsi="Courier New" w:eastAsia="Courier New"/>
          <w:sz w:val="17"/>
        </w:rPr>
        <w:t>dalshy okain shckhody shdal qokeedy shedy qotar chcthy chep ar otar opchy</w:t>
      </w:r>
    </w:p>
    <w:p>
      <w:pPr>
        <w:pStyle w:val="AnalyticalGloss"/>
        <w:widowControl w:val="0"/>
      </w:pPr>
      <w:r>
        <w:t>running paragraph text; continuation; 12 normalized token groups. okain: broad high-frequency form; shckhody: productive ending family; shdal: recurrent form. no English lexical value established.</w:t>
      </w:r>
    </w:p>
    <w:p>
      <w:pPr>
        <w:pStyle w:val="EVALine"/>
        <w:keepNext/>
      </w:pPr>
      <w:r>
        <w:rPr>
          <w:rFonts w:ascii="Courier New" w:hAnsi="Courier New" w:eastAsia="Courier New"/>
          <w:b/>
          <w:color w:val="5F6771"/>
          <w:sz w:val="15"/>
        </w:rPr>
        <w:t xml:space="preserve">[f103r.23 +P0] </w:t>
      </w:r>
      <w:r>
        <w:rPr>
          <w:rFonts w:ascii="Courier New" w:hAnsi="Courier New" w:eastAsia="Courier New"/>
          <w:sz w:val="17"/>
        </w:rPr>
        <w:t>daiin sheckhy lchedy chckhy shol</w:t>
      </w:r>
    </w:p>
    <w:p>
      <w:pPr>
        <w:pStyle w:val="AnalyticalGloss"/>
        <w:widowControl w:val="0"/>
      </w:pPr>
      <w:r>
        <w:t>running paragraph text; paragraph or sequence ending; 5 normalized token groups. daiin: broad high-frequency form; sheckhy: recurrent form; lchedy: productive ending family. no English lexical value established.</w:t>
      </w:r>
    </w:p>
    <w:p>
      <w:pPr>
        <w:pStyle w:val="EVALine"/>
        <w:keepNext/>
      </w:pPr>
      <w:r>
        <w:rPr>
          <w:rFonts w:ascii="Courier New" w:hAnsi="Courier New" w:eastAsia="Courier New"/>
          <w:b/>
          <w:color w:val="5F6771"/>
          <w:sz w:val="15"/>
        </w:rPr>
        <w:t xml:space="preserve">[f103r.24 +P0] </w:t>
      </w:r>
      <w:r>
        <w:rPr>
          <w:rFonts w:ascii="Courier New" w:hAnsi="Courier New" w:eastAsia="Courier New"/>
          <w:sz w:val="17"/>
        </w:rPr>
        <w:t>tchoky okeal shedy qokal oty opchedy qotain shcthy otey dain oteey oky</w:t>
      </w:r>
    </w:p>
    <w:p>
      <w:pPr>
        <w:pStyle w:val="AnalyticalGloss"/>
        <w:widowControl w:val="0"/>
      </w:pPr>
      <w:r>
        <w:t>running paragraph text; continuation; 12 normalized token groups. okeal: recurrent form; shedy: broad high-frequency form; qokal: broad high-frequency form. no English lexical value established.</w:t>
      </w:r>
    </w:p>
    <w:p>
      <w:pPr>
        <w:pStyle w:val="EVALine"/>
        <w:keepNext/>
      </w:pPr>
      <w:r>
        <w:rPr>
          <w:rFonts w:ascii="Courier New" w:hAnsi="Courier New" w:eastAsia="Courier New"/>
          <w:b/>
          <w:color w:val="5F6771"/>
          <w:sz w:val="15"/>
        </w:rPr>
        <w:t xml:space="preserve">[f103r.25 +P0] </w:t>
      </w:r>
      <w:r>
        <w:rPr>
          <w:rFonts w:ascii="Courier New" w:hAnsi="Courier New" w:eastAsia="Courier New"/>
          <w:sz w:val="17"/>
        </w:rPr>
        <w:t>dar [?break] shey qokain chckhey chey [?break] kain chedal okeeey qoodain okain [o:?]teey ol</w:t>
      </w:r>
    </w:p>
    <w:p>
      <w:pPr>
        <w:pStyle w:val="AnalyticalGloss"/>
        <w:widowControl w:val="0"/>
      </w:pPr>
      <w:r>
        <w:t>running paragraph text; continuation; 12 normalized token groups. dar: broad high-frequency form; shey: broad high-frequency form; qokain: broad high-frequency form. no English lexical value established.</w:t>
      </w:r>
    </w:p>
    <w:p>
      <w:pPr>
        <w:pStyle w:val="EVALine"/>
        <w:keepNext/>
      </w:pPr>
      <w:r>
        <w:rPr>
          <w:rFonts w:ascii="Courier New" w:hAnsi="Courier New" w:eastAsia="Courier New"/>
          <w:b/>
          <w:color w:val="5F6771"/>
          <w:sz w:val="15"/>
        </w:rPr>
        <w:t xml:space="preserve">[f103r.26 +P0] </w:t>
      </w:r>
      <w:r>
        <w:rPr>
          <w:rFonts w:ascii="Courier New" w:hAnsi="Courier New" w:eastAsia="Courier New"/>
          <w:sz w:val="17"/>
        </w:rPr>
        <w:t>oteedy okeey qot[ch:ee]y shey olcheedar shey lotor</w:t>
      </w:r>
    </w:p>
    <w:p>
      <w:pPr>
        <w:pStyle w:val="AnalyticalGloss"/>
        <w:widowControl w:val="0"/>
      </w:pPr>
      <w:r>
        <w:t>running paragraph text; paragraph or sequence ending; 7 normalized token groups. oteedy: broad high-frequency form; okeey: broad high-frequency form; qotchy: line-initial tendency. within-line repetition: shey. no English lexical value established.</w:t>
      </w:r>
    </w:p>
    <w:p>
      <w:pPr>
        <w:pStyle w:val="EVALine"/>
        <w:keepNext/>
      </w:pPr>
      <w:r>
        <w:rPr>
          <w:rFonts w:ascii="Courier New" w:hAnsi="Courier New" w:eastAsia="Courier New"/>
          <w:b/>
          <w:color w:val="5F6771"/>
          <w:sz w:val="15"/>
        </w:rPr>
        <w:t xml:space="preserve">[f103r.27 +P0] </w:t>
      </w:r>
      <w:r>
        <w:rPr>
          <w:rFonts w:ascii="Courier New" w:hAnsi="Courier New" w:eastAsia="Courier New"/>
          <w:sz w:val="17"/>
        </w:rPr>
        <w:t>qokechy okeey qokeey lkeeody sheey qokeey [?break] lkeol tchey [?break] qokeey okeey qokaly</w:t>
      </w:r>
    </w:p>
    <w:p>
      <w:pPr>
        <w:pStyle w:val="AnalyticalGloss"/>
        <w:widowControl w:val="0"/>
      </w:pPr>
      <w:r>
        <w:t>running paragraph text; continuation; 11 normalized token groups. qokechy: productive qo- family; okeey: broad high-frequency form; qokeey: broad high-frequency form. within-line repetition: okeey, qokeey. no English lexical value established.</w:t>
      </w:r>
    </w:p>
    <w:p>
      <w:pPr>
        <w:pStyle w:val="EVALine"/>
        <w:keepNext/>
      </w:pPr>
      <w:r>
        <w:rPr>
          <w:rFonts w:ascii="Courier New" w:hAnsi="Courier New" w:eastAsia="Courier New"/>
          <w:b/>
          <w:color w:val="5F6771"/>
          <w:sz w:val="15"/>
        </w:rPr>
        <w:t xml:space="preserve">[f103r.28 +P0] </w:t>
      </w:r>
      <w:r>
        <w:rPr>
          <w:rFonts w:ascii="Courier New" w:hAnsi="Courier New" w:eastAsia="Courier New"/>
          <w:sz w:val="17"/>
        </w:rPr>
        <w:t>deshedy qokeeey dalkain okaiin chedy qokeey otain ain ol cheey lkeedy</w:t>
      </w:r>
    </w:p>
    <w:p>
      <w:pPr>
        <w:pStyle w:val="AnalyticalGloss"/>
        <w:widowControl w:val="0"/>
      </w:pPr>
      <w:r>
        <w:t>running paragraph text; continuation; 11 normalized token groups. deshedy: productive ending family; qokeeey: productive qo- family; dalkain: productive ending family. no English lexical value established.</w:t>
      </w:r>
    </w:p>
    <w:p>
      <w:pPr>
        <w:pStyle w:val="EVALine"/>
        <w:keepNext/>
      </w:pPr>
      <w:r>
        <w:rPr>
          <w:rFonts w:ascii="Courier New" w:hAnsi="Courier New" w:eastAsia="Courier New"/>
          <w:b/>
          <w:color w:val="5F6771"/>
          <w:sz w:val="15"/>
        </w:rPr>
        <w:t xml:space="preserve">[f103r.29 +P0] </w:t>
      </w:r>
      <w:r>
        <w:rPr>
          <w:rFonts w:ascii="Courier New" w:hAnsi="Courier New" w:eastAsia="Courier New"/>
          <w:sz w:val="17"/>
        </w:rPr>
        <w:t>qokeeechy shokeey qochey qokeey chal chedy</w:t>
      </w:r>
    </w:p>
    <w:p>
      <w:pPr>
        <w:pStyle w:val="AnalyticalGloss"/>
        <w:widowControl w:val="0"/>
      </w:pPr>
      <w:r>
        <w:t>running paragraph text; paragraph or sequence ending; 6 normalized token groups. qokeeechy: productive qo- family; shokeey: productive ending family; qochey: productive qo- family. no English lexical value established.</w:t>
      </w:r>
    </w:p>
    <w:p>
      <w:pPr>
        <w:pStyle w:val="EVALine"/>
        <w:keepNext/>
      </w:pPr>
      <w:r>
        <w:rPr>
          <w:rFonts w:ascii="Courier New" w:hAnsi="Courier New" w:eastAsia="Courier New"/>
          <w:b/>
          <w:color w:val="5F6771"/>
          <w:sz w:val="15"/>
        </w:rPr>
        <w:t xml:space="preserve">[f103r.30 +P0] </w:t>
      </w:r>
      <w:r>
        <w:rPr>
          <w:rFonts w:ascii="Courier New" w:hAnsi="Courier New" w:eastAsia="Courier New"/>
          <w:sz w:val="17"/>
        </w:rPr>
        <w:t>pcholkchdy sheckhy qokey okaiin shedy chpchy opchedy oteeykshy chdaly</w:t>
      </w:r>
    </w:p>
    <w:p>
      <w:pPr>
        <w:pStyle w:val="AnalyticalGloss"/>
        <w:widowControl w:val="0"/>
      </w:pPr>
      <w:r>
        <w:t>running paragraph text; continuation; 9 normalized token groups. pcholkchdy: productive ending family; sheckhy: recurrent form; qokey: broad high-frequency form. no English lexical value established.</w:t>
      </w:r>
    </w:p>
    <w:p>
      <w:pPr>
        <w:pStyle w:val="EVALine"/>
        <w:keepNext/>
      </w:pPr>
      <w:r>
        <w:rPr>
          <w:rFonts w:ascii="Courier New" w:hAnsi="Courier New" w:eastAsia="Courier New"/>
          <w:b/>
          <w:color w:val="5F6771"/>
          <w:sz w:val="15"/>
        </w:rPr>
        <w:t xml:space="preserve">[f103r.31 +P0] </w:t>
      </w:r>
      <w:r>
        <w:rPr>
          <w:rFonts w:ascii="Courier New" w:hAnsi="Courier New" w:eastAsia="Courier New"/>
          <w:sz w:val="17"/>
        </w:rPr>
        <w:t>soiin chol kaiin chal okaiin shckhy qokal shdar shchdy okaiin chty</w:t>
      </w:r>
    </w:p>
    <w:p>
      <w:pPr>
        <w:pStyle w:val="AnalyticalGloss"/>
        <w:widowControl w:val="0"/>
      </w:pPr>
      <w:r>
        <w:t>running paragraph text; continuation; 11 normalized token groups. soiin: line-initial tendency; chol: broad high-frequency form; kaiin: productive ending family. within-line repetition: okaiin. no English lexical value established.</w:t>
      </w:r>
    </w:p>
    <w:p>
      <w:pPr>
        <w:pStyle w:val="EVALine"/>
        <w:keepNext/>
      </w:pPr>
      <w:r>
        <w:rPr>
          <w:rFonts w:ascii="Courier New" w:hAnsi="Courier New" w:eastAsia="Courier New"/>
          <w:b/>
          <w:color w:val="5F6771"/>
          <w:sz w:val="15"/>
        </w:rPr>
        <w:t xml:space="preserve">[f103r.32 +P0] </w:t>
      </w:r>
      <w:r>
        <w:rPr>
          <w:rFonts w:ascii="Courier New" w:hAnsi="Courier New" w:eastAsia="Courier New"/>
          <w:sz w:val="17"/>
        </w:rPr>
        <w:t>okeey shedy qokedy qokal shety otedy shcthy oraiin</w:t>
      </w:r>
    </w:p>
    <w:p>
      <w:pPr>
        <w:pStyle w:val="AnalyticalGloss"/>
        <w:widowControl w:val="0"/>
      </w:pPr>
      <w:r>
        <w:t>running paragraph text; paragraph or sequence ending; 8 normalized token groups. okeey: broad high-frequency form; shedy: broad high-frequency form; qokedy: broad high-frequency form. no English lexical value established.</w:t>
      </w:r>
    </w:p>
    <w:p>
      <w:pPr>
        <w:pStyle w:val="EVALine"/>
        <w:keepNext/>
      </w:pPr>
      <w:r>
        <w:rPr>
          <w:rFonts w:ascii="Courier New" w:hAnsi="Courier New" w:eastAsia="Courier New"/>
          <w:b/>
          <w:color w:val="5F6771"/>
          <w:sz w:val="15"/>
        </w:rPr>
        <w:t xml:space="preserve">[f103r.33 +P0] </w:t>
      </w:r>
      <w:r>
        <w:rPr>
          <w:rFonts w:ascii="Courier New" w:hAnsi="Courier New" w:eastAsia="Courier New"/>
          <w:sz w:val="17"/>
        </w:rPr>
        <w:t>qokeey chechy qokey shckhy choldy qokal y shedy yteedy qotail shedy</w:t>
      </w:r>
    </w:p>
    <w:p>
      <w:pPr>
        <w:pStyle w:val="AnalyticalGloss"/>
        <w:widowControl w:val="0"/>
      </w:pPr>
      <w:r>
        <w:t>running paragraph text; continuation; 11 normalized token groups. qokeey: broad high-frequency form; qokey: broad high-frequency form; shckhy: recurrent form. within-line repetition: shedy. no English lexical value established.</w:t>
      </w:r>
    </w:p>
    <w:p>
      <w:pPr>
        <w:pStyle w:val="EVALine"/>
        <w:keepNext/>
      </w:pPr>
      <w:r>
        <w:rPr>
          <w:rFonts w:ascii="Courier New" w:hAnsi="Courier New" w:eastAsia="Courier New"/>
          <w:b/>
          <w:color w:val="5F6771"/>
          <w:sz w:val="15"/>
        </w:rPr>
        <w:t xml:space="preserve">[f103r.34 +P0] </w:t>
      </w:r>
      <w:r>
        <w:rPr>
          <w:rFonts w:ascii="Courier New" w:hAnsi="Courier New" w:eastAsia="Courier New"/>
          <w:sz w:val="17"/>
        </w:rPr>
        <w:t>sheod oshey cheedalaiin</w:t>
      </w:r>
    </w:p>
    <w:p>
      <w:pPr>
        <w:pStyle w:val="AnalyticalGloss"/>
        <w:widowControl w:val="0"/>
      </w:pPr>
      <w:r>
        <w:t>running paragraph text; paragraph or sequence ending; 3 normalized token groups. sheod: recurrent form; oshey: productive ending family; cheedalaiin: productive ending family. no English lexical value established.</w:t>
      </w:r>
    </w:p>
    <w:p>
      <w:pPr>
        <w:pStyle w:val="EVALine"/>
        <w:keepNext/>
      </w:pPr>
      <w:r>
        <w:rPr>
          <w:rFonts w:ascii="Courier New" w:hAnsi="Courier New" w:eastAsia="Courier New"/>
          <w:b/>
          <w:color w:val="5F6771"/>
          <w:sz w:val="15"/>
        </w:rPr>
        <w:t xml:space="preserve">[f103r.35 +P0] </w:t>
      </w:r>
      <w:r>
        <w:rPr>
          <w:rFonts w:ascii="Courier New" w:hAnsi="Courier New" w:eastAsia="Courier New"/>
          <w:sz w:val="17"/>
        </w:rPr>
        <w:t>qoke{ca}r chain olain chey kain sheol shedain qokeedy ykeedy [?break] lcheg</w:t>
      </w:r>
    </w:p>
    <w:p>
      <w:pPr>
        <w:pStyle w:val="AnalyticalGloss"/>
        <w:widowControl w:val="0"/>
      </w:pPr>
      <w:r>
        <w:t>running paragraph text; continuation; 10 normalized token groups. qokecar: productive qo- family; chain: productive ending family; olain: productive ending family. no English lexical value established.</w:t>
      </w:r>
    </w:p>
    <w:p>
      <w:pPr>
        <w:pStyle w:val="EVALine"/>
        <w:keepNext/>
      </w:pPr>
      <w:r>
        <w:rPr>
          <w:rFonts w:ascii="Courier New" w:hAnsi="Courier New" w:eastAsia="Courier New"/>
          <w:b/>
          <w:color w:val="5F6771"/>
          <w:sz w:val="15"/>
        </w:rPr>
        <w:t xml:space="preserve">[f103r.36 +P0] </w:t>
      </w:r>
      <w:r>
        <w:rPr>
          <w:rFonts w:ascii="Courier New" w:hAnsi="Courier New" w:eastAsia="Courier New"/>
          <w:sz w:val="17"/>
        </w:rPr>
        <w:t>okool chedy okeedy qokeedy qokeey shdy otey qokeey</w:t>
      </w:r>
    </w:p>
    <w:p>
      <w:pPr>
        <w:pStyle w:val="AnalyticalGloss"/>
        <w:widowControl w:val="0"/>
      </w:pPr>
      <w:r>
        <w:t>running paragraph text; paragraph or sequence ending; 8 normalized token groups. chedy: broad high-frequency form; okeedy: broad high-frequency form; qokeedy: broad high-frequency form. within-line repetition: qokeey. no English lexical value established.</w:t>
      </w:r>
    </w:p>
    <w:p>
      <w:pPr>
        <w:pStyle w:val="EVALine"/>
        <w:keepNext/>
      </w:pPr>
      <w:r>
        <w:rPr>
          <w:rFonts w:ascii="Courier New" w:hAnsi="Courier New" w:eastAsia="Courier New"/>
          <w:b/>
          <w:color w:val="5F6771"/>
          <w:sz w:val="15"/>
        </w:rPr>
        <w:t xml:space="preserve">[f103r.37 +P0] </w:t>
      </w:r>
      <w:r>
        <w:rPr>
          <w:rFonts w:ascii="Courier New" w:hAnsi="Courier New" w:eastAsia="Courier New"/>
          <w:sz w:val="17"/>
        </w:rPr>
        <w:t>pchedy qokeey qokeodair qokshy qokeedy qokchdy chsky ee'ey shalky</w:t>
      </w:r>
    </w:p>
    <w:p>
      <w:pPr>
        <w:pStyle w:val="AnalyticalGloss"/>
        <w:widowControl w:val="0"/>
      </w:pPr>
      <w:r>
        <w:t>running paragraph text; continuation; 9 normalized token groups. pchedy: line-initial tendency; qokeey: broad high-frequency form; qokeodair: productive qo- family. no English lexical value established.</w:t>
      </w:r>
    </w:p>
    <w:p>
      <w:pPr>
        <w:pStyle w:val="EVALine"/>
        <w:keepNext/>
      </w:pPr>
      <w:r>
        <w:rPr>
          <w:rFonts w:ascii="Courier New" w:hAnsi="Courier New" w:eastAsia="Courier New"/>
          <w:b/>
          <w:color w:val="5F6771"/>
          <w:sz w:val="15"/>
        </w:rPr>
        <w:t xml:space="preserve">[f103r.38 +P0] </w:t>
      </w:r>
      <w:r>
        <w:rPr>
          <w:rFonts w:ascii="Courier New" w:hAnsi="Courier New" w:eastAsia="Courier New"/>
          <w:sz w:val="17"/>
        </w:rPr>
        <w:t>otechedy qokain shcthy chckhy lokeedy checkhy lokain shedy okeey</w:t>
      </w:r>
    </w:p>
    <w:p>
      <w:pPr>
        <w:pStyle w:val="AnalyticalGloss"/>
        <w:widowControl w:val="0"/>
      </w:pPr>
      <w:r>
        <w:t>running paragraph text; continuation; 9 normalized token groups. otechedy: productive ending family; qokain: broad high-frequency form; shcthy: recurrent form. no English lexical value established.</w:t>
      </w:r>
    </w:p>
    <w:p>
      <w:pPr>
        <w:pStyle w:val="EVALine"/>
        <w:keepNext/>
      </w:pPr>
      <w:r>
        <w:rPr>
          <w:rFonts w:ascii="Courier New" w:hAnsi="Courier New" w:eastAsia="Courier New"/>
          <w:b/>
          <w:color w:val="5F6771"/>
          <w:sz w:val="15"/>
        </w:rPr>
        <w:t xml:space="preserve">[f103r.39 +P0] </w:t>
      </w:r>
      <w:r>
        <w:rPr>
          <w:rFonts w:ascii="Courier New" w:hAnsi="Courier New" w:eastAsia="Courier New"/>
          <w:sz w:val="17"/>
        </w:rPr>
        <w:t>ykeedy qokeey lsheey qotal shedy oteey</w:t>
      </w:r>
    </w:p>
    <w:p>
      <w:pPr>
        <w:pStyle w:val="AnalyticalGloss"/>
        <w:widowControl w:val="0"/>
      </w:pPr>
      <w:r>
        <w:t>running paragraph text; paragraph or sequence ending; 6 normalized token groups. ykeedy: productive ending family; qokeey: broad high-frequency form; lsheey: productive ending family. no English lexical value established.</w:t>
      </w:r>
    </w:p>
    <w:p>
      <w:pPr>
        <w:pStyle w:val="EVALine"/>
        <w:keepNext/>
      </w:pPr>
      <w:r>
        <w:rPr>
          <w:rFonts w:ascii="Courier New" w:hAnsi="Courier New" w:eastAsia="Courier New"/>
          <w:b/>
          <w:color w:val="5F6771"/>
          <w:sz w:val="15"/>
        </w:rPr>
        <w:t xml:space="preserve">[f103r.40 +P0] </w:t>
      </w:r>
      <w:r>
        <w:rPr>
          <w:rFonts w:ascii="Courier New" w:hAnsi="Courier New" w:eastAsia="Courier New"/>
          <w:sz w:val="17"/>
        </w:rPr>
        <w:t>qokeey sheeol shckhy sheol shodyol [?break] aiin otedy qoteey lotar otam</w:t>
      </w:r>
    </w:p>
    <w:p>
      <w:pPr>
        <w:pStyle w:val="AnalyticalGloss"/>
        <w:widowControl w:val="0"/>
      </w:pPr>
      <w:r>
        <w:t>running paragraph text; continuation; 10 normalized token groups. qokeey: broad high-frequency form; sheeol: recurrent form; shckhy: recurrent form. no English lexical value established.</w:t>
      </w:r>
    </w:p>
    <w:p>
      <w:pPr>
        <w:pStyle w:val="EVALine"/>
        <w:keepNext/>
      </w:pPr>
      <w:r>
        <w:rPr>
          <w:rFonts w:ascii="Courier New" w:hAnsi="Courier New" w:eastAsia="Courier New"/>
          <w:b/>
          <w:color w:val="5F6771"/>
          <w:sz w:val="15"/>
        </w:rPr>
        <w:t xml:space="preserve">[f103r.41 +P0] </w:t>
      </w:r>
      <w:r>
        <w:rPr>
          <w:rFonts w:ascii="Courier New" w:hAnsi="Courier New" w:eastAsia="Courier New"/>
          <w:sz w:val="17"/>
        </w:rPr>
        <w:t>cheol sheeey qotey oteeal oteedy shet [?break] sho keeo [?break] s [?break] shey qokeedy qokal dal</w:t>
      </w:r>
    </w:p>
    <w:p>
      <w:pPr>
        <w:pStyle w:val="AnalyticalGloss"/>
        <w:widowControl w:val="0"/>
      </w:pPr>
      <w:r>
        <w:t>running paragraph text; continuation; 13 normalized token groups. cheol: broad high-frequency form; sheeey: productive ending family; qotey: productive qo- family. no English lexical value established.</w:t>
      </w:r>
    </w:p>
    <w:p>
      <w:pPr>
        <w:pStyle w:val="EVALine"/>
        <w:keepNext/>
      </w:pPr>
      <w:r>
        <w:rPr>
          <w:rFonts w:ascii="Courier New" w:hAnsi="Courier New" w:eastAsia="Courier New"/>
          <w:b/>
          <w:color w:val="5F6771"/>
          <w:sz w:val="15"/>
        </w:rPr>
        <w:t xml:space="preserve">[f103r.42 +P0] </w:t>
      </w:r>
      <w:r>
        <w:rPr>
          <w:rFonts w:ascii="Courier New" w:hAnsi="Courier New" w:eastAsia="Courier New"/>
          <w:sz w:val="17"/>
        </w:rPr>
        <w:t>tshey sheol cheolshy chalal</w:t>
      </w:r>
    </w:p>
    <w:p>
      <w:pPr>
        <w:pStyle w:val="AnalyticalGloss"/>
        <w:widowControl w:val="0"/>
      </w:pPr>
      <w:r>
        <w:t>running paragraph text; paragraph or sequence ending; 4 normalized token groups. tshey: productive ending family; sheol: broad high-frequency form. no English lexical value established.</w:t>
      </w:r>
    </w:p>
    <w:p>
      <w:pPr>
        <w:pStyle w:val="EVALine"/>
        <w:keepNext/>
      </w:pPr>
      <w:r>
        <w:rPr>
          <w:rFonts w:ascii="Courier New" w:hAnsi="Courier New" w:eastAsia="Courier New"/>
          <w:b/>
          <w:color w:val="5F6771"/>
          <w:sz w:val="15"/>
        </w:rPr>
        <w:t xml:space="preserve">[f103r.43 +P0] </w:t>
      </w:r>
      <w:r>
        <w:rPr>
          <w:rFonts w:ascii="Courier New" w:hAnsi="Courier New" w:eastAsia="Courier New"/>
          <w:sz w:val="17"/>
        </w:rPr>
        <w:t>tar cheal ol sheey qotal sheal qokal sheedy okeshedy shokey qokaiin</w:t>
      </w:r>
    </w:p>
    <w:p>
      <w:pPr>
        <w:pStyle w:val="AnalyticalGloss"/>
        <w:widowControl w:val="0"/>
      </w:pPr>
      <w:r>
        <w:t>running paragraph text; continuation; 11 normalized token groups. tar: line-initial tendency; cheal: recurrent form; ol: broad high-frequency form. no English lexical value established.</w:t>
      </w:r>
    </w:p>
    <w:p>
      <w:pPr>
        <w:pStyle w:val="EVALine"/>
        <w:keepNext/>
      </w:pPr>
      <w:r>
        <w:rPr>
          <w:rFonts w:ascii="Courier New" w:hAnsi="Courier New" w:eastAsia="Courier New"/>
          <w:b/>
          <w:color w:val="5F6771"/>
          <w:sz w:val="15"/>
        </w:rPr>
        <w:t xml:space="preserve">[f103r.44 +P0] </w:t>
      </w:r>
      <w:r>
        <w:rPr>
          <w:rFonts w:ascii="Courier New" w:hAnsi="Courier New" w:eastAsia="Courier New"/>
          <w:sz w:val="17"/>
        </w:rPr>
        <w:t>odeeey qokeey shey sheal otshedy</w:t>
      </w:r>
    </w:p>
    <w:p>
      <w:pPr>
        <w:pStyle w:val="AnalyticalGloss"/>
        <w:widowControl w:val="0"/>
      </w:pPr>
      <w:r>
        <w:t>running paragraph text; paragraph or sequence ending; 5 normalized token groups. odeeey: productive ending family; qokeey: broad high-frequency form; shey: broad high-frequency form. no English lexical value established.</w:t>
      </w:r>
    </w:p>
    <w:p>
      <w:pPr>
        <w:pStyle w:val="EVALine"/>
        <w:keepNext/>
      </w:pPr>
      <w:r>
        <w:rPr>
          <w:rFonts w:ascii="Courier New" w:hAnsi="Courier New" w:eastAsia="Courier New"/>
          <w:b/>
          <w:color w:val="5F6771"/>
          <w:sz w:val="15"/>
        </w:rPr>
        <w:t xml:space="preserve">[f103r.45 +P0] </w:t>
      </w:r>
      <w:r>
        <w:rPr>
          <w:rFonts w:ascii="Courier New" w:hAnsi="Courier New" w:eastAsia="Courier New"/>
          <w:sz w:val="17"/>
        </w:rPr>
        <w:t>qokeedy qokeedy shol shedar chedy qoteedy oteedy olkeol ltar [?break] y</w:t>
      </w:r>
    </w:p>
    <w:p>
      <w:pPr>
        <w:pStyle w:val="AnalyticalGloss"/>
        <w:widowControl w:val="0"/>
      </w:pPr>
      <w:r>
        <w:t>running paragraph text; continuation; 10 normalized token groups. qokeedy: broad high-frequency form; shol: broad high-frequency form; shedar: recurrent form. within-line repetition: qokeedy. no English lexical value established.</w:t>
      </w:r>
    </w:p>
    <w:p>
      <w:pPr>
        <w:pStyle w:val="EVALine"/>
        <w:keepNext/>
      </w:pPr>
      <w:r>
        <w:rPr>
          <w:rFonts w:ascii="Courier New" w:hAnsi="Courier New" w:eastAsia="Courier New"/>
          <w:b/>
          <w:color w:val="5F6771"/>
          <w:sz w:val="15"/>
        </w:rPr>
        <w:t xml:space="preserve">[f103r.46 +P0] </w:t>
      </w:r>
      <w:r>
        <w:rPr>
          <w:rFonts w:ascii="Courier New" w:hAnsi="Courier New" w:eastAsia="Courier New"/>
          <w:sz w:val="17"/>
        </w:rPr>
        <w:t>chol [?break] keey qokeey cheol chorol [?break] shedy qokeey qokeey ol loiin chedan</w:t>
      </w:r>
    </w:p>
    <w:p>
      <w:pPr>
        <w:pStyle w:val="AnalyticalGloss"/>
        <w:widowControl w:val="0"/>
      </w:pPr>
      <w:r>
        <w:t>running paragraph text; continuation; 11 normalized token groups. chol: broad high-frequency form; keey: productive ending family; qokeey: broad high-frequency form. within-line repetition: qokeey. no English lexical value established.</w:t>
      </w:r>
    </w:p>
    <w:p>
      <w:pPr>
        <w:pStyle w:val="EVALine"/>
        <w:keepNext/>
      </w:pPr>
      <w:r>
        <w:rPr>
          <w:rFonts w:ascii="Courier New" w:hAnsi="Courier New" w:eastAsia="Courier New"/>
          <w:b/>
          <w:color w:val="5F6771"/>
          <w:sz w:val="15"/>
        </w:rPr>
        <w:t xml:space="preserve">[f103r.47 +P0] </w:t>
      </w:r>
      <w:r>
        <w:rPr>
          <w:rFonts w:ascii="Courier New" w:hAnsi="Courier New" w:eastAsia="Courier New"/>
          <w:sz w:val="17"/>
        </w:rPr>
        <w:t>ssheey okeeo [?break] l [?break] lchey qokaly lcheedy oloraiin</w:t>
      </w:r>
    </w:p>
    <w:p>
      <w:pPr>
        <w:pStyle w:val="AnalyticalGloss"/>
        <w:widowControl w:val="0"/>
      </w:pPr>
      <w:r>
        <w:t>running paragraph text; paragraph or sequence ending; 7 normalized token groups. ssheey: productive ending family; okeeo: recurrent form; l: broad high-frequency form. no English lexical value established.</w:t>
      </w:r>
    </w:p>
    <w:p>
      <w:pPr>
        <w:pStyle w:val="EVALine"/>
        <w:keepNext/>
      </w:pPr>
      <w:r>
        <w:rPr>
          <w:rFonts w:ascii="Courier New" w:hAnsi="Courier New" w:eastAsia="Courier New"/>
          <w:b/>
          <w:color w:val="5F6771"/>
          <w:sz w:val="15"/>
        </w:rPr>
        <w:t xml:space="preserve">[f103r.48 +P0] </w:t>
      </w:r>
      <w:r>
        <w:rPr>
          <w:rFonts w:ascii="Courier New" w:hAnsi="Courier New" w:eastAsia="Courier New"/>
          <w:sz w:val="17"/>
        </w:rPr>
        <w:t>polarar lshedy qotolaiin qokeey qokeey shkchy opchealol kchy [?break] sam</w:t>
      </w:r>
    </w:p>
    <w:p>
      <w:pPr>
        <w:pStyle w:val="AnalyticalGloss"/>
        <w:widowControl w:val="0"/>
      </w:pPr>
      <w:r>
        <w:t>running paragraph text; continuation; 9 normalized token groups. lshedy: productive ending family; qotolaiin: productive qo- family; qokeey: broad high-frequency form. within-line repetition: qokeey. no English lexical value established.</w:t>
      </w:r>
    </w:p>
    <w:p>
      <w:pPr>
        <w:pStyle w:val="EVALine"/>
        <w:keepNext/>
      </w:pPr>
      <w:r>
        <w:rPr>
          <w:rFonts w:ascii="Courier New" w:hAnsi="Courier New" w:eastAsia="Courier New"/>
          <w:b/>
          <w:color w:val="5F6771"/>
          <w:sz w:val="15"/>
        </w:rPr>
        <w:t xml:space="preserve">[f103r.49 +P0] </w:t>
      </w:r>
      <w:r>
        <w:rPr>
          <w:rFonts w:ascii="Courier New" w:hAnsi="Courier New" w:eastAsia="Courier New"/>
          <w:sz w:val="17"/>
        </w:rPr>
        <w:t>okeey lr ain l ol [?break] sheed qokeey sheol qokeedy shedy qoky leeesain [?break] am</w:t>
      </w:r>
    </w:p>
    <w:p>
      <w:pPr>
        <w:pStyle w:val="AnalyticalGloss"/>
        <w:widowControl w:val="0"/>
      </w:pPr>
      <w:r>
        <w:t>running paragraph text; continuation; 13 normalized token groups. okeey: broad high-frequency form; lr: line-final tendency; ain: broad high-frequency form. no English lexical value established.</w:t>
      </w:r>
    </w:p>
    <w:p>
      <w:pPr>
        <w:pStyle w:val="EVALine"/>
        <w:keepNext/>
      </w:pPr>
      <w:r>
        <w:rPr>
          <w:rFonts w:ascii="Courier New" w:hAnsi="Courier New" w:eastAsia="Courier New"/>
          <w:b/>
          <w:color w:val="5F6771"/>
          <w:sz w:val="15"/>
        </w:rPr>
        <w:t xml:space="preserve">[f103r.50 +P0] </w:t>
      </w:r>
      <w:r>
        <w:rPr>
          <w:rFonts w:ascii="Courier New" w:hAnsi="Courier New" w:eastAsia="Courier New"/>
          <w:sz w:val="17"/>
        </w:rPr>
        <w:t>ssheey l [?break] shey qol cheey chey qokeey okeey qokain cheey qotain</w:t>
      </w:r>
    </w:p>
    <w:p>
      <w:pPr>
        <w:pStyle w:val="AnalyticalGloss"/>
        <w:widowControl w:val="0"/>
      </w:pPr>
      <w:r>
        <w:t>running paragraph text; continuation; 11 normalized token groups. ssheey: productive ending family; l: broad high-frequency form; shey: broad high-frequency form. within-line repetition: cheey. no English lexical value established.</w:t>
      </w:r>
    </w:p>
    <w:p>
      <w:pPr>
        <w:pStyle w:val="EVALine"/>
        <w:keepNext/>
      </w:pPr>
      <w:r>
        <w:rPr>
          <w:rFonts w:ascii="Courier New" w:hAnsi="Courier New" w:eastAsia="Courier New"/>
          <w:b/>
          <w:color w:val="5F6771"/>
          <w:sz w:val="15"/>
        </w:rPr>
        <w:t xml:space="preserve">[f103r.51 +P0] </w:t>
      </w:r>
      <w:r>
        <w:rPr>
          <w:rFonts w:ascii="Courier New" w:hAnsi="Courier New" w:eastAsia="Courier New"/>
          <w:sz w:val="17"/>
        </w:rPr>
        <w:t>saiin cheteey shey cheosaiin</w:t>
      </w:r>
    </w:p>
    <w:p>
      <w:pPr>
        <w:pStyle w:val="AnalyticalGloss"/>
        <w:widowControl w:val="0"/>
      </w:pPr>
      <w:r>
        <w:t>running paragraph text; paragraph or sequence ending; 4 normalized token groups. saiin: broad high-frequency form; cheteey: productive ending family; shey: broad high-frequency form. no English lexical value established.</w:t>
      </w:r>
    </w:p>
    <w:p>
      <w:pPr>
        <w:pStyle w:val="EVALine"/>
        <w:keepNext/>
      </w:pPr>
      <w:r>
        <w:rPr>
          <w:rFonts w:ascii="Courier New" w:hAnsi="Courier New" w:eastAsia="Courier New"/>
          <w:b/>
          <w:color w:val="5F6771"/>
          <w:sz w:val="15"/>
        </w:rPr>
        <w:t xml:space="preserve">[f103r.52 +P0] </w:t>
      </w:r>
      <w:r>
        <w:rPr>
          <w:rFonts w:ascii="Courier New" w:hAnsi="Courier New" w:eastAsia="Courier New"/>
          <w:sz w:val="17"/>
        </w:rPr>
        <w:t>pchedal oteey qol [?break] keedy qokeey qoty chepchy qopchey lkaiin otalsy</w:t>
      </w:r>
    </w:p>
    <w:p>
      <w:pPr>
        <w:pStyle w:val="AnalyticalGloss"/>
        <w:widowControl w:val="0"/>
      </w:pPr>
      <w:r>
        <w:t>running paragraph text; continuation; 10 normalized token groups. pchedal: recurrent form; oteey: broad high-frequency form; qol: productive qo- family. no English lexical value established.</w:t>
      </w:r>
    </w:p>
    <w:p>
      <w:pPr>
        <w:pStyle w:val="EVALine"/>
        <w:keepNext/>
      </w:pPr>
      <w:r>
        <w:rPr>
          <w:rFonts w:ascii="Courier New" w:hAnsi="Courier New" w:eastAsia="Courier New"/>
          <w:b/>
          <w:color w:val="5F6771"/>
          <w:sz w:val="15"/>
        </w:rPr>
        <w:t xml:space="preserve">[f103r.53 +P0] </w:t>
      </w:r>
      <w:r>
        <w:rPr>
          <w:rFonts w:ascii="Courier New" w:hAnsi="Courier New" w:eastAsia="Courier New"/>
          <w:sz w:val="17"/>
        </w:rPr>
        <w:t>sshey qokedy qokaiin shdy qokeey chedy qokeey qokeey lchedy loty</w:t>
      </w:r>
    </w:p>
    <w:p>
      <w:pPr>
        <w:pStyle w:val="AnalyticalGloss"/>
        <w:widowControl w:val="0"/>
      </w:pPr>
      <w:r>
        <w:t>running paragraph text; continuation; 10 normalized token groups. sshey: productive ending family; qokedy: broad high-frequency form; qokaiin: broad high-frequency form. within-line repetition: qokeey. no English lexical value established.</w:t>
      </w:r>
    </w:p>
    <w:p>
      <w:pPr>
        <w:pStyle w:val="EVALine"/>
        <w:keepNext/>
      </w:pPr>
      <w:r>
        <w:rPr>
          <w:rFonts w:ascii="Courier New" w:hAnsi="Courier New" w:eastAsia="Courier New"/>
          <w:b/>
          <w:color w:val="5F6771"/>
          <w:sz w:val="15"/>
        </w:rPr>
        <w:t xml:space="preserve">[f103r.54 +P0] </w:t>
      </w:r>
      <w:r>
        <w:rPr>
          <w:rFonts w:ascii="Courier New" w:hAnsi="Courier New" w:eastAsia="Courier New"/>
          <w:sz w:val="17"/>
        </w:rPr>
        <w:t>dsheey qoteeey darchedy qokey qoty</w:t>
      </w:r>
    </w:p>
    <w:p>
      <w:pPr>
        <w:pStyle w:val="AnalyticalGloss"/>
        <w:widowControl w:val="0"/>
      </w:pPr>
      <w:r>
        <w:t>running paragraph text; paragraph or sequence ending; 5 normalized token groups. dsheey: productive ending family; qoteeey: productive qo- family; darchedy: productive ending family. no English lexical value established.</w:t>
      </w:r>
    </w:p>
    <w:p>
      <w:r>
        <w:br w:type="page"/>
      </w:r>
    </w:p>
    <w:p>
      <w:pPr>
        <w:pStyle w:val="Heading1"/>
        <w:keepNext/>
      </w:pPr>
      <w:r>
        <w:t>Folio f116r | Star-marked entries (conventionally called recipes)</w:t>
      </w:r>
    </w:p>
    <w:p>
      <w:r>
        <w:t>A late star-marked text page near the end of the manuscript; included to test whether the same rule set reaches the corpus boundary.</w:t>
      </w:r>
    </w:p>
    <w:p>
      <w:pPr>
        <w:spacing w:before="40" w:after="60"/>
        <w:jc w:val="center"/>
      </w:pPr>
      <w:r>
        <w:drawing>
          <wp:inline xmlns:a="http://schemas.openxmlformats.org/drawingml/2006/main" xmlns:pic="http://schemas.openxmlformats.org/drawingml/2006/picture">
            <wp:extent cx="2880360" cy="4135489"/>
            <wp:docPr id="13" name="Picture 13" title="Voynich manuscript folio f116r" descr="Facsimile view of Voynich manuscript folio f116r. A late star-marked text page near the end of the manuscript; included to test whether the same rule set reaches the corpus boundary."/>
            <wp:cNvGraphicFramePr>
              <a:graphicFrameLocks noChangeAspect="1"/>
            </wp:cNvGraphicFramePr>
            <a:graphic>
              <a:graphicData uri="http://schemas.openxmlformats.org/drawingml/2006/picture">
                <pic:pic>
                  <pic:nvPicPr>
                    <pic:cNvPr id="0" name="f116r.jpg"/>
                    <pic:cNvPicPr/>
                  </pic:nvPicPr>
                  <pic:blipFill>
                    <a:blip r:embed="rId22"/>
                    <a:stretch>
                      <a:fillRect/>
                    </a:stretch>
                  </pic:blipFill>
                  <pic:spPr>
                    <a:xfrm>
                      <a:off x="0" y="0"/>
                      <a:ext cx="2880360" cy="4135489"/>
                    </a:xfrm>
                    <a:prstGeom prst="rect"/>
                  </pic:spPr>
                </pic:pic>
              </a:graphicData>
            </a:graphic>
          </wp:inline>
        </w:drawing>
      </w:r>
    </w:p>
    <w:p>
      <w:pPr>
        <w:spacing w:before="0" w:after="160"/>
        <w:jc w:val="center"/>
      </w:pPr>
      <w:r>
        <w:rPr>
          <w:rFonts w:ascii="Calibri" w:hAnsi="Calibri" w:eastAsia="Calibri"/>
          <w:i/>
          <w:color w:val="5F6771"/>
          <w:sz w:val="16"/>
        </w:rPr>
        <w:t>Folio f116r. Courtesy of the Yale University Library; scan sequence from the supplied facsimile.</w:t>
      </w:r>
    </w:p>
    <w:p>
      <w:pPr>
        <w:spacing w:after="160"/>
      </w:pPr>
      <w:r>
        <w:rPr>
          <w:rFonts w:ascii="Calibri" w:hAnsi="Calibri" w:eastAsia="Calibri"/>
          <w:i/>
          <w:color w:val="5F6771"/>
          <w:sz w:val="18"/>
        </w:rPr>
        <w:t>Metadata: Currier language B; hand 3; quire T</w:t>
      </w:r>
    </w:p>
    <w:p>
      <w:pPr>
        <w:pStyle w:val="EVALine"/>
        <w:keepNext/>
      </w:pPr>
      <w:r>
        <w:rPr>
          <w:rFonts w:ascii="Courier New" w:hAnsi="Courier New" w:eastAsia="Courier New"/>
          <w:b/>
          <w:color w:val="5F6771"/>
          <w:sz w:val="15"/>
        </w:rPr>
        <w:t xml:space="preserve">[f116r.1 @P0] </w:t>
      </w:r>
      <w:r>
        <w:rPr>
          <w:rFonts w:ascii="Courier New" w:hAnsi="Courier New" w:eastAsia="Courier New"/>
          <w:sz w:val="17"/>
        </w:rPr>
        <w:t>kchdpy shey qokain otalsh[?:e]dy qoteey shear ain or [?break] llory {i'h}earamom</w:t>
      </w:r>
    </w:p>
    <w:p>
      <w:pPr>
        <w:pStyle w:val="AnalyticalGloss"/>
        <w:widowControl w:val="0"/>
      </w:pPr>
      <w:r>
        <w:t>running paragraph text; paragraph opening; 11 normalized token groups. shey: broad high-frequency form; qokain: broad high-frequency form; dy: broad high-frequency form. no English lexical value established.</w:t>
      </w:r>
    </w:p>
    <w:p>
      <w:pPr>
        <w:pStyle w:val="EVALine"/>
        <w:keepNext/>
      </w:pPr>
      <w:r>
        <w:rPr>
          <w:rFonts w:ascii="Courier New" w:hAnsi="Courier New" w:eastAsia="Courier New"/>
          <w:b/>
          <w:color w:val="5F6771"/>
          <w:sz w:val="15"/>
        </w:rPr>
        <w:t xml:space="preserve">[f116r.2 +P0] </w:t>
      </w:r>
      <w:r>
        <w:rPr>
          <w:rFonts w:ascii="Courier New" w:hAnsi="Courier New" w:eastAsia="Courier New"/>
          <w:sz w:val="17"/>
        </w:rPr>
        <w:t>shain cheor ain okeey okeey shy lar ar aiiin oky char ar okain ykanam</w:t>
      </w:r>
    </w:p>
    <w:p>
      <w:pPr>
        <w:pStyle w:val="AnalyticalGloss"/>
        <w:widowControl w:val="0"/>
      </w:pPr>
      <w:r>
        <w:t>running paragraph text; continuation; 14 normalized token groups. shain: productive ending family; cheor: broad high-frequency form; ain: broad high-frequency form. within-line repetition: okeey, ar. no English lexical value established.</w:t>
      </w:r>
    </w:p>
    <w:p>
      <w:pPr>
        <w:pStyle w:val="EVALine"/>
        <w:keepNext/>
      </w:pPr>
      <w:r>
        <w:rPr>
          <w:rFonts w:ascii="Courier New" w:hAnsi="Courier New" w:eastAsia="Courier New"/>
          <w:b/>
          <w:color w:val="5F6771"/>
          <w:sz w:val="15"/>
        </w:rPr>
        <w:t xml:space="preserve">[f116r.3 +P0] </w:t>
      </w:r>
      <w:r>
        <w:rPr>
          <w:rFonts w:ascii="Courier New" w:hAnsi="Courier New" w:eastAsia="Courier New"/>
          <w:sz w:val="17"/>
        </w:rPr>
        <w:t>dain chl lshey cthy lshedy oteor shey qo saly</w:t>
      </w:r>
    </w:p>
    <w:p>
      <w:pPr>
        <w:pStyle w:val="AnalyticalGloss"/>
        <w:widowControl w:val="0"/>
      </w:pPr>
      <w:r>
        <w:t>running paragraph text; paragraph or sequence ending; 9 normalized token groups. dain: broad high-frequency form; chl: recurrent form; lshey: productive ending family. no English lexical value established.</w:t>
      </w:r>
    </w:p>
    <w:p>
      <w:pPr>
        <w:pStyle w:val="EVALine"/>
        <w:keepNext/>
      </w:pPr>
      <w:r>
        <w:rPr>
          <w:rFonts w:ascii="Courier New" w:hAnsi="Courier New" w:eastAsia="Courier New"/>
          <w:b/>
          <w:color w:val="5F6771"/>
          <w:sz w:val="15"/>
        </w:rPr>
        <w:t xml:space="preserve">[f116r.4 +P0] </w:t>
      </w:r>
      <w:r>
        <w:rPr>
          <w:rFonts w:ascii="Courier New" w:hAnsi="Courier New" w:eastAsia="Courier New"/>
          <w:sz w:val="17"/>
        </w:rPr>
        <w:t>padar shey osheeky qol laiin chckhy okam chedy oteedy qotar aralar y</w:t>
      </w:r>
    </w:p>
    <w:p>
      <w:pPr>
        <w:pStyle w:val="AnalyticalGloss"/>
        <w:widowControl w:val="0"/>
      </w:pPr>
      <w:r>
        <w:t>running paragraph text; continuation; 12 normalized token groups. shey: broad high-frequency form; qol: productive qo- family; laiin: productive ending family. no English lexical value established.</w:t>
      </w:r>
    </w:p>
    <w:p>
      <w:pPr>
        <w:pStyle w:val="EVALine"/>
        <w:keepNext/>
      </w:pPr>
      <w:r>
        <w:rPr>
          <w:rFonts w:ascii="Courier New" w:hAnsi="Courier New" w:eastAsia="Courier New"/>
          <w:b/>
          <w:color w:val="5F6771"/>
          <w:sz w:val="15"/>
        </w:rPr>
        <w:t xml:space="preserve">[f116r.5 +P0] </w:t>
      </w:r>
      <w:r>
        <w:rPr>
          <w:rFonts w:ascii="Courier New" w:hAnsi="Courier New" w:eastAsia="Courier New"/>
          <w:sz w:val="17"/>
        </w:rPr>
        <w:t>dain sheed qokchdy otal chedy lkain oteedy otor aiin oty lol rol oly</w:t>
      </w:r>
    </w:p>
    <w:p>
      <w:pPr>
        <w:pStyle w:val="AnalyticalGloss"/>
        <w:widowControl w:val="0"/>
      </w:pPr>
      <w:r>
        <w:t>running paragraph text; continuation; 13 normalized token groups. dain: broad high-frequency form; sheed: recurrent form; qokchdy: productive qo- family. no English lexical value established.</w:t>
      </w:r>
    </w:p>
    <w:p>
      <w:pPr>
        <w:pStyle w:val="EVALine"/>
        <w:keepNext/>
      </w:pPr>
      <w:r>
        <w:rPr>
          <w:rFonts w:ascii="Courier New" w:hAnsi="Courier New" w:eastAsia="Courier New"/>
          <w:b/>
          <w:color w:val="5F6771"/>
          <w:sz w:val="15"/>
        </w:rPr>
        <w:t xml:space="preserve">[f116r.6 +P0] </w:t>
      </w:r>
      <w:r>
        <w:rPr>
          <w:rFonts w:ascii="Courier New" w:hAnsi="Courier New" w:eastAsia="Courier New"/>
          <w:sz w:val="17"/>
        </w:rPr>
        <w:t>sain ol lchedy chedy otey chedy {yko}lain otedy oteey</w:t>
      </w:r>
    </w:p>
    <w:p>
      <w:pPr>
        <w:pStyle w:val="AnalyticalGloss"/>
        <w:widowControl w:val="0"/>
      </w:pPr>
      <w:r>
        <w:t>running paragraph text; paragraph or sequence ending; 9 normalized token groups. sain: line-initial tendency; ol: broad high-frequency form; lchedy: productive ending family. within-line repetition: chedy. no English lexical value established.</w:t>
      </w:r>
    </w:p>
    <w:p>
      <w:pPr>
        <w:pStyle w:val="EVALine"/>
        <w:keepNext/>
      </w:pPr>
      <w:r>
        <w:rPr>
          <w:rFonts w:ascii="Courier New" w:hAnsi="Courier New" w:eastAsia="Courier New"/>
          <w:b/>
          <w:color w:val="5F6771"/>
          <w:sz w:val="15"/>
        </w:rPr>
        <w:t xml:space="preserve">[f116r.7 +P0] </w:t>
      </w:r>
      <w:r>
        <w:rPr>
          <w:rFonts w:ascii="Courier New" w:hAnsi="Courier New" w:eastAsia="Courier New"/>
          <w:sz w:val="17"/>
        </w:rPr>
        <w:t>pcholchdy [?break] teody otey qo qokain qoteey tokain otedy totol rotydy</w:t>
      </w:r>
    </w:p>
    <w:p>
      <w:pPr>
        <w:pStyle w:val="AnalyticalGloss"/>
        <w:widowControl w:val="0"/>
      </w:pPr>
      <w:r>
        <w:t>running paragraph text; continuation; 10 normalized token groups. pcholchdy: productive ending family; teody: productive ending family; otey: productive ending family. no English lexical value established.</w:t>
      </w:r>
    </w:p>
    <w:p>
      <w:pPr>
        <w:pStyle w:val="EVALine"/>
        <w:keepNext/>
      </w:pPr>
      <w:r>
        <w:rPr>
          <w:rFonts w:ascii="Courier New" w:hAnsi="Courier New" w:eastAsia="Courier New"/>
          <w:b/>
          <w:color w:val="5F6771"/>
          <w:sz w:val="15"/>
        </w:rPr>
        <w:t xml:space="preserve">[f116r.8 +P0] </w:t>
      </w:r>
      <w:r>
        <w:rPr>
          <w:rFonts w:ascii="Courier New" w:hAnsi="Courier New" w:eastAsia="Courier New"/>
          <w:sz w:val="17"/>
        </w:rPr>
        <w:t>dar yteedy chedy qokeey qokain qotody oteedar otedy ldy lchedy</w:t>
      </w:r>
    </w:p>
    <w:p>
      <w:pPr>
        <w:pStyle w:val="AnalyticalGloss"/>
        <w:widowControl w:val="0"/>
      </w:pPr>
      <w:r>
        <w:t>running paragraph text; continuation; 10 normalized token groups. dar: broad high-frequency form; yteedy: line-initial tendency; chedy: broad high-frequency form. no English lexical value established.</w:t>
      </w:r>
    </w:p>
    <w:p>
      <w:pPr>
        <w:pStyle w:val="EVALine"/>
        <w:keepNext/>
      </w:pPr>
      <w:r>
        <w:rPr>
          <w:rFonts w:ascii="Courier New" w:hAnsi="Courier New" w:eastAsia="Courier New"/>
          <w:b/>
          <w:color w:val="5F6771"/>
          <w:sz w:val="15"/>
        </w:rPr>
        <w:t xml:space="preserve">[f116r.9 +P0] </w:t>
      </w:r>
      <w:r>
        <w:rPr>
          <w:rFonts w:ascii="Courier New" w:hAnsi="Courier New" w:eastAsia="Courier New"/>
          <w:sz w:val="17"/>
        </w:rPr>
        <w:t>qokeey lchey qokeedy qokain okeeylkaiin</w:t>
      </w:r>
    </w:p>
    <w:p>
      <w:pPr>
        <w:pStyle w:val="AnalyticalGloss"/>
        <w:widowControl w:val="0"/>
      </w:pPr>
      <w:r>
        <w:t>running paragraph text; paragraph or sequence ending; 5 normalized token groups. qokeey: broad high-frequency form; lchey: productive ending family; qokeedy: broad high-frequency form. no English lexical value established.</w:t>
      </w:r>
    </w:p>
    <w:p>
      <w:pPr>
        <w:pStyle w:val="EVALine"/>
        <w:keepNext/>
      </w:pPr>
      <w:r>
        <w:rPr>
          <w:rFonts w:ascii="Courier New" w:hAnsi="Courier New" w:eastAsia="Courier New"/>
          <w:b/>
          <w:color w:val="5F6771"/>
          <w:sz w:val="15"/>
        </w:rPr>
        <w:t xml:space="preserve">[f116r.10 +P0] </w:t>
      </w:r>
      <w:r>
        <w:rPr>
          <w:rFonts w:ascii="Courier New" w:hAnsi="Courier New" w:eastAsia="Courier New"/>
          <w:sz w:val="17"/>
        </w:rPr>
        <w:t>chd?in checkhy dar shedy qokeedy shdy rain sheedy cphol r [?break] teol chcpham</w:t>
      </w:r>
    </w:p>
    <w:p>
      <w:pPr>
        <w:pStyle w:val="AnalyticalGloss"/>
        <w:widowControl w:val="0"/>
      </w:pPr>
      <w:r>
        <w:t>running paragraph text; continuation; 13 normalized token groups. chd: recurrent form; in: recurrent form; checkhy: recurrent form. no English lexical value established.</w:t>
      </w:r>
    </w:p>
    <w:p>
      <w:pPr>
        <w:pStyle w:val="EVALine"/>
        <w:keepNext/>
      </w:pPr>
      <w:r>
        <w:rPr>
          <w:rFonts w:ascii="Courier New" w:hAnsi="Courier New" w:eastAsia="Courier New"/>
          <w:b/>
          <w:color w:val="5F6771"/>
          <w:sz w:val="15"/>
        </w:rPr>
        <w:t xml:space="preserve">[f116r.11 +P0] </w:t>
      </w:r>
      <w:r>
        <w:rPr>
          <w:rFonts w:ascii="Courier New" w:hAnsi="Courier New" w:eastAsia="Courier New"/>
          <w:sz w:val="17"/>
        </w:rPr>
        <w:t>ol aiin shed qoteedy okeolshy qotain okedy chedy olchedy olkain als</w:t>
      </w:r>
    </w:p>
    <w:p>
      <w:pPr>
        <w:pStyle w:val="AnalyticalGloss"/>
        <w:widowControl w:val="0"/>
      </w:pPr>
      <w:r>
        <w:t>running paragraph text; continuation; 11 normalized token groups. ol: broad high-frequency form; aiin: broad high-frequency form; shed: recurrent form. no English lexical value established.</w:t>
      </w:r>
    </w:p>
    <w:p>
      <w:pPr>
        <w:pStyle w:val="EVALine"/>
        <w:keepNext/>
      </w:pPr>
      <w:r>
        <w:rPr>
          <w:rFonts w:ascii="Courier New" w:hAnsi="Courier New" w:eastAsia="Courier New"/>
          <w:b/>
          <w:color w:val="5F6771"/>
          <w:sz w:val="15"/>
        </w:rPr>
        <w:t xml:space="preserve">[f116r.12 +P0] </w:t>
      </w:r>
      <w:r>
        <w:rPr>
          <w:rFonts w:ascii="Courier New" w:hAnsi="Courier New" w:eastAsia="Courier New"/>
          <w:sz w:val="17"/>
        </w:rPr>
        <w:t>qo?in ar cholches okain dain cheey okeey otain olchdy otal [?break] d[a:?]in olam</w:t>
      </w:r>
    </w:p>
    <w:p>
      <w:pPr>
        <w:pStyle w:val="AnalyticalGloss"/>
        <w:widowControl w:val="0"/>
      </w:pPr>
      <w:r>
        <w:t>running paragraph text; continuation; 13 normalized token groups. qo: productive qo- family; in: recurrent form; ar: broad high-frequency form. within-line repetition: dain. no English lexical value established.</w:t>
      </w:r>
    </w:p>
    <w:p>
      <w:pPr>
        <w:pStyle w:val="EVALine"/>
        <w:keepNext/>
      </w:pPr>
      <w:r>
        <w:rPr>
          <w:rFonts w:ascii="Courier New" w:hAnsi="Courier New" w:eastAsia="Courier New"/>
          <w:b/>
          <w:color w:val="5F6771"/>
          <w:sz w:val="15"/>
        </w:rPr>
        <w:t xml:space="preserve">[f116r.13 +P0] </w:t>
      </w:r>
      <w:r>
        <w:rPr>
          <w:rFonts w:ascii="Courier New" w:hAnsi="Courier New" w:eastAsia="Courier New"/>
          <w:sz w:val="17"/>
        </w:rPr>
        <w:t>sar [?break] ain tey chetain sht{ch'}ey okey chedy qoteedy qokain shety okeedam</w:t>
      </w:r>
    </w:p>
    <w:p>
      <w:pPr>
        <w:pStyle w:val="AnalyticalGloss"/>
        <w:widowControl w:val="0"/>
      </w:pPr>
      <w:r>
        <w:t>running paragraph text; continuation; 11 normalized token groups. sar: broad high-frequency form; ain: broad high-frequency form; tey: productive ending family. no English lexical value established.</w:t>
      </w:r>
    </w:p>
    <w:p>
      <w:pPr>
        <w:pStyle w:val="EVALine"/>
        <w:keepNext/>
      </w:pPr>
      <w:r>
        <w:rPr>
          <w:rFonts w:ascii="Courier New" w:hAnsi="Courier New" w:eastAsia="Courier New"/>
          <w:b/>
          <w:color w:val="5F6771"/>
          <w:sz w:val="15"/>
        </w:rPr>
        <w:t xml:space="preserve">[f116r.14 +P0] </w:t>
      </w:r>
      <w:r>
        <w:rPr>
          <w:rFonts w:ascii="Courier New" w:hAnsi="Courier New" w:eastAsia="Courier New"/>
          <w:sz w:val="17"/>
        </w:rPr>
        <w:t>sain cheychear ain chl [?break] l s oleedy</w:t>
      </w:r>
    </w:p>
    <w:p>
      <w:pPr>
        <w:pStyle w:val="AnalyticalGloss"/>
        <w:widowControl w:val="0"/>
      </w:pPr>
      <w:r>
        <w:t>running paragraph text; paragraph or sequence ending; 7 normalized token groups. sain: line-initial tendency; ain: broad high-frequency form; chl: recurrent form. no English lexical value established.</w:t>
      </w:r>
    </w:p>
    <w:p>
      <w:pPr>
        <w:pStyle w:val="EVALine"/>
        <w:keepNext/>
      </w:pPr>
      <w:r>
        <w:rPr>
          <w:rFonts w:ascii="Courier New" w:hAnsi="Courier New" w:eastAsia="Courier New"/>
          <w:b/>
          <w:color w:val="5F6771"/>
          <w:sz w:val="15"/>
        </w:rPr>
        <w:t xml:space="preserve">[f116r.15 +P0] </w:t>
      </w:r>
      <w:r>
        <w:rPr>
          <w:rFonts w:ascii="Courier New" w:hAnsi="Courier New" w:eastAsia="Courier New"/>
          <w:sz w:val="17"/>
        </w:rPr>
        <w:t>pchoetal otedal otal oteedy olr daiin okeedy qoky dar al keedy shdy</w:t>
      </w:r>
    </w:p>
    <w:p>
      <w:pPr>
        <w:pStyle w:val="AnalyticalGloss"/>
        <w:widowControl w:val="0"/>
      </w:pPr>
      <w:r>
        <w:t>running paragraph text; continuation; 12 normalized token groups. otedal: recurrent form; otal: broad high-frequency form; oteedy: broad high-frequency form. no English lexical value established.</w:t>
      </w:r>
    </w:p>
    <w:p>
      <w:pPr>
        <w:pStyle w:val="EVALine"/>
        <w:keepNext/>
      </w:pPr>
      <w:r>
        <w:rPr>
          <w:rFonts w:ascii="Courier New" w:hAnsi="Courier New" w:eastAsia="Courier New"/>
          <w:b/>
          <w:color w:val="5F6771"/>
          <w:sz w:val="15"/>
        </w:rPr>
        <w:t xml:space="preserve">[f116r.16 +P0] </w:t>
      </w:r>
      <w:r>
        <w:rPr>
          <w:rFonts w:ascii="Courier New" w:hAnsi="Courier New" w:eastAsia="Courier New"/>
          <w:sz w:val="17"/>
        </w:rPr>
        <w:t>dar chedy sheedy otal al lchedy shcthy qotey dain otar otarar opam</w:t>
      </w:r>
    </w:p>
    <w:p>
      <w:pPr>
        <w:pStyle w:val="AnalyticalGloss"/>
        <w:widowControl w:val="0"/>
      </w:pPr>
      <w:r>
        <w:t>running paragraph text; continuation; 12 normalized token groups. dar: broad high-frequency form; chedy: broad high-frequency form; sheedy: productive ending family. no English lexical value established.</w:t>
      </w:r>
    </w:p>
    <w:p>
      <w:pPr>
        <w:pStyle w:val="EVALine"/>
        <w:keepNext/>
      </w:pPr>
      <w:r>
        <w:rPr>
          <w:rFonts w:ascii="Courier New" w:hAnsi="Courier New" w:eastAsia="Courier New"/>
          <w:b/>
          <w:color w:val="5F6771"/>
          <w:sz w:val="15"/>
        </w:rPr>
        <w:t xml:space="preserve">[f116r.17 +P0] </w:t>
      </w:r>
      <w:r>
        <w:rPr>
          <w:rFonts w:ascii="Courier New" w:hAnsi="Courier New" w:eastAsia="Courier New"/>
          <w:sz w:val="17"/>
        </w:rPr>
        <w:t>dain chey qokeey okeey lain okeey qol chedy</w:t>
      </w:r>
    </w:p>
    <w:p>
      <w:pPr>
        <w:pStyle w:val="AnalyticalGloss"/>
        <w:widowControl w:val="0"/>
      </w:pPr>
      <w:r>
        <w:t>running paragraph text; paragraph or sequence ending; 8 normalized token groups. dain: broad high-frequency form; chey: broad high-frequency form; qokeey: broad high-frequency form. within-line repetition: okeey. no English lexical value established.</w:t>
      </w:r>
    </w:p>
    <w:p>
      <w:pPr>
        <w:pStyle w:val="EVALine"/>
        <w:keepNext/>
      </w:pPr>
      <w:r>
        <w:rPr>
          <w:rFonts w:ascii="Courier New" w:hAnsi="Courier New" w:eastAsia="Courier New"/>
          <w:b/>
          <w:color w:val="5F6771"/>
          <w:sz w:val="15"/>
        </w:rPr>
        <w:t xml:space="preserve">[f116r.18 +P0] </w:t>
      </w:r>
      <w:r>
        <w:rPr>
          <w:rFonts w:ascii="Courier New" w:hAnsi="Courier New" w:eastAsia="Courier New"/>
          <w:sz w:val="17"/>
        </w:rPr>
        <w:t>pchar[a:o]lor qokey r ain otedy opain lor oiin otain otar oteeedy ches ar [?break] y</w:t>
      </w:r>
    </w:p>
    <w:p>
      <w:pPr>
        <w:pStyle w:val="AnalyticalGloss"/>
        <w:widowControl w:val="0"/>
      </w:pPr>
      <w:r>
        <w:t>running paragraph text; continuation; 14 normalized token groups. qokey: broad high-frequency form; r: broad high-frequency form; ain: broad high-frequency form. no English lexical value established.</w:t>
      </w:r>
    </w:p>
    <w:p>
      <w:pPr>
        <w:pStyle w:val="EVALine"/>
        <w:keepNext/>
      </w:pPr>
      <w:r>
        <w:rPr>
          <w:rFonts w:ascii="Courier New" w:hAnsi="Courier New" w:eastAsia="Courier New"/>
          <w:b/>
          <w:color w:val="5F6771"/>
          <w:sz w:val="15"/>
        </w:rPr>
        <w:t xml:space="preserve">[f116r.19 +P0] </w:t>
      </w:r>
      <w:r>
        <w:rPr>
          <w:rFonts w:ascii="Courier New" w:hAnsi="Courier New" w:eastAsia="Courier New"/>
          <w:sz w:val="17"/>
        </w:rPr>
        <w:t>porchey sheedy qotain chetar qotar ar arody chcthy rain otey ot [?break] y dain</w:t>
      </w:r>
    </w:p>
    <w:p>
      <w:pPr>
        <w:pStyle w:val="AnalyticalGloss"/>
        <w:widowControl w:val="0"/>
      </w:pPr>
      <w:r>
        <w:t>running paragraph text; continuation; 13 normalized token groups. porchey: productive ending family; sheedy: productive ending family; qotain: productive qo- family. no English lexical value established.</w:t>
      </w:r>
    </w:p>
    <w:p>
      <w:pPr>
        <w:pStyle w:val="EVALine"/>
        <w:keepNext/>
      </w:pPr>
      <w:r>
        <w:rPr>
          <w:rFonts w:ascii="Courier New" w:hAnsi="Courier New" w:eastAsia="Courier New"/>
          <w:b/>
          <w:color w:val="5F6771"/>
          <w:sz w:val="15"/>
        </w:rPr>
        <w:t xml:space="preserve">[f116r.20 +P0] </w:t>
      </w:r>
      <w:r>
        <w:rPr>
          <w:rFonts w:ascii="Courier New" w:hAnsi="Courier New" w:eastAsia="Courier New"/>
          <w:sz w:val="17"/>
        </w:rPr>
        <w:t>chol keedy ol cheey raiin y chedy otar o [?break] kal okain olar otedy qoty sf?m</w:t>
      </w:r>
    </w:p>
    <w:p>
      <w:pPr>
        <w:pStyle w:val="AnalyticalGloss"/>
        <w:widowControl w:val="0"/>
      </w:pPr>
      <w:r>
        <w:t>running paragraph text; continuation; 16 normalized token groups. chol: broad high-frequency form; keedy: productive ending family; ol: broad high-frequency form. no English lexical value established.</w:t>
      </w:r>
    </w:p>
    <w:p>
      <w:pPr>
        <w:pStyle w:val="EVALine"/>
        <w:keepNext/>
      </w:pPr>
      <w:r>
        <w:rPr>
          <w:rFonts w:ascii="Courier New" w:hAnsi="Courier New" w:eastAsia="Courier New"/>
          <w:b/>
          <w:color w:val="5F6771"/>
          <w:sz w:val="15"/>
        </w:rPr>
        <w:t xml:space="preserve">[f116r.21 +P0] </w:t>
      </w:r>
      <w:r>
        <w:rPr>
          <w:rFonts w:ascii="Courier New" w:hAnsi="Courier New" w:eastAsia="Courier New"/>
          <w:sz w:val="17"/>
        </w:rPr>
        <w:t>sairol sheey qokain chal qol chl l [?break] rain okain shckhy dtal orchcthdy lty</w:t>
      </w:r>
    </w:p>
    <w:p>
      <w:pPr>
        <w:pStyle w:val="AnalyticalGloss"/>
        <w:widowControl w:val="0"/>
      </w:pPr>
      <w:r>
        <w:t>running paragraph text; continuation; 13 normalized token groups. sheey: broad high-frequency form; qokain: broad high-frequency form; chal: recurrent form. no English lexical value established.</w:t>
      </w:r>
    </w:p>
    <w:p>
      <w:pPr>
        <w:pStyle w:val="EVALine"/>
        <w:keepNext/>
      </w:pPr>
      <w:r>
        <w:rPr>
          <w:rFonts w:ascii="Courier New" w:hAnsi="Courier New" w:eastAsia="Courier New"/>
          <w:b/>
          <w:color w:val="5F6771"/>
          <w:sz w:val="15"/>
        </w:rPr>
        <w:t xml:space="preserve">[f116r.22 +P0] </w:t>
      </w:r>
      <w:r>
        <w:rPr>
          <w:rFonts w:ascii="Courier New" w:hAnsi="Courier New" w:eastAsia="Courier New"/>
          <w:sz w:val="17"/>
        </w:rPr>
        <w:t>dol shedy shekchy qokain chedy otar okalain shcthy oteey dar chedy lg</w:t>
      </w:r>
    </w:p>
    <w:p>
      <w:pPr>
        <w:pStyle w:val="AnalyticalGloss"/>
        <w:widowControl w:val="0"/>
      </w:pPr>
      <w:r>
        <w:t>running paragraph text; continuation; 12 normalized token groups. dol: broad high-frequency form; shedy: broad high-frequency form; shekchy: recurrent form. within-line repetition: chedy. no English lexical value established.</w:t>
      </w:r>
    </w:p>
    <w:p>
      <w:pPr>
        <w:pStyle w:val="EVALine"/>
        <w:keepNext/>
      </w:pPr>
      <w:r>
        <w:rPr>
          <w:rFonts w:ascii="Courier New" w:hAnsi="Courier New" w:eastAsia="Courier New"/>
          <w:b/>
          <w:color w:val="5F6771"/>
          <w:sz w:val="15"/>
        </w:rPr>
        <w:t xml:space="preserve">[f116r.23 +P0] </w:t>
      </w:r>
      <w:r>
        <w:rPr>
          <w:rFonts w:ascii="Courier New" w:hAnsi="Courier New" w:eastAsia="Courier New"/>
          <w:sz w:val="17"/>
        </w:rPr>
        <w:t>dain cheeteey lkar shedy qokal shedy qoteedy ches ain ain aly salo lm</w:t>
      </w:r>
    </w:p>
    <w:p>
      <w:pPr>
        <w:pStyle w:val="AnalyticalGloss"/>
        <w:widowControl w:val="0"/>
      </w:pPr>
      <w:r>
        <w:t>running paragraph text; continuation; 13 normalized token groups. dain: broad high-frequency form; cheeteey: productive ending family; lkar: section-concentrated form. within-line repetition: shedy, ain. no English lexical value established.</w:t>
      </w:r>
    </w:p>
    <w:p>
      <w:pPr>
        <w:pStyle w:val="EVALine"/>
        <w:keepNext/>
      </w:pPr>
      <w:r>
        <w:rPr>
          <w:rFonts w:ascii="Courier New" w:hAnsi="Courier New" w:eastAsia="Courier New"/>
          <w:b/>
          <w:color w:val="5F6771"/>
          <w:sz w:val="15"/>
        </w:rPr>
        <w:t xml:space="preserve">[f116r.24 +P0] </w:t>
      </w:r>
      <w:r>
        <w:rPr>
          <w:rFonts w:ascii="Courier New" w:hAnsi="Courier New" w:eastAsia="Courier New"/>
          <w:sz w:val="17"/>
        </w:rPr>
        <w:t>qokedy okain chcthy oty shedy qokeey chalkeey okey kedy chey lag</w:t>
      </w:r>
    </w:p>
    <w:p>
      <w:pPr>
        <w:pStyle w:val="AnalyticalGloss"/>
        <w:widowControl w:val="0"/>
      </w:pPr>
      <w:r>
        <w:t>running paragraph text; continuation; 11 normalized token groups. qokedy: broad high-frequency form; okain: broad high-frequency form; chcthy: broad high-frequency form. no English lexical value established.</w:t>
      </w:r>
    </w:p>
    <w:p>
      <w:pPr>
        <w:pStyle w:val="EVALine"/>
        <w:keepNext/>
      </w:pPr>
      <w:r>
        <w:rPr>
          <w:rFonts w:ascii="Courier New" w:hAnsi="Courier New" w:eastAsia="Courier New"/>
          <w:b/>
          <w:color w:val="5F6771"/>
          <w:sz w:val="15"/>
        </w:rPr>
        <w:t xml:space="preserve">[f116r.25 +P0] </w:t>
      </w:r>
      <w:r>
        <w:rPr>
          <w:rFonts w:ascii="Courier New" w:hAnsi="Courier New" w:eastAsia="Courier New"/>
          <w:sz w:val="17"/>
        </w:rPr>
        <w:t>chol sheky shedy qokeey qokeedy shckhy qokain otal [?break] ches oin [?break] ain [?break] al [?break] om</w:t>
      </w:r>
    </w:p>
    <w:p>
      <w:pPr>
        <w:pStyle w:val="AnalyticalGloss"/>
        <w:widowControl w:val="0"/>
      </w:pPr>
      <w:r>
        <w:t>running paragraph text; continuation; 13 normalized token groups. chol: broad high-frequency form; sheky: recurrent form; shedy: broad high-frequency form. no English lexical value established.</w:t>
      </w:r>
    </w:p>
    <w:p>
      <w:pPr>
        <w:pStyle w:val="EVALine"/>
        <w:keepNext/>
      </w:pPr>
      <w:r>
        <w:rPr>
          <w:rFonts w:ascii="Courier New" w:hAnsi="Courier New" w:eastAsia="Courier New"/>
          <w:b/>
          <w:color w:val="5F6771"/>
          <w:sz w:val="15"/>
        </w:rPr>
        <w:t xml:space="preserve">[f116r.26 +P0] </w:t>
      </w:r>
      <w:r>
        <w:rPr>
          <w:rFonts w:ascii="Courier New" w:hAnsi="Courier New" w:eastAsia="Courier New"/>
          <w:sz w:val="17"/>
        </w:rPr>
        <w:t>ytchey qokaiin chckhol shechol qotey ol cheedy otain okedy qotam</w:t>
      </w:r>
    </w:p>
    <w:p>
      <w:pPr>
        <w:pStyle w:val="AnalyticalGloss"/>
        <w:widowControl w:val="0"/>
      </w:pPr>
      <w:r>
        <w:t>running paragraph text; continuation; 10 normalized token groups. ytchey: line-initial tendency; qokaiin: broad high-frequency form; chckhol: recurrent form. no English lexical value established.</w:t>
      </w:r>
    </w:p>
    <w:p>
      <w:pPr>
        <w:pStyle w:val="EVALine"/>
        <w:keepNext/>
      </w:pPr>
      <w:r>
        <w:rPr>
          <w:rFonts w:ascii="Courier New" w:hAnsi="Courier New" w:eastAsia="Courier New"/>
          <w:b/>
          <w:color w:val="5F6771"/>
          <w:sz w:val="15"/>
        </w:rPr>
        <w:t xml:space="preserve">[f116r.27 +P0] </w:t>
      </w:r>
      <w:r>
        <w:rPr>
          <w:rFonts w:ascii="Courier New" w:hAnsi="Courier New" w:eastAsia="Courier New"/>
          <w:sz w:val="17"/>
        </w:rPr>
        <w:t>daiin chey qokey lshedy orain chckhy lkain chy [?break] pshedy lshedy qoky ram</w:t>
      </w:r>
    </w:p>
    <w:p>
      <w:pPr>
        <w:pStyle w:val="AnalyticalGloss"/>
        <w:widowControl w:val="0"/>
      </w:pPr>
      <w:r>
        <w:t>running paragraph text; continuation; 12 normalized token groups. daiin: broad high-frequency form; chey: broad high-frequency form; qokey: broad high-frequency form. within-line repetition: lshedy. no English lexical value established.</w:t>
      </w:r>
    </w:p>
    <w:p>
      <w:pPr>
        <w:pStyle w:val="EVALine"/>
        <w:keepNext/>
      </w:pPr>
      <w:r>
        <w:rPr>
          <w:rFonts w:ascii="Courier New" w:hAnsi="Courier New" w:eastAsia="Courier New"/>
          <w:b/>
          <w:color w:val="5F6771"/>
          <w:sz w:val="15"/>
        </w:rPr>
        <w:t xml:space="preserve">[f116r.28 +P0] </w:t>
      </w:r>
      <w:r>
        <w:rPr>
          <w:rFonts w:ascii="Courier New" w:hAnsi="Courier New" w:eastAsia="Courier New"/>
          <w:sz w:val="17"/>
        </w:rPr>
        <w:t>cheol lchey lkeey sheal lshalshy qotalshy cthedy l [?break] ky chedy oteedy lched</w:t>
      </w:r>
    </w:p>
    <w:p>
      <w:pPr>
        <w:pStyle w:val="AnalyticalGloss"/>
        <w:widowControl w:val="0"/>
      </w:pPr>
      <w:r>
        <w:t>running paragraph text; continuation; 12 normalized token groups. cheol: broad high-frequency form; lchey: productive ending family; lkeey: section-concentrated form. no English lexical value established.</w:t>
      </w:r>
    </w:p>
    <w:p>
      <w:pPr>
        <w:pStyle w:val="EVALine"/>
        <w:keepNext/>
      </w:pPr>
      <w:r>
        <w:rPr>
          <w:rFonts w:ascii="Courier New" w:hAnsi="Courier New" w:eastAsia="Courier New"/>
          <w:b/>
          <w:color w:val="5F6771"/>
          <w:sz w:val="15"/>
        </w:rPr>
        <w:t xml:space="preserve">[f116r.29 +P0] </w:t>
      </w:r>
      <w:r>
        <w:rPr>
          <w:rFonts w:ascii="Courier New" w:hAnsi="Courier New" w:eastAsia="Courier New"/>
          <w:sz w:val="17"/>
        </w:rPr>
        <w:t>cthan cheey lkeeal lshey chl [?break] l lkain chear aiin chl l keedy raraiin ory</w:t>
      </w:r>
    </w:p>
    <w:p>
      <w:pPr>
        <w:pStyle w:val="AnalyticalGloss"/>
        <w:widowControl w:val="0"/>
      </w:pPr>
      <w:r>
        <w:t>running paragraph text; continuation; 14 normalized token groups. cheey: broad high-frequency form; lshey: productive ending family; chl: recurrent form. within-line repetition: chl, l. no English lexical value established.</w:t>
      </w:r>
    </w:p>
    <w:p>
      <w:pPr>
        <w:pStyle w:val="EVALine"/>
        <w:keepNext/>
      </w:pPr>
      <w:r>
        <w:rPr>
          <w:rFonts w:ascii="Courier New" w:hAnsi="Courier New" w:eastAsia="Courier New"/>
          <w:b/>
          <w:color w:val="5F6771"/>
          <w:sz w:val="15"/>
        </w:rPr>
        <w:t xml:space="preserve">[f116r.30 +P0] </w:t>
      </w:r>
      <w:r>
        <w:rPr>
          <w:rFonts w:ascii="Courier New" w:hAnsi="Courier New" w:eastAsia="Courier New"/>
          <w:sz w:val="17"/>
        </w:rPr>
        <w:t>saraiin shey qokain chcthy okar air [?break] ollaiin okaly</w:t>
      </w:r>
    </w:p>
    <w:p>
      <w:pPr>
        <w:pStyle w:val="AnalyticalGloss"/>
        <w:widowControl w:val="0"/>
      </w:pPr>
      <w:r>
        <w:t>running paragraph text; paragraph or sequence ending; 8 normalized token groups. saraiin: productive ending family; shey: broad high-frequency form; qokain: broad high-frequency form. no English lexical value established.</w:t>
      </w:r>
    </w:p>
    <w:p>
      <w:pPr>
        <w:pStyle w:val="EVALine"/>
        <w:keepNext/>
      </w:pPr>
      <w:r>
        <w:rPr>
          <w:rFonts w:ascii="Courier New" w:hAnsi="Courier New" w:eastAsia="Courier New"/>
          <w:b/>
          <w:color w:val="5F6771"/>
          <w:sz w:val="15"/>
        </w:rPr>
        <w:t xml:space="preserve">[f116r.31 +P0] </w:t>
      </w:r>
      <w:r>
        <w:rPr>
          <w:rFonts w:ascii="Courier New" w:hAnsi="Courier New" w:eastAsia="Courier New"/>
          <w:sz w:val="17"/>
        </w:rPr>
        <w:t>pchall[a:o]rar al ckhal rain alolfchy rpchey shfy ches ar opchekan [?break] dlr</w:t>
      </w:r>
    </w:p>
    <w:p>
      <w:pPr>
        <w:pStyle w:val="AnalyticalGloss"/>
        <w:widowControl w:val="0"/>
      </w:pPr>
      <w:r>
        <w:t>running paragraph text; continuation; 11 normalized token groups. al: broad high-frequency form; ckhal: recurrent form; rain: section-concentrated form. no English lexical value established.</w:t>
      </w:r>
    </w:p>
    <w:p>
      <w:pPr>
        <w:pStyle w:val="EVALine"/>
        <w:keepNext/>
      </w:pPr>
      <w:r>
        <w:rPr>
          <w:rFonts w:ascii="Courier New" w:hAnsi="Courier New" w:eastAsia="Courier New"/>
          <w:b/>
          <w:color w:val="5F6771"/>
          <w:sz w:val="15"/>
        </w:rPr>
        <w:t xml:space="preserve">[f116r.32 +P0] </w:t>
      </w:r>
      <w:r>
        <w:rPr>
          <w:rFonts w:ascii="Courier New" w:hAnsi="Courier New" w:eastAsia="Courier New"/>
          <w:sz w:val="17"/>
        </w:rPr>
        <w:t>olkeey rain [?break] shey qor aiin shey ol lchedy rshey qokeedy chtain oly</w:t>
      </w:r>
    </w:p>
    <w:p>
      <w:pPr>
        <w:pStyle w:val="AnalyticalGloss"/>
        <w:widowControl w:val="0"/>
      </w:pPr>
      <w:r>
        <w:t>running paragraph text; continuation; 12 normalized token groups. olkeey: productive ending family; rain: section-concentrated form; shey: broad high-frequency form. within-line repetition: shey. no English lexical value established.</w:t>
      </w:r>
    </w:p>
    <w:p>
      <w:pPr>
        <w:pStyle w:val="EVALine"/>
        <w:keepNext/>
      </w:pPr>
      <w:r>
        <w:rPr>
          <w:rFonts w:ascii="Courier New" w:hAnsi="Courier New" w:eastAsia="Courier New"/>
          <w:b/>
          <w:color w:val="5F6771"/>
          <w:sz w:val="15"/>
        </w:rPr>
        <w:t xml:space="preserve">[f116r.33 +P0] </w:t>
      </w:r>
      <w:r>
        <w:rPr>
          <w:rFonts w:ascii="Courier New" w:hAnsi="Courier New" w:eastAsia="Courier New"/>
          <w:sz w:val="17"/>
        </w:rPr>
        <w:t>soraiin ykeey arain sheeky qokain sheey qol cheds ar r [?:a]rsheg</w:t>
      </w:r>
    </w:p>
    <w:p>
      <w:pPr>
        <w:pStyle w:val="AnalyticalGloss"/>
        <w:widowControl w:val="0"/>
      </w:pPr>
      <w:r>
        <w:t>running paragraph text; continuation; 11 normalized token groups. soraiin: productive ending family; ykeey: productive ending family; arain: productive ending family. no English lexical value established.</w:t>
      </w:r>
    </w:p>
    <w:p>
      <w:pPr>
        <w:pStyle w:val="EVALine"/>
        <w:keepNext/>
      </w:pPr>
      <w:r>
        <w:rPr>
          <w:rFonts w:ascii="Courier New" w:hAnsi="Courier New" w:eastAsia="Courier New"/>
          <w:b/>
          <w:color w:val="5F6771"/>
          <w:sz w:val="15"/>
        </w:rPr>
        <w:t xml:space="preserve">[f116r.34 +P0] </w:t>
      </w:r>
      <w:r>
        <w:rPr>
          <w:rFonts w:ascii="Courier New" w:hAnsi="Courier New" w:eastAsia="Courier New"/>
          <w:sz w:val="17"/>
        </w:rPr>
        <w:t>qokain ar raiin shek okain y [?break] r [?break] shey qolchey okaiin shckhy qokam</w:t>
      </w:r>
    </w:p>
    <w:p>
      <w:pPr>
        <w:pStyle w:val="AnalyticalGloss"/>
        <w:widowControl w:val="0"/>
      </w:pPr>
      <w:r>
        <w:t>running paragraph text; continuation; 12 normalized token groups. qokain: broad high-frequency form; ar: broad high-frequency form; raiin: productive ending family. no English lexical value established.</w:t>
      </w:r>
    </w:p>
    <w:p>
      <w:pPr>
        <w:pStyle w:val="EVALine"/>
        <w:keepNext/>
      </w:pPr>
      <w:r>
        <w:rPr>
          <w:rFonts w:ascii="Courier New" w:hAnsi="Courier New" w:eastAsia="Courier New"/>
          <w:b/>
          <w:color w:val="5F6771"/>
          <w:sz w:val="15"/>
        </w:rPr>
        <w:t xml:space="preserve">[f116r.35 +P0] </w:t>
      </w:r>
      <w:r>
        <w:rPr>
          <w:rFonts w:ascii="Courier New" w:hAnsi="Courier New" w:eastAsia="Courier New"/>
          <w:sz w:val="17"/>
        </w:rPr>
        <w:t>shedy qokeey qokain qokeey lchey olkey raiin cthar shckhy qorar</w:t>
      </w:r>
    </w:p>
    <w:p>
      <w:pPr>
        <w:pStyle w:val="AnalyticalGloss"/>
        <w:widowControl w:val="0"/>
      </w:pPr>
      <w:r>
        <w:t>running paragraph text; continuation; 10 normalized token groups. shedy: broad high-frequency form; qokeey: broad high-frequency form; qokain: broad high-frequency form. within-line repetition: qokeey. no English lexical value established.</w:t>
      </w:r>
    </w:p>
    <w:p>
      <w:pPr>
        <w:pStyle w:val="EVALine"/>
        <w:keepNext/>
      </w:pPr>
      <w:r>
        <w:rPr>
          <w:rFonts w:ascii="Courier New" w:hAnsi="Courier New" w:eastAsia="Courier New"/>
          <w:b/>
          <w:color w:val="5F6771"/>
          <w:sz w:val="15"/>
        </w:rPr>
        <w:t xml:space="preserve">[f116r.36 +P0] </w:t>
      </w:r>
      <w:r>
        <w:rPr>
          <w:rFonts w:ascii="Courier New" w:hAnsi="Courier New" w:eastAsia="Courier New"/>
          <w:sz w:val="17"/>
        </w:rPr>
        <w:t>qokeey rain shey okeey lkain l dain chey sheckhy q{cthh}y qokl ain</w:t>
      </w:r>
    </w:p>
    <w:p>
      <w:pPr>
        <w:pStyle w:val="AnalyticalGloss"/>
        <w:widowControl w:val="0"/>
      </w:pPr>
      <w:r>
        <w:t>running paragraph text; continuation; 12 normalized token groups. qokeey: broad high-frequency form; rain: section-concentrated form; shey: broad high-frequency form. no English lexical value established.</w:t>
      </w:r>
    </w:p>
    <w:p>
      <w:pPr>
        <w:pStyle w:val="EVALine"/>
        <w:keepNext/>
      </w:pPr>
      <w:r>
        <w:rPr>
          <w:rFonts w:ascii="Courier New" w:hAnsi="Courier New" w:eastAsia="Courier New"/>
          <w:b/>
          <w:color w:val="5F6771"/>
          <w:sz w:val="15"/>
        </w:rPr>
        <w:t xml:space="preserve">[f116r.37 +P0] </w:t>
      </w:r>
      <w:r>
        <w:rPr>
          <w:rFonts w:ascii="Courier New" w:hAnsi="Courier New" w:eastAsia="Courier New"/>
          <w:sz w:val="17"/>
        </w:rPr>
        <w:t>pairain sheek [?break] l [?break] y oiin cheey lkeey olkeey lchey qoky lshedy cheam sham</w:t>
      </w:r>
    </w:p>
    <w:p>
      <w:pPr>
        <w:pStyle w:val="AnalyticalGloss"/>
        <w:widowControl w:val="0"/>
      </w:pPr>
      <w:r>
        <w:t>running paragraph text; continuation; 13 normalized token groups. pairain: productive ending family; sheek: recurrent form; l: broad high-frequency form. no English lexical value established.</w:t>
      </w:r>
    </w:p>
    <w:p>
      <w:pPr>
        <w:pStyle w:val="EVALine"/>
        <w:keepNext/>
      </w:pPr>
      <w:r>
        <w:rPr>
          <w:rFonts w:ascii="Courier New" w:hAnsi="Courier New" w:eastAsia="Courier New"/>
          <w:b/>
          <w:color w:val="5F6771"/>
          <w:sz w:val="15"/>
        </w:rPr>
        <w:t xml:space="preserve">[f116r.38 +P0] </w:t>
      </w:r>
      <w:r>
        <w:rPr>
          <w:rFonts w:ascii="Courier New" w:hAnsi="Courier New" w:eastAsia="Courier New"/>
          <w:sz w:val="17"/>
        </w:rPr>
        <w:t>daiin qokeey lshey qokaiin chkar shey okaiin chedy qokeedy raiin shy</w:t>
      </w:r>
    </w:p>
    <w:p>
      <w:pPr>
        <w:pStyle w:val="AnalyticalGloss"/>
        <w:widowControl w:val="0"/>
      </w:pPr>
      <w:r>
        <w:t>running paragraph text; continuation; 11 normalized token groups. daiin: broad high-frequency form; qokeey: broad high-frequency form; lshey: productive ending family. no English lexical value established.</w:t>
      </w:r>
    </w:p>
    <w:p>
      <w:pPr>
        <w:pStyle w:val="EVALine"/>
        <w:keepNext/>
      </w:pPr>
      <w:r>
        <w:rPr>
          <w:rFonts w:ascii="Courier New" w:hAnsi="Courier New" w:eastAsia="Courier New"/>
          <w:b/>
          <w:color w:val="5F6771"/>
          <w:sz w:val="15"/>
        </w:rPr>
        <w:t xml:space="preserve">[f116r.39 +P0] </w:t>
      </w:r>
      <w:r>
        <w:rPr>
          <w:rFonts w:ascii="Courier New" w:hAnsi="Courier New" w:eastAsia="Courier New"/>
          <w:sz w:val="17"/>
        </w:rPr>
        <w:t>qokain chey olr ain shey qokain o [?break] l [?break] keey [?break] keeey lkeal or al lom</w:t>
      </w:r>
    </w:p>
    <w:p>
      <w:pPr>
        <w:pStyle w:val="AnalyticalGloss"/>
        <w:widowControl w:val="0"/>
      </w:pPr>
      <w:r>
        <w:t>running paragraph text; continuation; 14 normalized token groups. qokain: broad high-frequency form; chey: broad high-frequency form; olr: recurrent form. within-line repetition: qokain. no English lexical value established.</w:t>
      </w:r>
    </w:p>
    <w:p>
      <w:pPr>
        <w:pStyle w:val="EVALine"/>
        <w:keepNext/>
      </w:pPr>
      <w:r>
        <w:rPr>
          <w:rFonts w:ascii="Courier New" w:hAnsi="Courier New" w:eastAsia="Courier New"/>
          <w:b/>
          <w:color w:val="5F6771"/>
          <w:sz w:val="15"/>
        </w:rPr>
        <w:t xml:space="preserve">[f116r.40 +P0] </w:t>
      </w:r>
      <w:r>
        <w:rPr>
          <w:rFonts w:ascii="Courier New" w:hAnsi="Courier New" w:eastAsia="Courier New"/>
          <w:sz w:val="17"/>
        </w:rPr>
        <w:t>dsheey shey qokey shey qokain shckhy chery ol [?break] chedy l [?break] chey [?break] lchy</w:t>
      </w:r>
    </w:p>
    <w:p>
      <w:pPr>
        <w:pStyle w:val="AnalyticalGloss"/>
        <w:widowControl w:val="0"/>
      </w:pPr>
      <w:r>
        <w:t>running paragraph text; continuation; 12 normalized token groups. dsheey: productive ending family; shey: broad high-frequency form; qokey: broad high-frequency form. within-line repetition: shey. no English lexical value established.</w:t>
      </w:r>
    </w:p>
    <w:p>
      <w:pPr>
        <w:pStyle w:val="EVALine"/>
        <w:keepNext/>
      </w:pPr>
      <w:r>
        <w:rPr>
          <w:rFonts w:ascii="Courier New" w:hAnsi="Courier New" w:eastAsia="Courier New"/>
          <w:b/>
          <w:color w:val="5F6771"/>
          <w:sz w:val="15"/>
        </w:rPr>
        <w:t xml:space="preserve">[f116r.41 +P0] </w:t>
      </w:r>
      <w:r>
        <w:rPr>
          <w:rFonts w:ascii="Courier New" w:hAnsi="Courier New" w:eastAsia="Courier New"/>
          <w:sz w:val="17"/>
        </w:rPr>
        <w:t>dlar shar shar r ain sheain okain shey qokchy chckhy orain</w:t>
      </w:r>
    </w:p>
    <w:p>
      <w:pPr>
        <w:pStyle w:val="AnalyticalGloss"/>
        <w:widowControl w:val="0"/>
      </w:pPr>
      <w:r>
        <w:t>running paragraph text; continuation; 11 normalized token groups. shar: recurrent form; r: broad high-frequency form; ain: broad high-frequency form. within-line repetition: shar. no English lexical value established.</w:t>
      </w:r>
    </w:p>
    <w:p>
      <w:pPr>
        <w:pStyle w:val="EVALine"/>
        <w:keepNext/>
      </w:pPr>
      <w:r>
        <w:rPr>
          <w:rFonts w:ascii="Courier New" w:hAnsi="Courier New" w:eastAsia="Courier New"/>
          <w:b/>
          <w:color w:val="5F6771"/>
          <w:sz w:val="15"/>
        </w:rPr>
        <w:t xml:space="preserve">[f116r.42 +P0] </w:t>
      </w:r>
      <w:r>
        <w:rPr>
          <w:rFonts w:ascii="Courier New" w:hAnsi="Courier New" w:eastAsia="Courier New"/>
          <w:sz w:val="17"/>
        </w:rPr>
        <w:t>qo qokain sheckhy qokain shekain shkain shedy shey qokan cham</w:t>
      </w:r>
    </w:p>
    <w:p>
      <w:pPr>
        <w:pStyle w:val="AnalyticalGloss"/>
        <w:widowControl w:val="0"/>
      </w:pPr>
      <w:r>
        <w:t>running paragraph text; continuation; 10 normalized token groups. qo: productive qo- family; qokain: broad high-frequency form; sheckhy: recurrent form. within-line repetition: qokain. no English lexical value established.</w:t>
      </w:r>
    </w:p>
    <w:p>
      <w:pPr>
        <w:pStyle w:val="EVALine"/>
        <w:keepNext/>
      </w:pPr>
      <w:r>
        <w:rPr>
          <w:rFonts w:ascii="Courier New" w:hAnsi="Courier New" w:eastAsia="Courier New"/>
          <w:b/>
          <w:color w:val="5F6771"/>
          <w:sz w:val="15"/>
        </w:rPr>
        <w:t xml:space="preserve">[f116r.43 +P0] </w:t>
      </w:r>
      <w:r>
        <w:rPr>
          <w:rFonts w:ascii="Courier New" w:hAnsi="Courier New" w:eastAsia="Courier New"/>
          <w:sz w:val="17"/>
        </w:rPr>
        <w:t>[a:o]s??? ar al shear teey chcphy rain cphan ydar oty shey qokam</w:t>
      </w:r>
    </w:p>
    <w:p>
      <w:pPr>
        <w:pStyle w:val="AnalyticalGloss"/>
        <w:widowControl w:val="0"/>
      </w:pPr>
      <w:r>
        <w:t>running paragraph text; continuation; 12 normalized token groups. as: recurrent form; ar: broad high-frequency form; al: broad high-frequency form. no English lexical value established.</w:t>
      </w:r>
    </w:p>
    <w:p>
      <w:pPr>
        <w:pStyle w:val="EVALine"/>
        <w:keepNext/>
      </w:pPr>
      <w:r>
        <w:rPr>
          <w:rFonts w:ascii="Courier New" w:hAnsi="Courier New" w:eastAsia="Courier New"/>
          <w:b/>
          <w:color w:val="5F6771"/>
          <w:sz w:val="15"/>
        </w:rPr>
        <w:t xml:space="preserve">[f116r.44 +P0] </w:t>
      </w:r>
      <w:r>
        <w:rPr>
          <w:rFonts w:ascii="Courier New" w:hAnsi="Courier New" w:eastAsia="Courier New"/>
          <w:sz w:val="17"/>
        </w:rPr>
        <w:t>s[?:o] o[k:?]eedy qokain shckhy ol lcheor chky raiin chey qol okam</w:t>
      </w:r>
    </w:p>
    <w:p>
      <w:pPr>
        <w:pStyle w:val="AnalyticalGloss"/>
        <w:widowControl w:val="0"/>
      </w:pPr>
      <w:r>
        <w:t>running paragraph text; continuation; 11 normalized token groups. s: broad high-frequency form; okeedy: broad high-frequency form; qokain: broad high-frequency form. no English lexical value established.</w:t>
      </w:r>
    </w:p>
    <w:p>
      <w:pPr>
        <w:pStyle w:val="EVALine"/>
        <w:keepNext/>
      </w:pPr>
      <w:r>
        <w:rPr>
          <w:rFonts w:ascii="Courier New" w:hAnsi="Courier New" w:eastAsia="Courier New"/>
          <w:b/>
          <w:color w:val="5F6771"/>
          <w:sz w:val="15"/>
        </w:rPr>
        <w:t xml:space="preserve">[f116r.45 +P0] </w:t>
      </w:r>
      <w:r>
        <w:rPr>
          <w:rFonts w:ascii="Courier New" w:hAnsi="Courier New" w:eastAsia="Courier New"/>
          <w:sz w:val="17"/>
        </w:rPr>
        <w:t>odain sh??y qoka[r:s] oleey chy</w:t>
      </w:r>
    </w:p>
    <w:p>
      <w:pPr>
        <w:pStyle w:val="AnalyticalGloss"/>
        <w:widowControl w:val="0"/>
      </w:pPr>
      <w:r>
        <w:t>running paragraph text; paragraph or sequence ending; 6 normalized token groups. odain: line-final tendency; sh: recurrent form; y: broad high-frequency form. no English lexical value established.</w:t>
      </w:r>
    </w:p>
    <w:p>
      <w:pPr>
        <w:pStyle w:val="EVALine"/>
        <w:keepNext/>
      </w:pPr>
      <w:r>
        <w:rPr>
          <w:rFonts w:ascii="Courier New" w:hAnsi="Courier New" w:eastAsia="Courier New"/>
          <w:b/>
          <w:color w:val="5F6771"/>
          <w:sz w:val="15"/>
        </w:rPr>
        <w:t xml:space="preserve">[f116r.46 +P0] </w:t>
      </w:r>
      <w:r>
        <w:rPr>
          <w:rFonts w:ascii="Courier New" w:hAnsi="Courier New" w:eastAsia="Courier New"/>
          <w:sz w:val="17"/>
        </w:rPr>
        <w:t>oqokaiin al shey qokar okaral okeysh{cphh}y oteey ookar okydy</w:t>
      </w:r>
    </w:p>
    <w:p>
      <w:pPr>
        <w:pStyle w:val="AnalyticalGloss"/>
        <w:widowControl w:val="0"/>
      </w:pPr>
      <w:r>
        <w:t>running paragraph text; continuation; 9 normalized token groups. oqokaiin: productive ending family; al: broad high-frequency form; shey: broad high-frequency form. no English lexical value established.</w:t>
      </w:r>
    </w:p>
    <w:p>
      <w:pPr>
        <w:pStyle w:val="EVALine"/>
        <w:keepNext/>
      </w:pPr>
      <w:r>
        <w:rPr>
          <w:rFonts w:ascii="Courier New" w:hAnsi="Courier New" w:eastAsia="Courier New"/>
          <w:b/>
          <w:color w:val="5F6771"/>
          <w:sz w:val="15"/>
        </w:rPr>
        <w:t xml:space="preserve">[f116r.47 +P0] </w:t>
      </w:r>
      <w:r>
        <w:rPr>
          <w:rFonts w:ascii="Courier New" w:hAnsi="Courier New" w:eastAsia="Courier New"/>
          <w:sz w:val="17"/>
        </w:rPr>
        <w:t>osain shky qorain chckhey qokey lkechy okeey okal chedkaly</w:t>
      </w:r>
    </w:p>
    <w:p>
      <w:pPr>
        <w:pStyle w:val="AnalyticalGloss"/>
        <w:widowControl w:val="0"/>
      </w:pPr>
      <w:r>
        <w:t>running paragraph text; continuation; 9 normalized token groups. osain: productive ending family; shky: recurrent form; qorain: productive qo- family. no English lexical value established.</w:t>
      </w:r>
    </w:p>
    <w:p>
      <w:pPr>
        <w:pStyle w:val="EVALine"/>
        <w:keepNext/>
      </w:pPr>
      <w:r>
        <w:rPr>
          <w:rFonts w:ascii="Courier New" w:hAnsi="Courier New" w:eastAsia="Courier New"/>
          <w:b/>
          <w:color w:val="5F6771"/>
          <w:sz w:val="15"/>
        </w:rPr>
        <w:t xml:space="preserve">[f116r.48 +P0] </w:t>
      </w:r>
      <w:r>
        <w:rPr>
          <w:rFonts w:ascii="Courier New" w:hAnsi="Courier New" w:eastAsia="Courier New"/>
          <w:sz w:val="17"/>
        </w:rPr>
        <w:t>sykar ain olkeey dainchey qokar chey dain y otan otain oly</w:t>
      </w:r>
    </w:p>
    <w:p>
      <w:pPr>
        <w:pStyle w:val="AnalyticalGloss"/>
        <w:widowControl w:val="0"/>
      </w:pPr>
      <w:r>
        <w:t>running paragraph text; continuation; 11 normalized token groups. ain: broad high-frequency form; olkeey: productive ending family; dainchey: productive ending family. no English lexical value established.</w:t>
      </w:r>
    </w:p>
    <w:p>
      <w:pPr>
        <w:pStyle w:val="EVALine"/>
        <w:keepNext/>
      </w:pPr>
      <w:r>
        <w:rPr>
          <w:rFonts w:ascii="Courier New" w:hAnsi="Courier New" w:eastAsia="Courier New"/>
          <w:b/>
          <w:color w:val="5F6771"/>
          <w:sz w:val="15"/>
        </w:rPr>
        <w:t xml:space="preserve">[f116r.49 +P0] </w:t>
      </w:r>
      <w:r>
        <w:rPr>
          <w:rFonts w:ascii="Courier New" w:hAnsi="Courier New" w:eastAsia="Courier New"/>
          <w:sz w:val="17"/>
        </w:rPr>
        <w:t>sysor [?break] shey qokey okeolan chey qol or cheey qor arom ol lkan</w:t>
      </w:r>
    </w:p>
    <w:p>
      <w:pPr>
        <w:pStyle w:val="AnalyticalGloss"/>
        <w:widowControl w:val="0"/>
      </w:pPr>
      <w:r>
        <w:t>running paragraph text; continuation; 12 normalized token groups. shey: broad high-frequency form; qokey: broad high-frequency form; chey: broad high-frequency form. no English lexical value established.</w:t>
      </w:r>
    </w:p>
    <w:p>
      <w:pPr>
        <w:pStyle w:val="EVALine"/>
        <w:keepNext/>
      </w:pPr>
      <w:r>
        <w:rPr>
          <w:rFonts w:ascii="Courier New" w:hAnsi="Courier New" w:eastAsia="Courier New"/>
          <w:b/>
          <w:color w:val="5F6771"/>
          <w:sz w:val="15"/>
        </w:rPr>
        <w:t xml:space="preserve">[f116r.50 +P0] </w:t>
      </w:r>
      <w:r>
        <w:rPr>
          <w:rFonts w:ascii="Courier New" w:hAnsi="Courier New" w:eastAsia="Courier New"/>
          <w:sz w:val="17"/>
        </w:rPr>
        <w:t>sodal ch [?break] al chcthy chckhy qol [?break] ain [?break] ary</w:t>
      </w:r>
    </w:p>
    <w:p>
      <w:pPr>
        <w:pStyle w:val="AnalyticalGloss"/>
        <w:widowControl w:val="0"/>
      </w:pPr>
      <w:r>
        <w:t>running paragraph text; paragraph or sequence ending; 8 normalized token groups. ch: recurrent form; al: broad high-frequency form; chcthy: broad high-frequency form. no English lexical value established.</w:t>
      </w:r>
    </w:p>
    <w:p>
      <w:r>
        <w:br w:type="page"/>
      </w:r>
    </w:p>
    <w:p>
      <w:pPr>
        <w:pStyle w:val="Heading1"/>
      </w:pPr>
      <w:r>
        <w:t>Sources and citation</w:t>
      </w:r>
    </w:p>
    <w:p>
      <w:r>
        <w:t>The manuscript images are public-domain historical material held by Yale. The ZL transliteration is a modern scholarly data source and is not relicensed by this edition. The project's original analysis and creative reconstruction are separately licensed in the repository.</w:t>
      </w:r>
    </w:p>
    <w:p>
      <w:pPr>
        <w:pStyle w:val="SourceText"/>
      </w:pPr>
      <w:r>
        <w:rPr>
          <w:rFonts w:ascii="Calibri" w:hAnsi="Calibri" w:eastAsia="Calibri"/>
          <w:b/>
          <w:sz w:val="18"/>
        </w:rPr>
        <w:t xml:space="preserve">1. </w:t>
      </w:r>
      <w:hyperlink r:id="rId23">
        <w:r>
          <w:rPr>
            <w:rFonts w:ascii="Calibri" w:hAnsi="Calibri"/>
            <w:color w:val="2E74B5"/>
            <w:u w:val="single"/>
          </w:rPr>
          <w:t>Yale Beinecke Library: The Beinecke Cipher (Voynich) Manuscript</w:t>
        </w:r>
      </w:hyperlink>
      <w:r>
        <w:rPr>
          <w:rFonts w:ascii="Calibri" w:hAnsi="Calibri" w:eastAsia="Calibri"/>
          <w:color w:val="5F6771"/>
          <w:sz w:val="16"/>
        </w:rPr>
        <w:t>. https://beinecke.library.yale.edu/beinecke/collections/beinecke-cipher-voynich-manuscript</w:t>
      </w:r>
    </w:p>
    <w:p>
      <w:pPr>
        <w:pStyle w:val="SourceText"/>
      </w:pPr>
      <w:r>
        <w:rPr>
          <w:rFonts w:ascii="Calibri" w:hAnsi="Calibri" w:eastAsia="Calibri"/>
          <w:b/>
          <w:sz w:val="18"/>
        </w:rPr>
        <w:t xml:space="preserve">2. </w:t>
      </w:r>
      <w:hyperlink r:id="rId24">
        <w:r>
          <w:rPr>
            <w:rFonts w:ascii="Calibri" w:hAnsi="Calibri"/>
            <w:color w:val="2E74B5"/>
            <w:u w:val="single"/>
          </w:rPr>
          <w:t>Yale Digital Collections: Beinecke MS 408</w:t>
        </w:r>
      </w:hyperlink>
      <w:r>
        <w:rPr>
          <w:rFonts w:ascii="Calibri" w:hAnsi="Calibri" w:eastAsia="Calibri"/>
          <w:color w:val="5F6771"/>
          <w:sz w:val="16"/>
        </w:rPr>
        <w:t>. https://collections.library.yale.edu/catalog/2002046</w:t>
      </w:r>
    </w:p>
    <w:p>
      <w:pPr>
        <w:pStyle w:val="SourceText"/>
      </w:pPr>
      <w:r>
        <w:rPr>
          <w:rFonts w:ascii="Calibri" w:hAnsi="Calibri" w:eastAsia="Calibri"/>
          <w:b/>
          <w:sz w:val="18"/>
        </w:rPr>
        <w:t xml:space="preserve">3. </w:t>
      </w:r>
      <w:hyperlink r:id="rId25">
        <w:r>
          <w:rPr>
            <w:rFonts w:ascii="Calibri" w:hAnsi="Calibri"/>
            <w:color w:val="2E74B5"/>
            <w:u w:val="single"/>
          </w:rPr>
          <w:t>Rene Zandbergen: Transliteration of the Voynich manuscript text</w:t>
        </w:r>
      </w:hyperlink>
      <w:r>
        <w:rPr>
          <w:rFonts w:ascii="Calibri" w:hAnsi="Calibri" w:eastAsia="Calibri"/>
          <w:color w:val="5F6771"/>
          <w:sz w:val="16"/>
        </w:rPr>
        <w:t>. https://www.voynich.nu/transcr.html</w:t>
      </w:r>
    </w:p>
    <w:p>
      <w:pPr>
        <w:pStyle w:val="SourceText"/>
      </w:pPr>
      <w:r>
        <w:rPr>
          <w:rFonts w:ascii="Calibri" w:hAnsi="Calibri" w:eastAsia="Calibri"/>
          <w:b/>
          <w:sz w:val="18"/>
        </w:rPr>
        <w:t xml:space="preserve">4. </w:t>
      </w:r>
      <w:hyperlink r:id="rId26">
        <w:r>
          <w:rPr>
            <w:rFonts w:ascii="Calibri" w:hAnsi="Calibri"/>
            <w:color w:val="2E74B5"/>
            <w:u w:val="single"/>
          </w:rPr>
          <w:t>Zandbergen-Landini EVA transliteration, IVTFF 2.0, version 3b</w:t>
        </w:r>
      </w:hyperlink>
      <w:r>
        <w:rPr>
          <w:rFonts w:ascii="Calibri" w:hAnsi="Calibri" w:eastAsia="Calibri"/>
          <w:color w:val="5F6771"/>
          <w:sz w:val="16"/>
        </w:rPr>
        <w:t>. https://www.voynich.nu/data/ZL3b-n.txt</w:t>
      </w:r>
    </w:p>
    <w:p>
      <w:pPr>
        <w:pStyle w:val="SourceText"/>
      </w:pPr>
      <w:r>
        <w:rPr>
          <w:rFonts w:ascii="Calibri" w:hAnsi="Calibri" w:eastAsia="Calibri"/>
          <w:b/>
          <w:sz w:val="18"/>
        </w:rPr>
        <w:t xml:space="preserve">5. </w:t>
      </w:r>
      <w:hyperlink r:id="rId27">
        <w:r>
          <w:rPr>
            <w:rFonts w:ascii="Calibri" w:hAnsi="Calibri"/>
            <w:color w:val="2E74B5"/>
            <w:u w:val="single"/>
          </w:rPr>
          <w:t>Hauer and Kondrak: Decoding Anagrammed Texts Written in an Unknown Language and Script</w:t>
        </w:r>
      </w:hyperlink>
      <w:r>
        <w:rPr>
          <w:rFonts w:ascii="Calibri" w:hAnsi="Calibri" w:eastAsia="Calibri"/>
          <w:color w:val="5F6771"/>
          <w:sz w:val="16"/>
        </w:rPr>
        <w:t>. https://aclanthology.org/Q16-1006/</w:t>
      </w:r>
    </w:p>
    <w:p>
      <w:pPr>
        <w:pStyle w:val="SourceText"/>
      </w:pPr>
      <w:r>
        <w:rPr>
          <w:rFonts w:ascii="Calibri" w:hAnsi="Calibri" w:eastAsia="Calibri"/>
          <w:b/>
          <w:sz w:val="18"/>
        </w:rPr>
        <w:t xml:space="preserve">6. </w:t>
      </w:r>
      <w:hyperlink r:id="rId28">
        <w:r>
          <w:rPr>
            <w:rFonts w:ascii="Calibri" w:hAnsi="Calibri"/>
            <w:color w:val="2E74B5"/>
            <w:u w:val="single"/>
          </w:rPr>
          <w:t>Bowern and Lindemann: The Linguistics of the Voynich Manuscript</w:t>
        </w:r>
      </w:hyperlink>
      <w:r>
        <w:rPr>
          <w:rFonts w:ascii="Calibri" w:hAnsi="Calibri" w:eastAsia="Calibri"/>
          <w:color w:val="5F6771"/>
          <w:sz w:val="16"/>
        </w:rPr>
        <w:t>. https://doi.org/10.1146/annurev-linguistics-011619-030613</w:t>
      </w:r>
    </w:p>
    <w:p>
      <w:pPr>
        <w:pStyle w:val="SourceText"/>
      </w:pPr>
      <w:r>
        <w:rPr>
          <w:rFonts w:ascii="Calibri" w:hAnsi="Calibri" w:eastAsia="Calibri"/>
          <w:b/>
          <w:sz w:val="18"/>
        </w:rPr>
        <w:t xml:space="preserve">7. </w:t>
      </w:r>
      <w:hyperlink r:id="rId29">
        <w:r>
          <w:rPr>
            <w:rFonts w:ascii="Calibri" w:hAnsi="Calibri"/>
            <w:color w:val="2E74B5"/>
            <w:u w:val="single"/>
          </w:rPr>
          <w:t>Timm and Schinner: A possible generating algorithm of the Voynich manuscript</w:t>
        </w:r>
      </w:hyperlink>
      <w:r>
        <w:rPr>
          <w:rFonts w:ascii="Calibri" w:hAnsi="Calibri" w:eastAsia="Calibri"/>
          <w:color w:val="5F6771"/>
          <w:sz w:val="16"/>
        </w:rPr>
        <w:t>. https://doi.org/10.1080/01611194.2019.1596999</w:t>
      </w:r>
    </w:p>
    <w:p>
      <w:pPr>
        <w:pStyle w:val="SourceText"/>
      </w:pPr>
      <w:r>
        <w:rPr>
          <w:rFonts w:ascii="Calibri" w:hAnsi="Calibri" w:eastAsia="Calibri"/>
          <w:b/>
          <w:sz w:val="18"/>
        </w:rPr>
        <w:t xml:space="preserve">8. </w:t>
      </w:r>
      <w:hyperlink r:id="rId30">
        <w:r>
          <w:rPr>
            <w:rFonts w:ascii="Calibri" w:hAnsi="Calibri"/>
            <w:color w:val="2E74B5"/>
            <w:u w:val="single"/>
          </w:rPr>
          <w:t>Greshko: The Naibbe cipher</w:t>
        </w:r>
      </w:hyperlink>
      <w:r>
        <w:rPr>
          <w:rFonts w:ascii="Calibri" w:hAnsi="Calibri" w:eastAsia="Calibri"/>
          <w:color w:val="5F6771"/>
          <w:sz w:val="16"/>
        </w:rPr>
        <w:t>. https://doi.org/10.1080/01611194.2025.2566408</w:t>
      </w:r>
    </w:p>
    <w:p>
      <w:pPr>
        <w:shd w:fill="FFF8E8"/>
        <w:pBdr>
          <w:left w:val="single" w:sz="12" w:space="8" w:color="A56A00"/>
        </w:pBdr>
        <w:spacing w:before="120" w:after="200"/>
        <w:ind w:left="173" w:right="86"/>
      </w:pPr>
      <w:r>
        <w:rPr>
          <w:rFonts w:ascii="Calibri" w:hAnsi="Calibri" w:eastAsia="Calibri"/>
          <w:b/>
          <w:color w:val="7A5A00"/>
        </w:rPr>
        <w:t xml:space="preserve">Citation warning: </w:t>
      </w:r>
      <w:r>
        <w:rPr>
          <w:rFonts w:ascii="Calibri" w:hAnsi="Calibri" w:eastAsia="Calibri"/>
        </w:rPr>
        <w:t>Do not cite any structural gloss as an English translation. Cite it only as an observation produced by this versioned analytical pipeline.</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36B73"/>
        <w:sz w:val="16"/>
      </w:rPr>
      <w:t xml:space="preserve">pilot-0.1.0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eastAsia="Calibri"/>
        <w:b/>
        <w:color w:val="636B73"/>
        <w:sz w:val="16"/>
      </w:rPr>
      <w:t>Voynich Dual-Track AI Edition | Evidence-Based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ALine">
    <w:name w:val="EVA Line"/>
    <w:basedOn w:val="Normal"/>
    <w:pPr>
      <w:keepLines/>
      <w:spacing w:before="0" w:after="40" w:line="240" w:lineRule="auto"/>
    </w:pPr>
    <w:rPr>
      <w:rFonts w:ascii="Courier New" w:hAnsi="Courier New"/>
      <w:color w:val="1C2126"/>
      <w:sz w:val="17"/>
    </w:rPr>
  </w:style>
  <w:style w:type="paragraph" w:customStyle="1" w:styleId="AnalyticalGloss">
    <w:name w:val="Analytical Gloss"/>
    <w:basedOn w:val="Normal"/>
    <w:pPr>
      <w:keepLines/>
      <w:spacing w:before="0" w:after="100" w:line="259" w:lineRule="auto"/>
    </w:pPr>
    <w:rPr>
      <w:rFonts w:ascii="Calibri" w:hAnsi="Calibri"/>
      <w:color w:val="505860"/>
      <w:sz w:val="18"/>
    </w:rPr>
  </w:style>
  <w:style w:type="paragraph" w:customStyle="1" w:styleId="SpeculativeLine">
    <w:name w:val="Speculative Line"/>
    <w:basedOn w:val="Normal"/>
    <w:pPr>
      <w:keepLines/>
      <w:spacing w:before="0" w:after="120" w:line="276" w:lineRule="auto"/>
    </w:pPr>
    <w:rPr>
      <w:rFonts w:ascii="Georgia" w:hAnsi="Georgia"/>
      <w:color w:val="23323E"/>
      <w:sz w:val="20"/>
    </w:rPr>
  </w:style>
  <w:style w:type="paragraph" w:customStyle="1" w:styleId="SourceText">
    <w:name w:val="Source Text"/>
    <w:basedOn w:val="Normal"/>
    <w:pPr>
      <w:spacing w:before="0" w:after="120" w:line="264" w:lineRule="auto"/>
    </w:pPr>
    <w:rPr>
      <w:rFonts w:ascii="Calibri" w:hAnsi="Calibri"/>
      <w:color w:val="373E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hyperlink" Target="https://beinecke.library.yale.edu/beinecke/collections/beinecke-cipher-voynich-manuscript" TargetMode="External"/><Relationship Id="rId24" Type="http://schemas.openxmlformats.org/officeDocument/2006/relationships/hyperlink" Target="https://collections.library.yale.edu/catalog/2002046" TargetMode="External"/><Relationship Id="rId25" Type="http://schemas.openxmlformats.org/officeDocument/2006/relationships/hyperlink" Target="https://www.voynich.nu/transcr.html" TargetMode="External"/><Relationship Id="rId26" Type="http://schemas.openxmlformats.org/officeDocument/2006/relationships/hyperlink" Target="https://www.voynich.nu/data/ZL3b-n.txt" TargetMode="External"/><Relationship Id="rId27" Type="http://schemas.openxmlformats.org/officeDocument/2006/relationships/hyperlink" Target="https://aclanthology.org/Q16-1006/" TargetMode="External"/><Relationship Id="rId28" Type="http://schemas.openxmlformats.org/officeDocument/2006/relationships/hyperlink" Target="https://doi.org/10.1146/annurev-linguistics-011619-030613" TargetMode="External"/><Relationship Id="rId29" Type="http://schemas.openxmlformats.org/officeDocument/2006/relationships/hyperlink" Target="https://doi.org/10.1080/01611194.2019.1596999" TargetMode="External"/><Relationship Id="rId30" Type="http://schemas.openxmlformats.org/officeDocument/2006/relationships/hyperlink" Target="https://doi.org/10.1080/01611194.2025.2566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Voynich Manuscript: Evidence-Based Analytical Pilot</dc:title>
  <dc:subject>Pilot transliteration and structural analysis for a dual-track AI edition</dc:subject>
  <dc:creator/>
  <cp:keywords>Voynich Manuscript, MS 408, EVA, transliteration, structural analysis</cp:keywords>
  <dc:description>No semantic decipherment is claimed.</dc:description>
  <cp:lastModifiedBy/>
  <cp:revision>1</cp:revision>
  <dcterms:created xsi:type="dcterms:W3CDTF">2013-12-23T23:15:00Z</dcterms:created>
  <dcterms:modified xsi:type="dcterms:W3CDTF">2013-12-23T23:15:00Z</dcterms:modified>
  <cp:category/>
</cp:coreProperties>
</file>