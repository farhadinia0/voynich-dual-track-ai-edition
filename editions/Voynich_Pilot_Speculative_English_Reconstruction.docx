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60"/>
      </w:pPr>
    </w:p>
    <w:p>
      <w:pPr>
        <w:spacing w:after="320"/>
        <w:jc w:val="center"/>
      </w:pPr>
      <w:r>
        <w:rPr>
          <w:rFonts w:ascii="Calibri" w:hAnsi="Calibri" w:eastAsia="Calibri"/>
          <w:b/>
          <w:color w:val="A56A00"/>
          <w:sz w:val="21"/>
        </w:rPr>
        <w:t>DUAL-TRACK AI EDITION</w:t>
      </w:r>
    </w:p>
    <w:p>
      <w:pPr>
        <w:spacing w:after="180"/>
        <w:jc w:val="center"/>
      </w:pPr>
      <w:r>
        <w:rPr>
          <w:rFonts w:ascii="Calibri" w:hAnsi="Calibri" w:eastAsia="Calibri"/>
          <w:b/>
          <w:color w:val="203748"/>
          <w:sz w:val="56"/>
        </w:rPr>
        <w:t>The Voynich Manuscript</w:t>
      </w:r>
    </w:p>
    <w:p>
      <w:pPr>
        <w:spacing w:after="400"/>
        <w:jc w:val="center"/>
      </w:pPr>
      <w:r>
        <w:rPr>
          <w:rFonts w:ascii="Calibri" w:hAnsi="Calibri" w:eastAsia="Calibri"/>
          <w:i/>
          <w:color w:val="2B5163"/>
          <w:sz w:val="28"/>
        </w:rPr>
        <w:t>Speculative English Reconstruction Pilot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4023360" cy="3898119"/>
            <wp:docPr id="1" name="Picture 1" title="Voynich manuscript nine-rosette foldout" descr="The large nine-rosette foldout: interconnected medallions, paths, towers, circular writing, and numerous labe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898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9B1C1C"/>
          <w:sz w:val="19"/>
        </w:rPr>
        <w:t>NOT A TRANSLATION. Creative reconstruction only - not a decipherment or statement of historical fact.</w:t>
      </w:r>
    </w:p>
    <w:p>
      <w:pPr>
        <w:spacing w:after="40"/>
        <w:jc w:val="center"/>
      </w:pPr>
      <w:r>
        <w:rPr>
          <w:rFonts w:ascii="Calibri" w:hAnsi="Calibri" w:eastAsia="Calibri"/>
          <w:color w:val="505050"/>
          <w:sz w:val="19"/>
        </w:rPr>
        <w:t>Pilot edition pilot-0.1.0 | 14 August 2026</w:t>
      </w:r>
    </w:p>
    <w:p>
      <w:pPr>
        <w:jc w:val="center"/>
      </w:pPr>
      <w:r>
        <w:rPr>
          <w:rFonts w:ascii="Calibri" w:hAnsi="Calibri" w:eastAsia="Calibri"/>
          <w:i/>
          <w:color w:val="505050"/>
          <w:sz w:val="18"/>
        </w:rPr>
        <w:t>Prepared with OpenAI Codex - GPT-5.6 Sol (max reasoning)</w:t>
      </w:r>
    </w:p>
    <w:p>
      <w:r>
        <w:br w:type="page"/>
      </w:r>
    </w:p>
    <w:p>
      <w:pPr>
        <w:pStyle w:val="Heading1"/>
      </w:pPr>
      <w:r>
        <w:t>What this volume is</w:t>
      </w:r>
    </w:p>
    <w:p>
      <w:pPr>
        <w:shd w:fill="FFF8E8"/>
        <w:pBdr>
          <w:left w:val="single" w:sz="12" w:space="8" w:color="A56A00"/>
        </w:pBdr>
        <w:spacing w:before="120" w:after="200"/>
        <w:ind w:left="173" w:right="86"/>
      </w:pPr>
      <w:r>
        <w:rPr>
          <w:rFonts w:ascii="Calibri" w:hAnsi="Calibri" w:eastAsia="Calibri"/>
          <w:b/>
          <w:color w:val="7A5A00"/>
        </w:rPr>
        <w:t xml:space="preserve">Mandatory label: </w:t>
      </w:r>
      <w:r>
        <w:rPr>
          <w:rFonts w:ascii="Calibri" w:hAnsi="Calibri" w:eastAsia="Calibri"/>
        </w:rPr>
        <w:t>Every English line in this document is generated from a frozen, genre-constrained literary rule. No Voynich word has been shown to mean the English word placed beside it.</w:t>
      </w:r>
    </w:p>
    <w:p>
      <w:r>
        <w:t>The reconstruction asks a narrow creative question: if the illustrations broadly indicate herbal, astronomical, zodiacal, bathing, cosmological, pharmaceutical, and recipe-like genres, what kind of concise medieval technical prose could occupy the same line structure? It does not answer the historical question of what the unknown author actually wrote.</w:t>
      </w:r>
    </w:p>
    <w:p>
      <w:pPr>
        <w:pStyle w:val="Heading2"/>
      </w:pPr>
      <w:r>
        <w:t>Generation rule</w:t>
      </w:r>
    </w:p>
    <w:p>
      <w:r>
        <w:t>For each locus, the script keeps the source folio, locus type, token count, and EVA text. A cryptographic hash of the ruleset version, manuscript section, semantic slot, and EVA token selects words from a fixed section-specific English vocabulary. This makes the output deterministic and auditable while demonstrating that consistency alone does not prove decipherment.</w:t>
      </w:r>
    </w:p>
    <w:p>
      <w:pPr>
        <w:pStyle w:val="Heading2"/>
      </w:pPr>
      <w:r>
        <w:t>Permitted and prohibited use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sz w:val="18"/>
              </w:rPr>
              <w:t>Permitted description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/>
                <w:sz w:val="18"/>
              </w:rPr>
              <w:t>Misleading description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sz w:val="18"/>
              </w:rPr>
              <w:t>Speculative AI reconstruction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sz w:val="18"/>
              </w:rPr>
              <w:t>English translation of the Voynich Manuscript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sz w:val="18"/>
              </w:rPr>
              <w:t>Genre-constrained literary experiment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sz w:val="18"/>
              </w:rPr>
              <w:t>Decoded medieval recipe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sz w:val="18"/>
              </w:rPr>
              <w:t>Deterministic hypothesis generator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b w:val="0"/>
                <w:sz w:val="18"/>
              </w:rPr>
              <w:t>Evidence that a particular EVA token has this meaning</w:t>
            </w:r>
          </w:p>
        </w:tc>
      </w:tr>
    </w:tbl>
    <w:p>
      <w:r>
        <w:br w:type="page"/>
      </w:r>
    </w:p>
    <w:p>
      <w:pPr>
        <w:pStyle w:val="Heading1"/>
      </w:pPr>
      <w:r>
        <w:t>Line-by-line speculative reconstruction</w:t>
      </w:r>
    </w:p>
    <w:p>
      <w:r>
        <w:br w:type="page"/>
      </w:r>
    </w:p>
    <w:p>
      <w:pPr>
        <w:pStyle w:val="Heading1"/>
        <w:keepNext/>
      </w:pPr>
      <w:r>
        <w:t>Folio f1r | Text-only / control</w:t>
      </w:r>
    </w:p>
    <w:p>
      <w:r>
        <w:t>A text-dominant opening folio with later marginal additions and the historical Tepenec signature. It is used as a control because illustration-led semantics are unavailable.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360" cy="3979852"/>
            <wp:docPr id="2" name="Picture 2" title="Voynich manuscript folio f1r" descr="Facsimile view of Voynich manuscript folio f1r. A text-dominant opening folio with later marginal additions and the historical Tepenec signature. It is used as a control because illustration-led semantics are unavail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979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Calibri"/>
          <w:i/>
          <w:color w:val="5F6771"/>
          <w:sz w:val="16"/>
        </w:rPr>
        <w:t>Folio f1r. Courtesy of the Yale University Library; scan sequence from the supplied facsimile.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[f1r.1 @P0] </w:t>
      </w:r>
      <w:r>
        <w:rPr>
          <w:rFonts w:ascii="Courier New" w:hAnsi="Courier New" w:eastAsia="Courier New"/>
          <w:sz w:val="17"/>
        </w:rPr>
        <w:t>fachys ykal ar ataiin shol shory [cth:oto]res y kor sholdy [note: @254;]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Repeat the adjoining entry after the second measure; keep the sequence unchanged.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[f1r.2 +P0] </w:t>
      </w:r>
      <w:r>
        <w:rPr>
          <w:rFonts w:ascii="Courier New" w:hAnsi="Courier New" w:eastAsia="Courier New"/>
          <w:sz w:val="17"/>
        </w:rPr>
        <w:t>sory ckhar or [?break] y kair chtaiin shar ase cthar cthar [?break] dan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Compare the measured portion in the appointed order; keep the sequence unchanged.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[f1r.3 +P0] </w:t>
      </w:r>
      <w:r>
        <w:rPr>
          <w:rFonts w:ascii="Courier New" w:hAnsi="Courier New" w:eastAsia="Courier New"/>
          <w:sz w:val="17"/>
        </w:rPr>
        <w:t>syaiir sheky or ykaiin shod cthoary cthes daraiin sy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Join the adjoining entry in the appointed order; compare it with the following entry.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[f1r.4 +P0] </w:t>
      </w:r>
      <w:r>
        <w:rPr>
          <w:rFonts w:ascii="Courier New" w:hAnsi="Courier New" w:eastAsia="Courier New"/>
          <w:sz w:val="17"/>
        </w:rPr>
        <w:t>soiin oteey oteo[s:r] [?break] roloty cthiar [?break] daiin okaiin or okan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Repeat the prepared matter before the final division; return to the opening mark.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[f1r.5 +P0] </w:t>
      </w:r>
      <w:r>
        <w:rPr>
          <w:rFonts w:ascii="Courier New" w:hAnsi="Courier New" w:eastAsia="Courier New"/>
          <w:sz w:val="17"/>
        </w:rPr>
        <w:t>sair [?break] y chear cthaiin cphar cfhaiin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Preserve the first account before the final division; compare it with the following entry.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[f1r.6 =Pt] </w:t>
      </w:r>
      <w:r>
        <w:rPr>
          <w:rFonts w:ascii="Courier New" w:hAnsi="Courier New" w:eastAsia="Courier New"/>
          <w:sz w:val="17"/>
        </w:rPr>
        <w:t>ydaraishy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Entry or name marker.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[f1r.7 *P0] </w:t>
      </w:r>
      <w:r>
        <w:rPr>
          <w:rFonts w:ascii="Courier New" w:hAnsi="Courier New" w:eastAsia="Courier New"/>
          <w:sz w:val="17"/>
        </w:rPr>
        <w:t>[note: @252;] odar {c'y} shol cphoy oydar sh s cfhoaiin shodary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Repeat the principal sign after the second measure; leave the final quantity apart.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[f1r.8 +P0] </w:t>
      </w:r>
      <w:r>
        <w:rPr>
          <w:rFonts w:ascii="Courier New" w:hAnsi="Courier New" w:eastAsia="Courier New"/>
          <w:sz w:val="17"/>
        </w:rPr>
        <w:t>yshey shody okchoy otchol chocthy os [?break] chy dain chor kos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Set down the prepared matter after the second measure; retain only the clear portion.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[f1r.9 +P0] </w:t>
      </w:r>
      <w:r>
        <w:rPr>
          <w:rFonts w:ascii="Courier New" w:hAnsi="Courier New" w:eastAsia="Courier New"/>
          <w:sz w:val="17"/>
        </w:rPr>
        <w:t>daiin shos cfhol shody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Preserve the principal sign in the appointed order; leave the final quantity apart.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[f1r.10 =Pt] </w:t>
      </w:r>
      <w:r>
        <w:rPr>
          <w:rFonts w:ascii="Courier New" w:hAnsi="Courier New" w:eastAsia="Courier New"/>
          <w:sz w:val="17"/>
        </w:rPr>
        <w:t>dain os teody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Set down the measured portion beside the earlier note; retain only the clear portion.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[f1r.11 *P0] </w:t>
      </w:r>
      <w:r>
        <w:rPr>
          <w:rFonts w:ascii="Courier New" w:hAnsi="Courier New" w:eastAsia="Courier New"/>
          <w:sz w:val="17"/>
        </w:rPr>
        <w:t>[note: @253;] ydain cphesaiin ols cphey ytain shoshy cphodal [?break] es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Preserve the named substance after the second measure; leave the final quantity apart.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[f1r.12 +P0] </w:t>
      </w:r>
      <w:r>
        <w:rPr>
          <w:rFonts w:ascii="Courier New" w:hAnsi="Courier New" w:eastAsia="Courier New"/>
          <w:sz w:val="17"/>
        </w:rPr>
        <w:t>oksho kshoy otairin oteol okan shodain sckhey daiin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Compare the prepared matter before the final division; return to the opening mark.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[f1r.13 +P0] </w:t>
      </w:r>
      <w:r>
        <w:rPr>
          <w:rFonts w:ascii="Courier New" w:hAnsi="Courier New" w:eastAsia="Courier New"/>
          <w:sz w:val="17"/>
        </w:rPr>
        <w:t>shoy ckhey kodaiin cphy cphodaiils cthey sho oldain d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Join the first account under the same sign; return to the opening mark.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[f1r.14 +P0] </w:t>
      </w:r>
      <w:r>
        <w:rPr>
          <w:rFonts w:ascii="Courier New" w:hAnsi="Courier New" w:eastAsia="Courier New"/>
          <w:sz w:val="17"/>
        </w:rPr>
        <w:t>dain oiin chol odaiin chodain chdy ok[a:o]in d?n cthy kod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Set down the measured portion with the remaining portion; compare it with the following entry.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[f1r.15 +P0] </w:t>
      </w:r>
      <w:r>
        <w:rPr>
          <w:rFonts w:ascii="Courier New" w:hAnsi="Courier New" w:eastAsia="Courier New"/>
          <w:sz w:val="17"/>
        </w:rPr>
        <w:t>daiin shckhey {ck}eo r char shey kol chol chol kor chal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Preserve the first account with the remaining portion; compare it with the following entry.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[f1r.16 +P0] </w:t>
      </w:r>
      <w:r>
        <w:rPr>
          <w:rFonts w:ascii="Courier New" w:hAnsi="Courier New" w:eastAsia="Courier New"/>
          <w:sz w:val="17"/>
        </w:rPr>
        <w:t>sho chol shodan kshy kchy d or chodaiin sho koeam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Record the measured portion beside the earlier note; retain only the clear portion.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[f1r.17 +P0] </w:t>
      </w:r>
      <w:r>
        <w:rPr>
          <w:rFonts w:ascii="Courier New" w:hAnsi="Courier New" w:eastAsia="Courier New"/>
          <w:sz w:val="17"/>
        </w:rPr>
        <w:t>ycho tchey chekain sheo [?break] pshol dydyd cthy dai[{cto}:@194;]y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Preserve the named substance after the second measure; return to the opening mark.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[f1r.18 +P0] </w:t>
      </w:r>
      <w:r>
        <w:rPr>
          <w:rFonts w:ascii="Courier New" w:hAnsi="Courier New" w:eastAsia="Courier New"/>
          <w:sz w:val="17"/>
        </w:rPr>
        <w:t>yto shol she kodshey cphealy dar [?break] ain dain ckhyds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Set down the adjoining entry with the remaining portion; retain only the clear portion.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[f1r.19 +P0] </w:t>
      </w:r>
      <w:r>
        <w:rPr>
          <w:rFonts w:ascii="Courier New" w:hAnsi="Courier New" w:eastAsia="Courier New"/>
          <w:sz w:val="17"/>
        </w:rPr>
        <w:t>dchar shcthaiin okaiir chey @192;chy @130;tol cthols dlo{ct}o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Compare the first account beside the earlier note; retain only the clear portion.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[f1r.20 +P0] </w:t>
      </w:r>
      <w:r>
        <w:rPr>
          <w:rFonts w:ascii="Courier New" w:hAnsi="Courier New" w:eastAsia="Courier New"/>
          <w:sz w:val="17"/>
        </w:rPr>
        <w:t>shok chor chey dain ckhey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Compare the first account beside the earlier note; retain only the clear portion.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[f1r.21 =Pt] </w:t>
      </w:r>
      <w:r>
        <w:rPr>
          <w:rFonts w:ascii="Courier New" w:hAnsi="Courier New" w:eastAsia="Courier New"/>
          <w:sz w:val="17"/>
        </w:rPr>
        <w:t>otol daiiin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Entry or name marker.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[f1r.22 *P0] </w:t>
      </w:r>
      <w:r>
        <w:rPr>
          <w:rFonts w:ascii="Courier New" w:hAnsi="Courier New" w:eastAsia="Courier New"/>
          <w:sz w:val="17"/>
        </w:rPr>
        <w:t>cpho shaiin shokcheey chol tshodeesy shey pydeey cha ro [?break] dar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Repeat the first account in the appointed order; return to the opening mark.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[f1r.23 +P0] </w:t>
      </w:r>
      <w:r>
        <w:rPr>
          <w:rFonts w:ascii="Courier New" w:hAnsi="Courier New" w:eastAsia="Courier New"/>
          <w:sz w:val="17"/>
        </w:rPr>
        <w:t>ydoin chol dain cthal dar shear kaiin dar shey cthar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Repeat the measured portion under the same sign; compare it with the following entry.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[f1r.24 +P0] </w:t>
      </w:r>
      <w:r>
        <w:rPr>
          <w:rFonts w:ascii="Courier New" w:hAnsi="Courier New" w:eastAsia="Courier New"/>
          <w:sz w:val="17"/>
        </w:rPr>
        <w:t>cho ?o kaiin shoaiin okol daiin far cthol daiin ctholdar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Preserve the prepared matter under the same sign; retain only the clear portion.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[f1r.25 +P0] </w:t>
      </w:r>
      <w:r>
        <w:rPr>
          <w:rFonts w:ascii="Courier New" w:hAnsi="Courier New" w:eastAsia="Courier New"/>
          <w:sz w:val="17"/>
        </w:rPr>
        <w:t>ycheey okeey oky daiin okchey kokaiin o?chol k?dchy dal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Separate the principal sign beside the earlier note; keep the sequence unchanged.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[f1r.26 +P0] </w:t>
      </w:r>
      <w:r>
        <w:rPr>
          <w:rFonts w:ascii="Courier New" w:hAnsi="Courier New" w:eastAsia="Courier New"/>
          <w:sz w:val="17"/>
        </w:rPr>
        <w:t>dcheo shody koshey cthy ok [?break] chey keey keey [?break] dal chtor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Set down the prepared matter after the second measure; compare it with the following entry.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[f1r.27 +P0] </w:t>
      </w:r>
      <w:r>
        <w:rPr>
          <w:rFonts w:ascii="Courier New" w:hAnsi="Courier New" w:eastAsia="Courier New"/>
          <w:sz w:val="17"/>
        </w:rPr>
        <w:t>?eo? chol chok choty chotey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Compare the measured portion before the final division; return to the opening mark.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[f1r.28 =Pt] </w:t>
      </w:r>
      <w:r>
        <w:rPr>
          <w:rFonts w:ascii="Courier New" w:hAnsi="Courier New" w:eastAsia="Courier New"/>
          <w:sz w:val="17"/>
        </w:rPr>
        <w:t>dchaiin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Entry or name marker.</w:t>
      </w:r>
    </w:p>
    <w:p>
      <w:r>
        <w:br w:type="page"/>
      </w:r>
    </w:p>
    <w:p>
      <w:pPr>
        <w:pStyle w:val="Heading1"/>
        <w:keepNext/>
      </w:pPr>
      <w:r>
        <w:t>Folio f3r | Herbal</w:t>
      </w:r>
    </w:p>
    <w:p>
      <w:r>
        <w:t>A herbal folio with a single large plant. A historical annotation proposes a Cretan-dittany-like identification, but the plant identification is not secure.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360" cy="4045096"/>
            <wp:docPr id="3" name="Picture 3" title="Voynich manuscript folio f3r" descr="Facsimile view of Voynich manuscript folio f3r. A herbal folio with a single large plant. A historical annotation proposes a Cretan-dittany-like identification, but the plant identification is not sec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4045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Calibri"/>
          <w:i/>
          <w:color w:val="5F6771"/>
          <w:sz w:val="16"/>
        </w:rPr>
        <w:t>Folio f3r. Courtesy of the Yale University Library; scan sequence from the supplied facsimile.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[f3r.1 @P0] </w:t>
      </w:r>
      <w:r>
        <w:rPr>
          <w:rFonts w:ascii="Courier New" w:hAnsi="Courier New" w:eastAsia="Courier New"/>
          <w:sz w:val="17"/>
        </w:rPr>
        <w:t>tsheos qopal chol cthol daimg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Strain the pale whole herb with spring water; keep it before sunrise, for a cooling preparation.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[f3r.2 +P0] </w:t>
      </w:r>
      <w:r>
        <w:rPr>
          <w:rFonts w:ascii="Courier New" w:hAnsi="Courier New" w:eastAsia="Courier New"/>
          <w:sz w:val="17"/>
        </w:rPr>
        <w:t>ycheor chor dam qotcham cham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Grind the tender outer bark with wine; keep it until the liquid clears, for external use.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[f3r.3 +P0] </w:t>
      </w:r>
      <w:r>
        <w:rPr>
          <w:rFonts w:ascii="Courier New" w:hAnsi="Courier New" w:eastAsia="Courier New"/>
          <w:sz w:val="17"/>
        </w:rPr>
        <w:t>ochor qocheor chol daiin cthy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Dry the pale fresh shoots with vinegar; keep it for one measured interval, for external use.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[f3r.4 +P0] </w:t>
      </w:r>
      <w:r>
        <w:rPr>
          <w:rFonts w:ascii="Courier New" w:hAnsi="Courier New" w:eastAsia="Courier New"/>
          <w:sz w:val="17"/>
        </w:rPr>
        <w:t>schey chor chal chag cham cho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Dry the bitter outer bark with spring water; keep it until the liquid clears, as the first ingredient.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[f3r.5 +P0] </w:t>
      </w:r>
      <w:r>
        <w:rPr>
          <w:rFonts w:ascii="Courier New" w:hAnsi="Courier New" w:eastAsia="Courier New"/>
          <w:sz w:val="17"/>
        </w:rPr>
        <w:t>qokol chololy s cham cthol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Strain the tender whole herb with spring water; keep it in the shade, as the first ingredient.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[f3r.6 +P0] </w:t>
      </w:r>
      <w:r>
        <w:rPr>
          <w:rFonts w:ascii="Courier New" w:hAnsi="Courier New" w:eastAsia="Courier New"/>
          <w:sz w:val="17"/>
        </w:rPr>
        <w:t>ychtaiin chor cthom otaldam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Strain the tender outer bark with warm oil; keep it until the liquid clears, for storage in a sealed vessel.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[f3r.7 +P0] </w:t>
      </w:r>
      <w:r>
        <w:rPr>
          <w:rFonts w:ascii="Courier New" w:hAnsi="Courier New" w:eastAsia="Courier New"/>
          <w:sz w:val="17"/>
        </w:rPr>
        <w:t>otchol qodaiin chom shom damo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Steep the freshly cut whole herb with vinegar; keep it before sunrise, as the first ingredient.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[f3r.8 +P0] </w:t>
      </w:r>
      <w:r>
        <w:rPr>
          <w:rFonts w:ascii="Courier New" w:hAnsi="Courier New" w:eastAsia="Courier New"/>
          <w:sz w:val="17"/>
        </w:rPr>
        <w:t>ysheor chor chol oky dago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Cut the pale outer bark with clear water; keep it for one measured interval, for a warming preparation.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[f3r.9 +P0] </w:t>
      </w:r>
      <w:r>
        <w:rPr>
          <w:rFonts w:ascii="Courier New" w:hAnsi="Courier New" w:eastAsia="Courier New"/>
          <w:sz w:val="17"/>
        </w:rPr>
        <w:t>sho vor sheoldam otchody ol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Cut the mature fresh shoots with vinegar; keep it until the colour deepens, for a cooling preparation.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[f3r.10 +P0] </w:t>
      </w:r>
      <w:r>
        <w:rPr>
          <w:rFonts w:ascii="Courier New" w:hAnsi="Courier New" w:eastAsia="Courier New"/>
          <w:sz w:val="17"/>
        </w:rPr>
        <w:t>ydar cholcthom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Seed Cluster of the red-rooted plant.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[f3r.11 +P0] </w:t>
      </w:r>
      <w:r>
        <w:rPr>
          <w:rFonts w:ascii="Courier New" w:hAnsi="Courier New" w:eastAsia="Courier New"/>
          <w:sz w:val="17"/>
        </w:rPr>
        <w:t>pcheol shol sols sheol shey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Gather the pale whole herb with clear water; keep it for one measured interval, for a warming preparation.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[f3r.12 +P0] </w:t>
      </w:r>
      <w:r>
        <w:rPr>
          <w:rFonts w:ascii="Courier New" w:hAnsi="Courier New" w:eastAsia="Courier New"/>
          <w:sz w:val="17"/>
        </w:rPr>
        <w:t>okadaiin qokchor qo [?break] schodam octhy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Dry the red-veined young leaves with clear water; keep it in the shade, for storage in a sealed vessel.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[f3r.13 +P0] </w:t>
      </w:r>
      <w:r>
        <w:rPr>
          <w:rFonts w:ascii="Courier New" w:hAnsi="Courier New" w:eastAsia="Courier New"/>
          <w:sz w:val="17"/>
        </w:rPr>
        <w:t>qokeey qot [?break] shey qokody qokshey cheody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Gather the aromatic flowering stem with honey; keep it before sunrise, for a cooling preparation.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[f3r.14 +P0] </w:t>
      </w:r>
      <w:r>
        <w:rPr>
          <w:rFonts w:ascii="Courier New" w:hAnsi="Courier New" w:eastAsia="Courier New"/>
          <w:sz w:val="17"/>
        </w:rPr>
        <w:t>chor qodair okeey qokeey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Bruise the tender root with clear water; keep it for one measured interval, for a cooling preparation.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[f3r.15 +P0] </w:t>
      </w:r>
      <w:r>
        <w:rPr>
          <w:rFonts w:ascii="Courier New" w:hAnsi="Courier New" w:eastAsia="Courier New"/>
          <w:sz w:val="17"/>
        </w:rPr>
        <w:t>tsheoarom shor or chor olchsy chom otchom | oporar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Grind the pale fresh shoots with clear water; keep it before sunrise, for external use.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[f3r.16 +P0] </w:t>
      </w:r>
      <w:r>
        <w:rPr>
          <w:rFonts w:ascii="Courier New" w:hAnsi="Courier New" w:eastAsia="Courier New"/>
          <w:sz w:val="17"/>
        </w:rPr>
        <w:t>oteol chol s cheol ekshy qokeom qokol daiin | soleeg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Gather the tender flowering stem with wine; keep it before sunrise, for a warming preparation.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[f3r.17 +P0] </w:t>
      </w:r>
      <w:r>
        <w:rPr>
          <w:rFonts w:ascii="Courier New" w:hAnsi="Courier New" w:eastAsia="Courier New"/>
          <w:sz w:val="17"/>
        </w:rPr>
        <w:t>soeom okeom yteody qokeeodal sam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Bruise the aromatic fresh shoots with spring water; keep it for one measured interval, for a warming preparation.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[f3r.18 +P0] </w:t>
      </w:r>
      <w:r>
        <w:rPr>
          <w:rFonts w:ascii="Courier New" w:hAnsi="Courier New" w:eastAsia="Courier New"/>
          <w:sz w:val="17"/>
        </w:rPr>
        <w:t>pcheoldom shodaiin qopchor qopol opchol [?break] qoty | otolom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Strain the aromatic seed with honey; keep it before sunrise, as the first ingredient.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[f3r.19 +P0] </w:t>
      </w:r>
      <w:r>
        <w:rPr>
          <w:rFonts w:ascii="Courier New" w:hAnsi="Courier New" w:eastAsia="Courier New"/>
          <w:sz w:val="17"/>
        </w:rPr>
        <w:t>otchor ol [?break] cheor qoeor dair qoteol qosaiin | chor cthy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Steep the bitter flowering stem with clear water; keep it over a gentle heat, for a warming preparation.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[f3r.20 +P0] </w:t>
      </w:r>
      <w:r>
        <w:rPr>
          <w:rFonts w:ascii="Courier New" w:hAnsi="Courier New" w:eastAsia="Courier New"/>
          <w:sz w:val="17"/>
        </w:rPr>
        <w:t>ycheor chol odaiin chol s aiin okol [?break] or 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Grind the mature flowering stem with vinegar; keep it in the shade, for a warming preparation.</w:t>
      </w:r>
    </w:p>
    <w:p>
      <w:r>
        <w:br w:type="page"/>
      </w:r>
    </w:p>
    <w:p>
      <w:pPr>
        <w:pStyle w:val="Heading1"/>
        <w:keepNext/>
      </w:pPr>
      <w:r>
        <w:t>Folio f31r | Herbal</w:t>
      </w:r>
    </w:p>
    <w:p>
      <w:r>
        <w:t>A herbal folio in Currier language B and a different scribal hand from f3r, useful for testing whether rules survive a corpus shift.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360" cy="3757627"/>
            <wp:docPr id="4" name="Picture 4" title="Voynich manuscript folio f31r" descr="Facsimile view of Voynich manuscript folio f31r. A herbal folio in Currier language B and a different scribal hand from f3r, useful for testing whether rules survive a corpus shif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1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75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Calibri"/>
          <w:i/>
          <w:color w:val="5F6771"/>
          <w:sz w:val="16"/>
        </w:rPr>
        <w:t>Folio f31r. Courtesy of the Yale University Library; scan sequence from the supplied facsimile.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[f31r.1 @P0] </w:t>
      </w:r>
      <w:r>
        <w:rPr>
          <w:rFonts w:ascii="Courier New" w:hAnsi="Courier New" w:eastAsia="Courier New"/>
          <w:sz w:val="17"/>
        </w:rPr>
        <w:t>keedey qofchedy shee [?break] s aiin qokee@149; chepakeo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Gather the tender fresh shoots with clear water; keep it until the colour deepens, for a cooling preparation.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[f31r.2 +P0] </w:t>
      </w:r>
      <w:r>
        <w:rPr>
          <w:rFonts w:ascii="Courier New" w:hAnsi="Courier New" w:eastAsia="Courier New"/>
          <w:sz w:val="17"/>
        </w:rPr>
        <w:t>dcheey daiin okeedy qokees s aiin shekeey qef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Grind the red-veined root with clear water; keep it in the shade, for a warming preparation.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[f31r.3 +P0] </w:t>
      </w:r>
      <w:r>
        <w:rPr>
          <w:rFonts w:ascii="Courier New" w:hAnsi="Courier New" w:eastAsia="Courier New"/>
          <w:sz w:val="17"/>
        </w:rPr>
        <w:t>qokeey chey daiin qokeey [s:r]air chekey s [?break] aiin da?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Gather the mature root with clear water; keep it over a gentle heat, as the first ingredient.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[f31r.4 +P0] </w:t>
      </w:r>
      <w:r>
        <w:rPr>
          <w:rFonts w:ascii="Courier New" w:hAnsi="Courier New" w:eastAsia="Courier New"/>
          <w:sz w:val="17"/>
        </w:rPr>
        <w:t>qotar chy dar lo [?break] r [?break] ar cheey keeol [?break] chedy qokey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Cut the aromatic whole herb with warm oil; keep it until the liquid clears, for a cooling preparation.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[f31r.5 +P0] </w:t>
      </w:r>
      <w:r>
        <w:rPr>
          <w:rFonts w:ascii="Courier New" w:hAnsi="Courier New" w:eastAsia="Courier New"/>
          <w:sz w:val="17"/>
        </w:rPr>
        <w:t>daiin sheeody qokeor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Steep the red-veined outer bark with vinegar; keep it until the colour deepens, for storage in a sealed vessel.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[f31r.6 +P0] </w:t>
      </w:r>
      <w:r>
        <w:rPr>
          <w:rFonts w:ascii="Courier New" w:hAnsi="Courier New" w:eastAsia="Courier New"/>
          <w:sz w:val="17"/>
        </w:rPr>
        <w:t>tshokeody qokedy qotedy chep[o:a]s cheda [?break] [s:r] aiin dal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Strain the freshly cut whole herb with spring water; keep it before sunrise, for a warming preparation.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[f31r.7 +P0] </w:t>
      </w:r>
      <w:r>
        <w:rPr>
          <w:rFonts w:ascii="Courier New" w:hAnsi="Courier New" w:eastAsia="Courier New"/>
          <w:sz w:val="17"/>
        </w:rPr>
        <w:t>ykeedar saiin checkhey sheol qokedy ykeedy chedy ldy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Boil the bitter outer bark with clear water; keep it in the shade, for a warming preparation.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[f31r.8 +P0] </w:t>
      </w:r>
      <w:r>
        <w:rPr>
          <w:rFonts w:ascii="Courier New" w:hAnsi="Courier New" w:eastAsia="Courier New"/>
          <w:sz w:val="17"/>
        </w:rPr>
        <w:t>shedy qokedy cheol cheod qokeody cheol checthy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Cut the tender whole herb with vinegar; keep it in the shade, for a warming preparation.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[f31r.9 +P0] </w:t>
      </w:r>
      <w:r>
        <w:rPr>
          <w:rFonts w:ascii="Courier New" w:hAnsi="Courier New" w:eastAsia="Courier New"/>
          <w:sz w:val="17"/>
        </w:rPr>
        <w:t>daiir sheeo shcthey okeol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Gather the pale whole herb with vinegar; keep it until the liquid clears, for storage in a sealed vessel.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[f31r.10 +P0] </w:t>
      </w:r>
      <w:r>
        <w:rPr>
          <w:rFonts w:ascii="Courier New" w:hAnsi="Courier New" w:eastAsia="Courier New"/>
          <w:sz w:val="17"/>
        </w:rPr>
        <w:t>tol [?break] shso okedy okedy qokedy qokeedy dar shedshey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Strain the bitter seed with wine; keep it in the shade, for external use.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[f31r.11 +P0] </w:t>
      </w:r>
      <w:r>
        <w:rPr>
          <w:rFonts w:ascii="Courier New" w:hAnsi="Courier New" w:eastAsia="Courier New"/>
          <w:sz w:val="17"/>
        </w:rPr>
        <w:t>olsheol qokchy dal [?break] chey deey kchy keey okaiiin ykeey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Grind the freshly cut outer bark with wine; keep it for one measured interval, for a cooling preparation.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[f31r.12 +P0] </w:t>
      </w:r>
      <w:r>
        <w:rPr>
          <w:rFonts w:ascii="Courier New" w:hAnsi="Courier New" w:eastAsia="Courier New"/>
          <w:sz w:val="17"/>
        </w:rPr>
        <w:t>qoaiin yches okedy sheey chedaiin dar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Strain the bitter seed with wine; keep it for one measured interval, as the first ingredient.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[f31r.13 +P0] </w:t>
      </w:r>
      <w:r>
        <w:rPr>
          <w:rFonts w:ascii="Courier New" w:hAnsi="Courier New" w:eastAsia="Courier New"/>
          <w:sz w:val="17"/>
        </w:rPr>
        <w:t>olsheor qoekedy otedy ykedy dals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Grind the pale flowering stem with warm oil; keep it before sunrise, for storage in a sealed vessel.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[f31r.14 +P0] </w:t>
      </w:r>
      <w:r>
        <w:rPr>
          <w:rFonts w:ascii="Courier New" w:hAnsi="Courier New" w:eastAsia="Courier New"/>
          <w:sz w:val="17"/>
        </w:rPr>
        <w:t>saii[s:r] or chedy daiin okeedy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Steep the bitter outer bark with vinegar; keep it before sunrise, for a warming preparation.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[f31r.15 +P0] </w:t>
      </w:r>
      <w:r>
        <w:rPr>
          <w:rFonts w:ascii="Courier New" w:hAnsi="Courier New" w:eastAsia="Courier New"/>
          <w:sz w:val="17"/>
        </w:rPr>
        <w:t>yshedair sheol [?break] cheky okedam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Steep the red-veined whole herb with vinegar; keep it over a gentle heat, for storage in a sealed vessel.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[f31r.16 +Pc] </w:t>
      </w:r>
      <w:r>
        <w:rPr>
          <w:rFonts w:ascii="Courier New" w:hAnsi="Courier New" w:eastAsia="Courier New"/>
          <w:sz w:val="17"/>
        </w:rPr>
        <w:t>oteor aiicthy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Seed Cluster of the red-rooted plant.</w:t>
      </w:r>
    </w:p>
    <w:p>
      <w:r>
        <w:br w:type="page"/>
      </w:r>
    </w:p>
    <w:p>
      <w:pPr>
        <w:pStyle w:val="Heading1"/>
        <w:keepNext/>
      </w:pPr>
      <w:r>
        <w:t>Folio f67r1 | Astronomical</w:t>
      </w:r>
    </w:p>
    <w:p>
      <w:r>
        <w:t>An astronomical foldout surface dominated by lunar imagery, concentric circles, radial structure, and circular writing.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360" cy="2275147"/>
            <wp:docPr id="5" name="Picture 5" title="Voynich manuscript folio f67r1" descr="Facsimile view of Voynich manuscript folio f67r1. An astronomical foldout surface dominated by lunar imagery, concentric circles, radial structure, and circular writ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7r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275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Calibri"/>
          <w:i/>
          <w:color w:val="5F6771"/>
          <w:sz w:val="16"/>
        </w:rPr>
        <w:t>Folio f67r1. Courtesy of the Yale University Library; scan sequence from the supplied facsimile.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[f67r1.1 @P0] </w:t>
      </w:r>
      <w:r>
        <w:rPr>
          <w:rFonts w:ascii="Courier New" w:hAnsi="Courier New" w:eastAsia="Courier New"/>
          <w:sz w:val="17"/>
        </w:rPr>
        <w:t>teeodaiin shey epairody osaiin yteeoey shey epaiin o aiin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Count the interval between signs along the outermost circuit; compare it with the opposing point after the third interval.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[f67r1.2 +P0] </w:t>
      </w:r>
      <w:r>
        <w:rPr>
          <w:rFonts w:ascii="Courier New" w:hAnsi="Courier New" w:eastAsia="Courier New"/>
          <w:sz w:val="17"/>
        </w:rPr>
        <w:t>daiir okeody qoekeey sar oeteody oteey keey keo keeoda[l:?]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Follow the central light along the first circle; compare it with the marked division before dawn.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[f67r1.3 +P0] </w:t>
      </w:r>
      <w:r>
        <w:rPr>
          <w:rFonts w:ascii="Courier New" w:hAnsi="Courier New" w:eastAsia="Courier New"/>
          <w:sz w:val="17"/>
        </w:rPr>
        <w:t>ycheo s o [?break] iim [che:eee]os aiin okesoe ar am shees dalaiin dam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Follow the outer ring along the outermost circuit; compare it with the returning sign at the month's turning.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[f67r1.4 +P0] </w:t>
      </w:r>
      <w:r>
        <w:rPr>
          <w:rFonts w:ascii="Courier New" w:hAnsi="Courier New" w:eastAsia="Courier New"/>
          <w:sz w:val="17"/>
        </w:rPr>
        <w:t>cheodaiin [ch:a]ekeey s ar air s [?break] o [?break] ar cheey dair cthey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Mark the central light along the eastern arc; compare it with the lower crossing at the month's turning.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[f67r1.5 @Cc] </w:t>
      </w:r>
      <w:r>
        <w:rPr>
          <w:rFonts w:ascii="Courier New" w:hAnsi="Courier New" w:eastAsia="Courier New"/>
          <w:sz w:val="17"/>
        </w:rPr>
        <w:t>[note: 00:00] soairol shdy chokeody ykeedal ol oteodaiin cho{ikh}edy ot chteokaiin choteedy otor epchy chpar ar sheees deedy soeteed octheey s o eokeot y choteoky chockhy okees sor aiin daram schdes chdar dar dchschdy dar dar ar otardar ykaros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Mark the interval between signs along the outermost circuit; compare it with the opposing point at the closing of the cycle.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[f67r1.6 +Cc] </w:t>
      </w:r>
      <w:r>
        <w:rPr>
          <w:rFonts w:ascii="Courier New" w:hAnsi="Courier New" w:eastAsia="Courier New"/>
          <w:sz w:val="17"/>
        </w:rPr>
        <w:t>[note: 00:00] dair al cheol dal oekaiin sol daiin eetees saiin ykeos l chy otodaiin chetejy otar dair ar chedar okeedy ot[e:i]odaiin ychsy chekeey ot dol al cheor okeo [?break] r oiin cheeky ary okeo [?break] keds oshey shchey chol dair dain cho dar aldy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Compare the interval between signs along the inner course; compare it with the marked division at the month's turning.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[f67r1.7 +Cc] </w:t>
      </w:r>
      <w:r>
        <w:rPr>
          <w:rFonts w:ascii="Courier New" w:hAnsi="Courier New" w:eastAsia="Courier New"/>
          <w:sz w:val="17"/>
        </w:rPr>
        <w:t>[note: 00:00] archeo [?break] r qoikeey oteeos cheockhey oteochedy okechdar dararal okeorar sotey dair yteey oteo s oteees oteo otee[s:e']y sheokeey oteodal chokeed sar ain y [note: subscript] oto keedais deeety okeey teodain chekchy dair chparam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Observe the outer ring along the divided band; compare it with the opposing point when the light increases.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[f67r1.8 @Ri] </w:t>
      </w:r>
      <w:r>
        <w:rPr>
          <w:rFonts w:ascii="Courier New" w:hAnsi="Courier New" w:eastAsia="Courier New"/>
          <w:sz w:val="17"/>
        </w:rPr>
        <w:t>otaldy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[f67r1.9 @Ri] </w:t>
      </w:r>
      <w:r>
        <w:rPr>
          <w:rFonts w:ascii="Courier New" w:hAnsi="Courier New" w:eastAsia="Courier New"/>
          <w:sz w:val="17"/>
        </w:rPr>
        <w:t>otoky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[f67r1.10 @Ri] </w:t>
      </w:r>
      <w:r>
        <w:rPr>
          <w:rFonts w:ascii="Courier New" w:hAnsi="Courier New" w:eastAsia="Courier New"/>
          <w:sz w:val="17"/>
        </w:rPr>
        <w:t>seeaiir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[f67r1.11 @Ri] </w:t>
      </w:r>
      <w:r>
        <w:rPr>
          <w:rFonts w:ascii="Courier New" w:hAnsi="Courier New" w:eastAsia="Courier New"/>
          <w:sz w:val="17"/>
        </w:rPr>
        <w:t>ykees ary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[f67r1.12 @Ri] </w:t>
      </w:r>
      <w:r>
        <w:rPr>
          <w:rFonts w:ascii="Courier New" w:hAnsi="Courier New" w:eastAsia="Courier New"/>
          <w:sz w:val="17"/>
        </w:rPr>
        <w:t>sosaiir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[f67r1.13 @Ri] </w:t>
      </w:r>
      <w:r>
        <w:rPr>
          <w:rFonts w:ascii="Courier New" w:hAnsi="Courier New" w:eastAsia="Courier New"/>
          <w:sz w:val="17"/>
        </w:rPr>
        <w:t>oteey dar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[f67r1.14 @Ri] </w:t>
      </w:r>
      <w:r>
        <w:rPr>
          <w:rFonts w:ascii="Courier New" w:hAnsi="Courier New" w:eastAsia="Courier New"/>
          <w:sz w:val="17"/>
        </w:rPr>
        <w:t>yto [?break] daiir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[f67r1.15 @Ri] </w:t>
      </w:r>
      <w:r>
        <w:rPr>
          <w:rFonts w:ascii="Courier New" w:hAnsi="Courier New" w:eastAsia="Courier New"/>
          <w:sz w:val="17"/>
        </w:rPr>
        <w:t>sheosam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[f67r1.16 @Ri] </w:t>
      </w:r>
      <w:r>
        <w:rPr>
          <w:rFonts w:ascii="Courier New" w:hAnsi="Courier New" w:eastAsia="Courier New"/>
          <w:sz w:val="17"/>
        </w:rPr>
        <w:t>ykeeody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[f67r1.17 @Ri] </w:t>
      </w:r>
      <w:r>
        <w:rPr>
          <w:rFonts w:ascii="Courier New" w:hAnsi="Courier New" w:eastAsia="Courier New"/>
          <w:sz w:val="17"/>
        </w:rPr>
        <w:t>okeol sal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[f67r1.18 @Ri] </w:t>
      </w:r>
      <w:r>
        <w:rPr>
          <w:rFonts w:ascii="Courier New" w:hAnsi="Courier New" w:eastAsia="Courier New"/>
          <w:sz w:val="17"/>
        </w:rPr>
        <w:t>okeey sar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[f67r1.19 @Ri] </w:t>
      </w:r>
      <w:r>
        <w:rPr>
          <w:rFonts w:ascii="Courier New" w:hAnsi="Courier New" w:eastAsia="Courier New"/>
          <w:sz w:val="17"/>
        </w:rPr>
        <w:t>dalary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northern rosette.</w:t>
      </w:r>
    </w:p>
    <w:p>
      <w:r>
        <w:br w:type="page"/>
      </w:r>
    </w:p>
    <w:p>
      <w:pPr>
        <w:pStyle w:val="Heading1"/>
        <w:keepNext/>
      </w:pPr>
      <w:r>
        <w:t>Folio f70r2 | Cosmological</w:t>
      </w:r>
    </w:p>
    <w:p>
      <w:r>
        <w:t>A cosmological diagram with a central face, rings of text, and eight surrounding lozenge-like forms.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360" cy="2824322"/>
            <wp:docPr id="6" name="Picture 6" title="Voynich manuscript folio f70r2" descr="Facsimile view of Voynich manuscript folio f70r2. A cosmological diagram with a central face, rings of text, and eight surrounding lozenge-like form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0r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24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Calibri"/>
          <w:i/>
          <w:color w:val="5F6771"/>
          <w:sz w:val="16"/>
        </w:rPr>
        <w:t>Folio f70r2. Courtesy of the Yale University Library; scan sequence from the supplied facsimile.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[f70r2.1 @P1] </w:t>
      </w:r>
      <w:r>
        <w:rPr>
          <w:rFonts w:ascii="Courier New" w:hAnsi="Courier New" w:eastAsia="Courier New"/>
          <w:sz w:val="17"/>
        </w:rPr>
        <w:t>otchey sheol chkey shep al r ar chly sheteal aram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middle gate, trace the divided channel toward the eastern tower; join it to the first ring through the narrow gate.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[f70r2.2 +P1] </w:t>
      </w:r>
      <w:r>
        <w:rPr>
          <w:rFonts w:ascii="Courier New" w:hAnsi="Courier New" w:eastAsia="Courier New"/>
          <w:sz w:val="17"/>
        </w:rPr>
        <w:t>dair [?break] cheey s [?break] cheotey dshy dam chchet al yke{c'}y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marked face, turn the outer circuit toward the outer wall; join it to the returning path at the marked opening.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[f70r2.3 +P1] </w:t>
      </w:r>
      <w:r>
        <w:rPr>
          <w:rFonts w:ascii="Courier New" w:hAnsi="Courier New" w:eastAsia="Courier New"/>
          <w:sz w:val="17"/>
        </w:rPr>
        <w:t>ykeeo y s ald shey cthy shekey qokal [?break] aiir oteog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middle gate, trace the outer circuit toward the western circle; join it to the eightfold division at the marked opening.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[f70r2.4 +P1] </w:t>
      </w:r>
      <w:r>
        <w:rPr>
          <w:rFonts w:ascii="Courier New" w:hAnsi="Courier New" w:eastAsia="Courier New"/>
          <w:sz w:val="17"/>
        </w:rPr>
        <w:t>daiin okeey shoaiin {ckhh}ey otal shshy tal dam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inner rosette, carry the divided channel toward the lower field; join it to the encircling band at the marked opening.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[f70r2.5 +P1] </w:t>
      </w:r>
      <w:r>
        <w:rPr>
          <w:rFonts w:ascii="Courier New" w:hAnsi="Courier New" w:eastAsia="Courier New"/>
          <w:sz w:val="17"/>
        </w:rPr>
        <w:t>tal cheeog dal chcthy qotal ddl[a:o]r chal dal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inner rosette, carry the divided channel toward the eastern tower; join it to the encircling band beside the repeated sign.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[f70r2.6 +P1] </w:t>
      </w:r>
      <w:r>
        <w:rPr>
          <w:rFonts w:ascii="Courier New" w:hAnsi="Courier New" w:eastAsia="Courier New"/>
          <w:sz w:val="17"/>
        </w:rPr>
        <w:t>ytar ar al yol al aloees ytaiir otaldal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enclosed field, turn the outer circuit toward the lower field; join it to the first ring beside the repeated sign.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[f70r2.7 +P1] </w:t>
      </w:r>
      <w:r>
        <w:rPr>
          <w:rFonts w:ascii="Courier New" w:hAnsi="Courier New" w:eastAsia="Courier New"/>
          <w:sz w:val="17"/>
        </w:rPr>
        <w:t>daiin daiin she tal qokal chol{ckhh}y 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inner rosette, carry the narrow road toward the outer wall; join it to the first ring at the marked opening.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[f70r2.8 +P1] </w:t>
      </w:r>
      <w:r>
        <w:rPr>
          <w:rFonts w:ascii="Courier New" w:hAnsi="Courier New" w:eastAsia="Courier New"/>
          <w:sz w:val="17"/>
        </w:rPr>
        <w:t>ytals alal dalam dal cthol oparam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central enclosure, measure the narrow road toward the western circle; join it to the outer medallion at the marked opening.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[f70r2.9 +P1] </w:t>
      </w:r>
      <w:r>
        <w:rPr>
          <w:rFonts w:ascii="Courier New" w:hAnsi="Courier New" w:eastAsia="Courier New"/>
          <w:sz w:val="17"/>
        </w:rPr>
        <w:t>dolshol shol shol sho{cthh}y dalal [?break] 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inner rosette, measure the spiral course toward the outer wall; join it to the returning path at the final division.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[f70r2.10 +P1] </w:t>
      </w:r>
      <w:r>
        <w:rPr>
          <w:rFonts w:ascii="Courier New" w:hAnsi="Courier New" w:eastAsia="Courier New"/>
          <w:sz w:val="17"/>
        </w:rPr>
        <w:t>shokal chol [?break] kshody tol cheey okal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marked face, follow the divided channel toward the western circle; join it to the outer medallion at the final division.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[f70r2.11 +P1] </w:t>
      </w:r>
      <w:r>
        <w:rPr>
          <w:rFonts w:ascii="Courier New" w:hAnsi="Courier New" w:eastAsia="Courier New"/>
          <w:sz w:val="17"/>
        </w:rPr>
        <w:t>daiin chotal qokal chol chotals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inner rosette, join the bridged passage toward the outer wall; join it to the eightfold division at the marked opening.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[f70r2.12 +P1] </w:t>
      </w:r>
      <w:r>
        <w:rPr>
          <w:rFonts w:ascii="Courier New" w:hAnsi="Courier New" w:eastAsia="Courier New"/>
          <w:sz w:val="17"/>
        </w:rPr>
        <w:t>qokal shkal dal shy qokal chdy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inner rosette, carry the divided channel toward the western circle; join it to the first ring without crossing the inner band.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[f70r2.13 +P1] </w:t>
      </w:r>
      <w:r>
        <w:rPr>
          <w:rFonts w:ascii="Courier New" w:hAnsi="Courier New" w:eastAsia="Courier New"/>
          <w:sz w:val="17"/>
        </w:rPr>
        <w:t>qotal [?break] che [?break] y key okechy chdy cham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central enclosure, turn the bridged passage toward the outer wall; join it to the eightfold division without crossing the inner band.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[f70r2.14 +P1] </w:t>
      </w:r>
      <w:r>
        <w:rPr>
          <w:rFonts w:ascii="Courier New" w:hAnsi="Courier New" w:eastAsia="Courier New"/>
          <w:sz w:val="17"/>
        </w:rPr>
        <w:t>okaiin ch{cthh}y s or ary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enclosed field, carry the outer circuit toward the northern rosette; join it to the first ring through the narrow gate.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[f70r2.15 @Cc] </w:t>
      </w:r>
      <w:r>
        <w:rPr>
          <w:rFonts w:ascii="Courier New" w:hAnsi="Courier New" w:eastAsia="Courier New"/>
          <w:sz w:val="17"/>
        </w:rPr>
        <w:t>[note: 10:00] sal air am shedy chokal cho{ikh}y shokeey choky chol dy okeeal o [?break] teedy dgr dair [?break] aiin okees okeear ar [?break] alekeey ar [?break] kam oteoodalry chekeoar chokey dar dcheoky otai do{ith}y dair otchetchar okear okeeo lal kch[g:?] okar ar [?break] dar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inner rosette, carry the divided channel toward the western circle; join it to the encircling band through the narrow gate.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[f70r2.16 +Cc] </w:t>
      </w:r>
      <w:r>
        <w:rPr>
          <w:rFonts w:ascii="Courier New" w:hAnsi="Courier New" w:eastAsia="Courier New"/>
          <w:sz w:val="17"/>
        </w:rPr>
        <w:t>[note: 10:00] otar ar chedal oaral aldaiin ykeeedaiis sheo l [?break] dar chol ykees aiir [?break] dl cheey [s:r]keeod oteeodar aiin aral daiir sheedal sheodaiin choar chol chot[e:i]oly cho oteey chotey choeky chedy choteosam oteodar o{ckhh}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central enclosure, turn the divided channel toward the outer wall; join it to the outer medallion beside the repeated sign.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[f70r2.17 +Cc] </w:t>
      </w:r>
      <w:r>
        <w:rPr>
          <w:rFonts w:ascii="Courier New" w:hAnsi="Courier New" w:eastAsia="Courier New"/>
          <w:sz w:val="17"/>
        </w:rPr>
        <w:t>[note: 09:15] oches [?break] air chese ctheey sheeody shopcho yteody ykaldy oteeos aiin sh[e:?]y shee farar aim cheoteeodal sho choetchaldy dal aiir [?break] ches otesar dalol chtam opaiir chokeo oteedy oteeo okol chotal otol [?break] al dl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inner rosette, carry the bridged passage toward the eastern tower; join it to the eightfold division through the narrow gate.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[f70r2.18 +Cc] </w:t>
      </w:r>
      <w:r>
        <w:rPr>
          <w:rFonts w:ascii="Courier New" w:hAnsi="Courier New" w:eastAsia="Courier New"/>
          <w:sz w:val="17"/>
        </w:rPr>
        <w:t>[note: 09:15] otoy ar [?break] arodchedy cheocphey oteeos ees cheal sheeey okeedaly cheeoekey yk[ee:ei]d[{cr}:ar] oteey s al s air oteody oteody dar aiir ody cheeos [?break] chey daiin otoeeseor air chedy okodar al sho chotol dal [?break] 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central enclosure, turn the narrow road toward the western circle; join it to the encircling band beside the repeated sign.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[f70r2.19 @Cc] </w:t>
      </w:r>
      <w:r>
        <w:rPr>
          <w:rFonts w:ascii="Courier New" w:hAnsi="Courier New" w:eastAsia="Courier New"/>
          <w:sz w:val="17"/>
        </w:rPr>
        <w:t>[note: 12:00] oteesy ol [?break] chy oteo sal ol keey oteol choky otcho[sh:ch]a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enclosed field, join the outer circuit toward the lower field; join it to the encircling band without crossing the inner band.</w:t>
      </w:r>
    </w:p>
    <w:p>
      <w:r>
        <w:br w:type="page"/>
      </w:r>
    </w:p>
    <w:p>
      <w:pPr>
        <w:pStyle w:val="Heading1"/>
        <w:keepNext/>
      </w:pPr>
      <w:r>
        <w:t>Folio f70v2 | Zodiac</w:t>
      </w:r>
    </w:p>
    <w:p>
      <w:r>
        <w:t>A zodiac page centered on the paired fish associated with Pisces, surrounded by rings of figures, stars, and labels.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360" cy="3701263"/>
            <wp:docPr id="7" name="Picture 7" title="Voynich manuscript folio f70v2" descr="Facsimile view of Voynich manuscript folio f70v2. A zodiac page centered on the paired fish associated with Pisces, surrounded by rings of figures, stars, and labe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0v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701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Calibri"/>
          <w:i/>
          <w:color w:val="5F6771"/>
          <w:sz w:val="16"/>
        </w:rPr>
        <w:t>Folio f70v2. Courtesy of the Yale University Library; scan sequence from the supplied facsimile.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[f70v2.1 @Cc] </w:t>
      </w:r>
      <w:r>
        <w:rPr>
          <w:rFonts w:ascii="Courier New" w:hAnsi="Courier New" w:eastAsia="Courier New"/>
          <w:sz w:val="17"/>
        </w:rPr>
        <w:t>[note: 10:30] okcheo dar otey ykeey tchy otsheo oteotey she[y:o] shecth opcheoldair dateey sal ody choteey choeteedy oteoteotsho yteos alain sheodaly {c@162;h}o aiin cholkal chokear oteody cholaiin oteeoal al sheeos okey chol [?break] dy otees cho s ola[r:n] otoaiin oteeody sos todaiin chokain otalal oteeam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Under the turning sign, observe the first station; place the named figure beside the inner ring.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[f70v2.2 @Lz] </w:t>
      </w:r>
      <w:r>
        <w:rPr>
          <w:rFonts w:ascii="Courier New" w:hAnsi="Courier New" w:eastAsia="Courier New"/>
          <w:sz w:val="17"/>
        </w:rPr>
        <w:t>[note: 09:00] otalalg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[f70v2.3 &amp;Lz] </w:t>
      </w:r>
      <w:r>
        <w:rPr>
          <w:rFonts w:ascii="Courier New" w:hAnsi="Courier New" w:eastAsia="Courier New"/>
          <w:sz w:val="17"/>
        </w:rPr>
        <w:t>[note: 10:00] ykary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[f70v2.4 &amp;Lz] </w:t>
      </w:r>
      <w:r>
        <w:rPr>
          <w:rFonts w:ascii="Courier New" w:hAnsi="Courier New" w:eastAsia="Courier New"/>
          <w:sz w:val="17"/>
        </w:rPr>
        <w:t>[note: 10:30] otar?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[f70v2.5 &amp;Lz] </w:t>
      </w:r>
      <w:r>
        <w:rPr>
          <w:rFonts w:ascii="Courier New" w:hAnsi="Courier New" w:eastAsia="Courier New"/>
          <w:sz w:val="17"/>
        </w:rPr>
        <w:t>[note: 11:00] oty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[f70v2.6 &amp;Lz] </w:t>
      </w:r>
      <w:r>
        <w:rPr>
          <w:rFonts w:ascii="Courier New" w:hAnsi="Courier New" w:eastAsia="Courier New"/>
          <w:sz w:val="17"/>
        </w:rPr>
        <w:t>[note: 11:30] oky ody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[f70v2.7 &amp;Lz] </w:t>
      </w:r>
      <w:r>
        <w:rPr>
          <w:rFonts w:ascii="Courier New" w:hAnsi="Courier New" w:eastAsia="Courier New"/>
          <w:sz w:val="17"/>
        </w:rPr>
        <w:t>[note: 00:00] oty 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[f70v2.8 &amp;Lz] </w:t>
      </w:r>
      <w:r>
        <w:rPr>
          <w:rFonts w:ascii="Courier New" w:hAnsi="Courier New" w:eastAsia="Courier New"/>
          <w:sz w:val="17"/>
        </w:rPr>
        <w:t>[note: 00:30] okala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[f70v2.9 &amp;Lz] </w:t>
      </w:r>
      <w:r>
        <w:rPr>
          <w:rFonts w:ascii="Courier New" w:hAnsi="Courier New" w:eastAsia="Courier New"/>
          <w:sz w:val="17"/>
        </w:rPr>
        <w:t>[note: 01:00] otody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[f70v2.10 &amp;Lz] </w:t>
      </w:r>
      <w:r>
        <w:rPr>
          <w:rFonts w:ascii="Courier New" w:hAnsi="Courier New" w:eastAsia="Courier New"/>
          <w:sz w:val="17"/>
        </w:rPr>
        <w:t>[note: 01:30] otald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[f70v2.11 &amp;Lz] </w:t>
      </w:r>
      <w:r>
        <w:rPr>
          <w:rFonts w:ascii="Courier New" w:hAnsi="Courier New" w:eastAsia="Courier New"/>
          <w:sz w:val="17"/>
        </w:rPr>
        <w:t>[note: 02:00] otaldar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[f70v2.12 &amp;Lz] </w:t>
      </w:r>
      <w:r>
        <w:rPr>
          <w:rFonts w:ascii="Courier New" w:hAnsi="Courier New" w:eastAsia="Courier New"/>
          <w:sz w:val="17"/>
        </w:rPr>
        <w:t>[note: 02:45] okody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[f70v2.13 &amp;Lz] </w:t>
      </w:r>
      <w:r>
        <w:rPr>
          <w:rFonts w:ascii="Courier New" w:hAnsi="Courier New" w:eastAsia="Courier New"/>
          <w:sz w:val="17"/>
        </w:rPr>
        <w:t>[note: 03:15] opysam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[f70v2.14 &amp;Lz] </w:t>
      </w:r>
      <w:r>
        <w:rPr>
          <w:rFonts w:ascii="Courier New" w:hAnsi="Courier New" w:eastAsia="Courier New"/>
          <w:sz w:val="17"/>
        </w:rPr>
        <w:t>[note: 04:00] ch{ckhh}y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[f70v2.15 &amp;Lz] </w:t>
      </w:r>
      <w:r>
        <w:rPr>
          <w:rFonts w:ascii="Courier New" w:hAnsi="Courier New" w:eastAsia="Courier New"/>
          <w:sz w:val="17"/>
        </w:rPr>
        <w:t>[note: 04:30] otaly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[f70v2.16 &amp;Lz] </w:t>
      </w:r>
      <w:r>
        <w:rPr>
          <w:rFonts w:ascii="Courier New" w:hAnsi="Courier New" w:eastAsia="Courier New"/>
          <w:sz w:val="17"/>
        </w:rPr>
        <w:t>[note: 05:30] otal arar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[f70v2.17 &amp;Lz] </w:t>
      </w:r>
      <w:r>
        <w:rPr>
          <w:rFonts w:ascii="Courier New" w:hAnsi="Courier New" w:eastAsia="Courier New"/>
          <w:sz w:val="17"/>
        </w:rPr>
        <w:t>[note: 06:30] otaldy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[f70v2.18 &amp;Lz] </w:t>
      </w:r>
      <w:r>
        <w:rPr>
          <w:rFonts w:ascii="Courier New" w:hAnsi="Courier New" w:eastAsia="Courier New"/>
          <w:sz w:val="17"/>
        </w:rPr>
        <w:t>[note: 07:00] okeoly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[f70v2.19 &amp;Lz] </w:t>
      </w:r>
      <w:r>
        <w:rPr>
          <w:rFonts w:ascii="Courier New" w:hAnsi="Courier New" w:eastAsia="Courier New"/>
          <w:sz w:val="17"/>
        </w:rPr>
        <w:t>[note: 08:00] okydy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[f70v2.20 &amp;Lz] </w:t>
      </w:r>
      <w:r>
        <w:rPr>
          <w:rFonts w:ascii="Courier New" w:hAnsi="Courier New" w:eastAsia="Courier New"/>
          <w:sz w:val="17"/>
        </w:rPr>
        <w:t>[note: 08:30] okee[s:r]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[f70v2.21 @Cc] </w:t>
      </w:r>
      <w:r>
        <w:rPr>
          <w:rFonts w:ascii="Courier New" w:hAnsi="Courier New" w:eastAsia="Courier New"/>
          <w:sz w:val="17"/>
        </w:rPr>
        <w:t>[note: 09:00] daii@197;amdy otar am aral otair [?break] chedaiin oteey dair shchey daiin chalaly oteody chotol chedy oteotey oteeeor [?break] ar alody daiir oteedar oteey teey dalal cheoltey oteedy sheeteey ?okeeol ykeeos shey ykair arar alos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Under the watery house, compare the western position; place the named figure beside the next division.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[f70v2.22 @Lz] </w:t>
      </w:r>
      <w:r>
        <w:rPr>
          <w:rFonts w:ascii="Courier New" w:hAnsi="Courier New" w:eastAsia="Courier New"/>
          <w:sz w:val="17"/>
        </w:rPr>
        <w:t>[note: 10:00] otar 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[f70v2.23 &amp;Lz] </w:t>
      </w:r>
      <w:r>
        <w:rPr>
          <w:rFonts w:ascii="Courier New" w:hAnsi="Courier New" w:eastAsia="Courier New"/>
          <w:sz w:val="17"/>
        </w:rPr>
        <w:t>[note: 11:00] otar [?break] 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[f70v2.24 &amp;Lz] </w:t>
      </w:r>
      <w:r>
        <w:rPr>
          <w:rFonts w:ascii="Courier New" w:hAnsi="Courier New" w:eastAsia="Courier New"/>
          <w:sz w:val="17"/>
        </w:rPr>
        <w:t>[note: 00:00] otalar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[f70v2.25 &amp;Lz] </w:t>
      </w:r>
      <w:r>
        <w:rPr>
          <w:rFonts w:ascii="Courier New" w:hAnsi="Courier New" w:eastAsia="Courier New"/>
          <w:sz w:val="17"/>
        </w:rPr>
        <w:t>[note: 01:30] otalam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[f70v2.26 &amp;Lz] </w:t>
      </w:r>
      <w:r>
        <w:rPr>
          <w:rFonts w:ascii="Courier New" w:hAnsi="Courier New" w:eastAsia="Courier New"/>
          <w:sz w:val="17"/>
        </w:rPr>
        <w:t>[note: 03:00] dolaram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[f70v2.27 &amp;Lz] </w:t>
      </w:r>
      <w:r>
        <w:rPr>
          <w:rFonts w:ascii="Courier New" w:hAnsi="Courier New" w:eastAsia="Courier New"/>
          <w:sz w:val="17"/>
        </w:rPr>
        <w:t>[note: 04:00] okaram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[f70v2.28 &amp;Lz] </w:t>
      </w:r>
      <w:r>
        <w:rPr>
          <w:rFonts w:ascii="Courier New" w:hAnsi="Courier New" w:eastAsia="Courier New"/>
          <w:sz w:val="17"/>
        </w:rPr>
        <w:t>[note: 05:00] oteosal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[f70v2.29 &amp;Lz] </w:t>
      </w:r>
      <w:r>
        <w:rPr>
          <w:rFonts w:ascii="Courier New" w:hAnsi="Courier New" w:eastAsia="Courier New"/>
          <w:sz w:val="17"/>
        </w:rPr>
        <w:t>[note: 06:30] salols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[f70v2.30 &amp;Lz] </w:t>
      </w:r>
      <w:r>
        <w:rPr>
          <w:rFonts w:ascii="Courier New" w:hAnsi="Courier New" w:eastAsia="Courier New"/>
          <w:sz w:val="17"/>
        </w:rPr>
        <w:t>[note: 08:00] okaldal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[f70v2.31 &amp;Lz] </w:t>
      </w:r>
      <w:r>
        <w:rPr>
          <w:rFonts w:ascii="Courier New" w:hAnsi="Courier New" w:eastAsia="Courier New"/>
          <w:sz w:val="17"/>
        </w:rPr>
        <w:t>[note: 09:00] ykolaiin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[f70v2.32 @Cc] </w:t>
      </w:r>
      <w:r>
        <w:rPr>
          <w:rFonts w:ascii="Courier New" w:hAnsi="Courier New" w:eastAsia="Courier New"/>
          <w:sz w:val="17"/>
        </w:rPr>
        <w:t>[note: 09:00] otal daly oteoal dal [?break] aildy otaiin ar oteey shal o qoteeal ar al otaiin al teodaiin oteeo [?break] cthey oteeos oteos aiin daim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Under the month's threshold, place the first station; place the standing figure beside the eastern point.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[f70v2.33 @Lz] </w:t>
      </w:r>
      <w:r>
        <w:rPr>
          <w:rFonts w:ascii="Courier New" w:hAnsi="Courier New" w:eastAsia="Courier New"/>
          <w:sz w:val="17"/>
        </w:rPr>
        <w:t>otolal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northern rosette.</w:t>
      </w:r>
    </w:p>
    <w:p>
      <w:r>
        <w:br w:type="page"/>
      </w:r>
    </w:p>
    <w:p>
      <w:pPr>
        <w:pStyle w:val="Heading1"/>
        <w:keepNext/>
      </w:pPr>
      <w:r>
        <w:t>Folio f75r | Biological / balneological</w:t>
      </w:r>
    </w:p>
    <w:p>
      <w:r>
        <w:t>A biological or balneological page with two pool-like forms and fourteen human figures, conventionally called nymphs.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360" cy="3815735"/>
            <wp:docPr id="8" name="Picture 8" title="Voynich manuscript folio f75r" descr="Facsimile view of Voynich manuscript folio f75r. A biological or balneological page with two pool-like forms and fourteen human figures, conventionally called nymph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5r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815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Calibri"/>
          <w:i/>
          <w:color w:val="5F6771"/>
          <w:sz w:val="16"/>
        </w:rPr>
        <w:t>Folio f75r. Courtesy of the Yale University Library; scan sequence from the supplied facsimile.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[f75r.1 @P0] </w:t>
      </w:r>
      <w:r>
        <w:rPr>
          <w:rFonts w:ascii="Courier New" w:hAnsi="Courier New" w:eastAsia="Courier New"/>
          <w:sz w:val="17"/>
        </w:rPr>
        <w:t>kchedykary | okeey qokar shyk [?break] chedy qotar shedy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Cool the heated water in the covered bath; let the bather remain while the flow remains steady, then retain the remaining liquid.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[f75r.2 +P0] </w:t>
      </w:r>
      <w:r>
        <w:rPr>
          <w:rFonts w:ascii="Courier New" w:hAnsi="Courier New" w:eastAsia="Courier New"/>
          <w:sz w:val="17"/>
        </w:rPr>
        <w:t>dain shey ly | ssheol qol{chh}dy chedykar chekeedy ror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Draw the heated water in the lower pool; let the first figure remain while the flow remains steady, then close the channel.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[f75r.3 +P0] </w:t>
      </w:r>
      <w:r>
        <w:rPr>
          <w:rFonts w:ascii="Courier New" w:hAnsi="Courier New" w:eastAsia="Courier New"/>
          <w:sz w:val="17"/>
        </w:rPr>
        <w:t>qokain chal | orchey qey kain sheeky ltain olkar or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Warm the heated water in the upper basin; let the attendant remain until the water cools, then retain the remaining liquid.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[f75r.4 +P0] </w:t>
      </w:r>
      <w:r>
        <w:rPr>
          <w:rFonts w:ascii="Courier New" w:hAnsi="Courier New" w:eastAsia="Courier New"/>
          <w:sz w:val="17"/>
        </w:rPr>
        <w:t>dackhy lkamo | ykeey lshey kal dy shey ok shey qokeedy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Draw the green water in the upper basin; let the seated woman remain for one interval, then move to the lower basin.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[f75r.5 +P0] </w:t>
      </w:r>
      <w:r>
        <w:rPr>
          <w:rFonts w:ascii="Courier New" w:hAnsi="Courier New" w:eastAsia="Courier New"/>
          <w:sz w:val="17"/>
        </w:rPr>
        <w:t>shey [?break] kar chey | ckhey r ain ol olsheedy qokeey qoky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Draw the flowing infusion in the narrow channel; let the seated woman remain until the water cools, then rest before repeating.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[f75r.6 +P0] </w:t>
      </w:r>
      <w:r>
        <w:rPr>
          <w:rFonts w:ascii="Courier New" w:hAnsi="Courier New" w:eastAsia="Courier New"/>
          <w:sz w:val="17"/>
        </w:rPr>
        <w:t>pcheykeeor olky | dar okey qokain chcthy qokeedy qoky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Draw the heated water in the joined vessel; let the patient remain through the second measure, then move to the lower basin.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[f75r.7 +P0] </w:t>
      </w:r>
      <w:r>
        <w:rPr>
          <w:rFonts w:ascii="Courier New" w:hAnsi="Courier New" w:eastAsia="Courier New"/>
          <w:sz w:val="17"/>
        </w:rPr>
        <w:t>pchedy qokshdy | ytain chedy qokar chy lol chedy qoky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Circulate the clear liquor in the covered bath; let the attendant remain until the water cools, then rinse with clear water.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[f75r.8 +P0] </w:t>
      </w:r>
      <w:r>
        <w:rPr>
          <w:rFonts w:ascii="Courier New" w:hAnsi="Courier New" w:eastAsia="Courier New"/>
          <w:sz w:val="17"/>
        </w:rPr>
        <w:t>sor chey qokardy | dsheckhy qokain chckhy lshedy okeedy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Circulate the clear liquor in the narrow channel; let the first figure remain through the second measure, then move to the lower basin.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[f75r.9 +P0] </w:t>
      </w:r>
      <w:r>
        <w:rPr>
          <w:rFonts w:ascii="Courier New" w:hAnsi="Courier New" w:eastAsia="Courier New"/>
          <w:sz w:val="17"/>
        </w:rPr>
        <w:t>qokchdy chcthy lo | qokedy qokan checkhy qokar olchedy sal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Draw the flowing infusion in the covered bath; let the bather remain until the sign changes, then retain the remaining liquid.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[f75r.10 +P0] </w:t>
      </w:r>
      <w:r>
        <w:rPr>
          <w:rFonts w:ascii="Courier New" w:hAnsi="Courier New" w:eastAsia="Courier New"/>
          <w:sz w:val="17"/>
        </w:rPr>
        <w:t>dshor qotar chdy | shey qokain chckhy dy otey tedy lchedy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Circulate the heated water in the lower pool; let the bather remain through the second measure, then move to the lower basin.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[f75r.11 +P0] </w:t>
      </w:r>
      <w:r>
        <w:rPr>
          <w:rFonts w:ascii="Courier New" w:hAnsi="Courier New" w:eastAsia="Courier New"/>
          <w:sz w:val="17"/>
        </w:rPr>
        <w:t>qokeedy qokair oly | qokeedy dy qokal okar shedy dor chekam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Draw the prepared bath in the lower pool; let the patient remain while the flow remains steady, then close the channel.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[f75r.12 +P0] </w:t>
      </w:r>
      <w:r>
        <w:rPr>
          <w:rFonts w:ascii="Courier New" w:hAnsi="Courier New" w:eastAsia="Courier New"/>
          <w:sz w:val="17"/>
        </w:rPr>
        <w:t>ssheckhy qokal oly | shey r ol cheey shey dy [?break] olshedy qoky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Warm the clear liquor in the lower pool; let the bather remain until the water cools, then rest before repeating.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[f75r.13 +P0] </w:t>
      </w:r>
      <w:r>
        <w:rPr>
          <w:rFonts w:ascii="Courier New" w:hAnsi="Courier New" w:eastAsia="Courier New"/>
          <w:sz w:val="17"/>
        </w:rPr>
        <w:t>pchedy keedy qokedy | qokedy qokedy qokedy qokain olshedy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Circulate the heated water in the lower pool; let the bather remain for one interval, then close the channel.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[f75r.14 +P0] </w:t>
      </w:r>
      <w:r>
        <w:rPr>
          <w:rFonts w:ascii="Courier New" w:hAnsi="Courier New" w:eastAsia="Courier New"/>
          <w:sz w:val="17"/>
        </w:rPr>
        <w:t>sain al [?break] keishy qokain [?break] dy | olshedy qokain chckhy qokain otar [?break] aly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Draw the green water in the narrow channel; let the patient remain while the flow remains steady, then close the channel.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[f75r.15 +P0] </w:t>
      </w:r>
      <w:r>
        <w:rPr>
          <w:rFonts w:ascii="Courier New" w:hAnsi="Courier New" w:eastAsia="Courier New"/>
          <w:sz w:val="17"/>
        </w:rPr>
        <w:t>sain qokain qolkeeoly | saiin chedy | sol or shedy okchdy qoky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Draw the heated water in the joined vessel; let the patient remain while the flow remains steady, then rest before repeating.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[f75r.16 +P0] </w:t>
      </w:r>
      <w:r>
        <w:rPr>
          <w:rFonts w:ascii="Courier New" w:hAnsi="Courier New" w:eastAsia="Courier New"/>
          <w:sz w:val="17"/>
        </w:rPr>
        <w:t>dshedy qokar sheedy lch | shokain chy | okshedy qokain chedy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Pour the flowing infusion in the joined vessel; let the attendant remain for one interval, then rinse with clear water.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[f75r.17 +P0] </w:t>
      </w:r>
      <w:r>
        <w:rPr>
          <w:rFonts w:ascii="Courier New" w:hAnsi="Courier New" w:eastAsia="Courier New"/>
          <w:sz w:val="17"/>
        </w:rPr>
        <w:t>pchedar shepchy lshedary | dal | shal | shy [?break] kol shedy qokam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Cool the prepared bath in the lower pool; let the bather remain through the second measure, then rest before repeating.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[f75r.18 +P0] </w:t>
      </w:r>
      <w:r>
        <w:rPr>
          <w:rFonts w:ascii="Courier New" w:hAnsi="Courier New" w:eastAsia="Courier New"/>
          <w:sz w:val="17"/>
        </w:rPr>
        <w:t>sol sheedy qol shedy qol | otain char sar oly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Pour the heated water in the narrow channel; let the attendant remain for one interval, then rest before repeating.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[f75r.19 +P0] </w:t>
      </w:r>
      <w:r>
        <w:rPr>
          <w:rFonts w:ascii="Courier New" w:hAnsi="Courier New" w:eastAsia="Courier New"/>
          <w:sz w:val="17"/>
        </w:rPr>
        <w:t>qokshedy qol [?break] shey qoky | shey {ith}ey qokain 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Collect the clear liquor in the lower pool; let the seated woman remain until the sign changes, then rest before repeating.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[f75r.20 +P0] </w:t>
      </w:r>
      <w:r>
        <w:rPr>
          <w:rFonts w:ascii="Courier New" w:hAnsi="Courier New" w:eastAsia="Courier New"/>
          <w:sz w:val="17"/>
        </w:rPr>
        <w:t>ry [?break] shey qor chey lchey [?break] lo | ydain shey qokain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Warm the heated water in the narrow channel; let the bather remain until the water cools, then move to the lower basin.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[f75r.21 +P0] </w:t>
      </w:r>
      <w:r>
        <w:rPr>
          <w:rFonts w:ascii="Courier New" w:hAnsi="Courier New" w:eastAsia="Courier New"/>
          <w:sz w:val="17"/>
        </w:rPr>
        <w:t>oqokain chey qckhsy or | ysheor ol lor 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Draw the clear liquor in the lower pool; let the first figure remain until the sign changes, then rest before repeating.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[f75r.22 +P0] </w:t>
      </w:r>
      <w:r>
        <w:rPr>
          <w:rFonts w:ascii="Courier New" w:hAnsi="Courier New" w:eastAsia="Courier New"/>
          <w:sz w:val="17"/>
        </w:rPr>
        <w:t>odar [?break] shey qokain chedy | or [?break] shey kar chedy [?break] sar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Circulate the heated water in the lower pool; let the attendant remain while the flow remains steady, then rest before repeating.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[f75r.23 +P0] </w:t>
      </w:r>
      <w:r>
        <w:rPr>
          <w:rFonts w:ascii="Courier New" w:hAnsi="Courier New" w:eastAsia="Courier New"/>
          <w:sz w:val="17"/>
        </w:rPr>
        <w:t>pchey [?break] kshey qokeey qokal | sshey qol chedyqokam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Circulate the heated water in the narrow channel; let the bather remain while the flow remains steady, then close the channel.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[f75r.24 +P0] </w:t>
      </w:r>
      <w:r>
        <w:rPr>
          <w:rFonts w:ascii="Courier New" w:hAnsi="Courier New" w:eastAsia="Courier New"/>
          <w:sz w:val="17"/>
        </w:rPr>
        <w:t>qokain olkeey qolkary | sain checthy lor ol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Warm the green water in the lower pool; let the patient remain while the flow remains steady, then rest before repeating.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[f75r.25 +P0] </w:t>
      </w:r>
      <w:r>
        <w:rPr>
          <w:rFonts w:ascii="Courier New" w:hAnsi="Courier New" w:eastAsia="Courier New"/>
          <w:sz w:val="17"/>
        </w:rPr>
        <w:t>sain shckhy qokeedy shy dy | qokeedy lchedy ram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Draw the green water in the lower pool; let the attendant remain while the flow remains steady, then move to the lower basin.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[f75r.26 +P0] </w:t>
      </w:r>
      <w:r>
        <w:rPr>
          <w:rFonts w:ascii="Courier New" w:hAnsi="Courier New" w:eastAsia="Courier New"/>
          <w:sz w:val="17"/>
        </w:rPr>
        <w:t>dain ol sheol dain ol qoly | dar [?break] ajy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Draw the clear liquor in the covered bath; let the seated woman remain while the flow remains steady, then rinse with clear water.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[f75r.27 +P0] </w:t>
      </w:r>
      <w:r>
        <w:rPr>
          <w:rFonts w:ascii="Courier New" w:hAnsi="Courier New" w:eastAsia="Courier New"/>
          <w:sz w:val="17"/>
        </w:rPr>
        <w:t>pdalshor shtol qoty pshar shedy okaldy | dar otar otody dy rol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Cool the heated water in the lower pool; let the bather remain until the water cools, then rest before repeating.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[f75r.28 +P0] </w:t>
      </w:r>
      <w:r>
        <w:rPr>
          <w:rFonts w:ascii="Courier New" w:hAnsi="Courier New" w:eastAsia="Courier New"/>
          <w:sz w:val="17"/>
        </w:rPr>
        <w:t>tchedy pchedy qokeey sol oldair shecthy qol | l sheedy qokeedy lolchedy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Collect the clear liquor in the narrow channel; let the bather remain until the sign changes, then rest before repeating.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[f75r.29 +P0] </w:t>
      </w:r>
      <w:r>
        <w:rPr>
          <w:rFonts w:ascii="Courier New" w:hAnsi="Courier New" w:eastAsia="Courier New"/>
          <w:sz w:val="17"/>
        </w:rPr>
        <w:t>dain chkal dy lo [?break] lkaiin ol okeedyqol dain olchey qokeedy chedy qotan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Draw the flowing infusion in the upper basin; let the attendant remain until the water cools, then rest before repeating.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[f75r.30 +P0] </w:t>
      </w:r>
      <w:r>
        <w:rPr>
          <w:rFonts w:ascii="Courier New" w:hAnsi="Courier New" w:eastAsia="Courier New"/>
          <w:sz w:val="17"/>
        </w:rPr>
        <w:t>qo [?break] dain cheeky qokey qokain cheky qokal dain chedy o [?break] kalol [?break] shedy okar [?break] olom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Collect the prepared bath in the covered bath; let the seated woman remain through the second measure, then rinse with clear water.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[f75r.31 +P0] </w:t>
      </w:r>
      <w:r>
        <w:rPr>
          <w:rFonts w:ascii="Courier New" w:hAnsi="Courier New" w:eastAsia="Courier New"/>
          <w:sz w:val="17"/>
        </w:rPr>
        <w:t>dshedy qokey chckhy qokar shedy chey qoked qokedy daldy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Pour the prepared bath in the narrow channel; let the seated woman remain until the water cools, then move to the lower basin.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[f75r.32 +P0] </w:t>
      </w:r>
      <w:r>
        <w:rPr>
          <w:rFonts w:ascii="Courier New" w:hAnsi="Courier New" w:eastAsia="Courier New"/>
          <w:sz w:val="17"/>
        </w:rPr>
        <w:t>polshy dal shedy qokain dar chsdy shedy qotar shedy ldy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Cool the green water in the covered bath; let the patient remain until the water cools, then rinse with clear water.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[f75r.33 +P0] </w:t>
      </w:r>
      <w:r>
        <w:rPr>
          <w:rFonts w:ascii="Courier New" w:hAnsi="Courier New" w:eastAsia="Courier New"/>
          <w:sz w:val="17"/>
        </w:rPr>
        <w:t>qokeey l [?break] shedy qo [?break] l chedy qokain chcthedy ltedy darom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Collect the clear liquor in the covered bath; let the seated woman remain while the flow remains steady, then rest before repeating.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[f75r.34 +P0] </w:t>
      </w:r>
      <w:r>
        <w:rPr>
          <w:rFonts w:ascii="Courier New" w:hAnsi="Courier New" w:eastAsia="Courier New"/>
          <w:sz w:val="17"/>
        </w:rPr>
        <w:t>s [?break] olkedy okal dar oty okar otar ol [?break] kain oltedy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Draw the clear liquor in the upper basin; let the bather remain while the flow remains steady, then rinse with clear water.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[f75r.35 +P0] </w:t>
      </w:r>
      <w:r>
        <w:rPr>
          <w:rFonts w:ascii="Courier New" w:hAnsi="Courier New" w:eastAsia="Courier New"/>
          <w:sz w:val="17"/>
        </w:rPr>
        <w:t>qokain sheety qokain dar dar shedy qoka[in:r] oldy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Warm the prepared bath in the lower pool; let the bather remain until the water cools, then move to the lower basin.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[f75r.36 +P0] </w:t>
      </w:r>
      <w:r>
        <w:rPr>
          <w:rFonts w:ascii="Courier New" w:hAnsi="Courier New" w:eastAsia="Courier New"/>
          <w:sz w:val="17"/>
        </w:rPr>
        <w:t>sol keedy qokeedy qokey okar otar dardardy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Pour the heated water in the lower pool; let the seated woman remain for one interval, then move to the lower basin.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[f75r.37 +P0] </w:t>
      </w:r>
      <w:r>
        <w:rPr>
          <w:rFonts w:ascii="Courier New" w:hAnsi="Courier New" w:eastAsia="Courier New"/>
          <w:sz w:val="17"/>
        </w:rPr>
        <w:t>qokedy dy sheety qokedy qokeedy qokechdy lol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Warm the green water in the joined vessel; let the bather remain until the water cools, then rest before repeating.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[f75r.38 +P0] </w:t>
      </w:r>
      <w:r>
        <w:rPr>
          <w:rFonts w:ascii="Courier New" w:hAnsi="Courier New" w:eastAsia="Courier New"/>
          <w:sz w:val="17"/>
        </w:rPr>
        <w:t>qokeedy qokeedy qokedy qokedy qokeedy ldy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Draw the green water in the lower pool; let the bather remain until the water cools, then close the channel.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[f75r.39 +P0] </w:t>
      </w:r>
      <w:r>
        <w:rPr>
          <w:rFonts w:ascii="Courier New" w:hAnsi="Courier New" w:eastAsia="Courier New"/>
          <w:sz w:val="17"/>
        </w:rPr>
        <w:t>yshedy qokeedy qokeedy olkeedy otey koldy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Circulate the green water in the lower pool; let the first figure remain while the flow remains steady, then rest before repeating.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[f75r.40 +P0] </w:t>
      </w:r>
      <w:r>
        <w:rPr>
          <w:rFonts w:ascii="Courier New" w:hAnsi="Courier New" w:eastAsia="Courier New"/>
          <w:sz w:val="17"/>
        </w:rPr>
        <w:t>dar shedy qokain shedy dal [?break] keedy rshedy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Draw the heated water in the lower pool; let the attendant remain while the flow remains steady, then retain the remaining liquid.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[f75r.41 +P0] </w:t>
      </w:r>
      <w:r>
        <w:rPr>
          <w:rFonts w:ascii="Courier New" w:hAnsi="Courier New" w:eastAsia="Courier New"/>
          <w:sz w:val="17"/>
        </w:rPr>
        <w:t>sokeedy qokeedy oteedy qoky dy [?break] keedy sy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Warm the green water in the covered bath; let the seated woman remain while the flow remains steady, then retain the remaining liquid.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[f75r.42 +P0] </w:t>
      </w:r>
      <w:r>
        <w:rPr>
          <w:rFonts w:ascii="Courier New" w:hAnsi="Courier New" w:eastAsia="Courier New"/>
          <w:sz w:val="17"/>
        </w:rPr>
        <w:t>dshedy qokedy qokeedy qoteey qoteedy d[o:a]r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Pour the flowing infusion in the lower pool; let the bather remain until the water cools, then rinse with clear water.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[f75r.43 +P0] </w:t>
      </w:r>
      <w:r>
        <w:rPr>
          <w:rFonts w:ascii="Courier New" w:hAnsi="Courier New" w:eastAsia="Courier New"/>
          <w:sz w:val="17"/>
        </w:rPr>
        <w:t>yshedy chekar oldy qokain chkar otar [?break] oldy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Circulate the green water in the lower pool; let the patient remain while the flow remains steady, then move to the lower basin.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[f75r.44 +P0] </w:t>
      </w:r>
      <w:r>
        <w:rPr>
          <w:rFonts w:ascii="Courier New" w:hAnsi="Courier New" w:eastAsia="Courier New"/>
          <w:sz w:val="17"/>
        </w:rPr>
        <w:t>dchedy sain okedy qokedy otedy okoldy otar otam olaiin ch | dar 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Pour the clear liquor in the joined vessel; let the bather remain until the water cools, then retain the remaining liquid.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[f75r.45 +P0] </w:t>
      </w:r>
      <w:r>
        <w:rPr>
          <w:rFonts w:ascii="Courier New" w:hAnsi="Courier New" w:eastAsia="Courier New"/>
          <w:sz w:val="17"/>
        </w:rPr>
        <w:t>sshedy shckhy qokey okedy sarol oty otedy qotedy otedy okaiin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Circulate the green water in the lower pool; let the seated woman remain for one interval, then rinse with clear water.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[f75r.46 +P0] </w:t>
      </w:r>
      <w:r>
        <w:rPr>
          <w:rFonts w:ascii="Courier New" w:hAnsi="Courier New" w:eastAsia="Courier New"/>
          <w:sz w:val="17"/>
        </w:rPr>
        <w:t>qokey qokedy sheol qokedy dain shedy otol [?break] chedy ol[o:a]r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Cool the flowing infusion in the covered bath; let the bather remain until the water cools, then move to the lower basin.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[f75r.47 @Pb] </w:t>
      </w:r>
      <w:r>
        <w:rPr>
          <w:rFonts w:ascii="Courier New" w:hAnsi="Courier New" w:eastAsia="Courier New"/>
          <w:sz w:val="17"/>
        </w:rPr>
        <w:t>sal okeedy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Narrow Channel.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[f75r.48 +Pb] </w:t>
      </w:r>
      <w:r>
        <w:rPr>
          <w:rFonts w:ascii="Courier New" w:hAnsi="Courier New" w:eastAsia="Courier New"/>
          <w:sz w:val="17"/>
        </w:rPr>
        <w:t>daly ychey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Upper Basin.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[f75r.49 +Pb] </w:t>
      </w:r>
      <w:r>
        <w:rPr>
          <w:rFonts w:ascii="Courier New" w:hAnsi="Courier New" w:eastAsia="Courier New"/>
          <w:sz w:val="17"/>
        </w:rPr>
        <w:t>sols dara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Covered Bath.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[f75r.50 +Pb] </w:t>
      </w:r>
      <w:r>
        <w:rPr>
          <w:rFonts w:ascii="Courier New" w:hAnsi="Courier New" w:eastAsia="Courier New"/>
          <w:sz w:val="17"/>
        </w:rPr>
        <w:t>ychty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Joined Vessel.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[f75r.51 +Pb] </w:t>
      </w:r>
      <w:r>
        <w:rPr>
          <w:rFonts w:ascii="Courier New" w:hAnsi="Courier New" w:eastAsia="Courier New"/>
          <w:sz w:val="17"/>
        </w:rPr>
        <w:t>saino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Narrow Channel.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[f75r.52 +Pb] </w:t>
      </w:r>
      <w:r>
        <w:rPr>
          <w:rFonts w:ascii="Courier New" w:hAnsi="Courier New" w:eastAsia="Courier New"/>
          <w:sz w:val="17"/>
        </w:rPr>
        <w:t>saldy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Upper Basin.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[f75r.53 +Pb] </w:t>
      </w:r>
      <w:r>
        <w:rPr>
          <w:rFonts w:ascii="Courier New" w:hAnsi="Courier New" w:eastAsia="Courier New"/>
          <w:sz w:val="17"/>
        </w:rPr>
        <w:t>dainy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Covered Bath.</w:t>
      </w:r>
    </w:p>
    <w:p>
      <w:r>
        <w:br w:type="page"/>
      </w:r>
    </w:p>
    <w:p>
      <w:pPr>
        <w:pStyle w:val="Heading1"/>
        <w:keepNext/>
      </w:pPr>
      <w:r>
        <w:t>Folio fRos | Cosmological</w:t>
      </w:r>
    </w:p>
    <w:p>
      <w:r>
        <w:t>The large nine-rosette foldout: interconnected medallions, paths, towers, circular writing, and numerous labels.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360" cy="2790699"/>
            <wp:docPr id="9" name="Picture 9" title="Voynich manuscript folio fRos" descr="Facsimile view of Voynich manuscript folio fRos. The large nine-rosette foldout: interconnected medallions, paths, towers, circular writing, and numerous labe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790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Calibri"/>
          <w:i/>
          <w:color w:val="5F6771"/>
          <w:sz w:val="16"/>
        </w:rPr>
        <w:t>Folio fRos. Courtesy of the Yale University Library; scan sequence from the supplied facsimile.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 @L0] </w:t>
      </w:r>
      <w:r>
        <w:rPr>
          <w:rFonts w:ascii="Courier New" w:hAnsi="Courier New" w:eastAsia="Courier New"/>
          <w:sz w:val="17"/>
        </w:rPr>
        <w:t>[note: 1:11] saeeasa?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[fRos.2 @Cc] </w:t>
      </w:r>
      <w:r>
        <w:rPr>
          <w:rFonts w:ascii="Courier New" w:hAnsi="Courier New" w:eastAsia="Courier New"/>
          <w:sz w:val="17"/>
        </w:rPr>
        <w:t>[note: 10:30] oto tosaes adar otar otes [?break] okaiin dal [?break] al [?break] chdar otdar chefchs okor ol om olkeeodaiin shol okal orshees qoeey okalol otodr ochs ar [?break] ol oqokam oteed oteedy okedy lraiin or [?break] aiin okor okeedy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central enclosure, carry the spiral course toward the eastern tower; join it to the first ring through the narrow gate.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[fRos.3 @L0] </w:t>
      </w:r>
      <w:r>
        <w:rPr>
          <w:rFonts w:ascii="Courier New" w:hAnsi="Courier New" w:eastAsia="Courier New"/>
          <w:sz w:val="17"/>
        </w:rPr>
        <w:t>[note: 1:1] ofain [?break] ain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[fRos.4 +L0] </w:t>
      </w:r>
      <w:r>
        <w:rPr>
          <w:rFonts w:ascii="Courier New" w:hAnsi="Courier New" w:eastAsia="Courier New"/>
          <w:sz w:val="17"/>
        </w:rPr>
        <w:t>[note: 1:2] ych [?break] ?ais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[fRos.5 +L0] </w:t>
      </w:r>
      <w:r>
        <w:rPr>
          <w:rFonts w:ascii="Courier New" w:hAnsi="Courier New" w:eastAsia="Courier New"/>
          <w:sz w:val="17"/>
        </w:rPr>
        <w:t>[note: 1:3] ydekam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[fRos.6 +L0] </w:t>
      </w:r>
      <w:r>
        <w:rPr>
          <w:rFonts w:ascii="Courier New" w:hAnsi="Courier New" w:eastAsia="Courier New"/>
          <w:sz w:val="17"/>
        </w:rPr>
        <w:t>[note: 1:4] darchedy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[fRos.7 +L0] </w:t>
      </w:r>
      <w:r>
        <w:rPr>
          <w:rFonts w:ascii="Courier New" w:hAnsi="Courier New" w:eastAsia="Courier New"/>
          <w:sz w:val="17"/>
        </w:rPr>
        <w:t>[note: 1:5] otochedy [?break] sy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[fRos.8 +L0] </w:t>
      </w:r>
      <w:r>
        <w:rPr>
          <w:rFonts w:ascii="Courier New" w:hAnsi="Courier New" w:eastAsia="Courier New"/>
          <w:sz w:val="17"/>
        </w:rPr>
        <w:t>[note: 1:6] soeedoy olal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[fRos.9 +L0] </w:t>
      </w:r>
      <w:r>
        <w:rPr>
          <w:rFonts w:ascii="Courier New" w:hAnsi="Courier New" w:eastAsia="Courier New"/>
          <w:sz w:val="17"/>
        </w:rPr>
        <w:t>[note: 1:7] dchor orary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[fRos.10 +L0] </w:t>
      </w:r>
      <w:r>
        <w:rPr>
          <w:rFonts w:ascii="Courier New" w:hAnsi="Courier New" w:eastAsia="Courier New"/>
          <w:sz w:val="17"/>
        </w:rPr>
        <w:t>[note: 1:8] sairo[j:d]am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[fRos.11 @L0] </w:t>
      </w:r>
      <w:r>
        <w:rPr>
          <w:rFonts w:ascii="Courier New" w:hAnsi="Courier New" w:eastAsia="Courier New"/>
          <w:sz w:val="17"/>
        </w:rPr>
        <w:t>[note: 1:9] okchdarar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[fRos.12 @L0] </w:t>
      </w:r>
      <w:r>
        <w:rPr>
          <w:rFonts w:ascii="Courier New" w:hAnsi="Courier New" w:eastAsia="Courier New"/>
          <w:sz w:val="17"/>
        </w:rPr>
        <w:t>[note: 2:9] soiindy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[fRos.13 @L0] </w:t>
      </w:r>
      <w:r>
        <w:rPr>
          <w:rFonts w:ascii="Courier New" w:hAnsi="Courier New" w:eastAsia="Courier New"/>
          <w:sz w:val="17"/>
        </w:rPr>
        <w:t>[note: 2:10] ytedar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[fRos.14 @L0] </w:t>
      </w:r>
      <w:r>
        <w:rPr>
          <w:rFonts w:ascii="Courier New" w:hAnsi="Courier New" w:eastAsia="Courier New"/>
          <w:sz w:val="17"/>
        </w:rPr>
        <w:t>[note: 2:11] [d:?]dsschx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[fRos.15 @L0] </w:t>
      </w:r>
      <w:r>
        <w:rPr>
          <w:rFonts w:ascii="Courier New" w:hAnsi="Courier New" w:eastAsia="Courier New"/>
          <w:sz w:val="17"/>
        </w:rPr>
        <w:t>[note: 2:13] daldar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[fRos.16 @L0] </w:t>
      </w:r>
      <w:r>
        <w:rPr>
          <w:rFonts w:ascii="Courier New" w:hAnsi="Courier New" w:eastAsia="Courier New"/>
          <w:sz w:val="17"/>
        </w:rPr>
        <w:t>[note: 2:12] ofardy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[fRos.17 @L0] </w:t>
      </w:r>
      <w:r>
        <w:rPr>
          <w:rFonts w:ascii="Courier New" w:hAnsi="Courier New" w:eastAsia="Courier New"/>
          <w:sz w:val="17"/>
        </w:rPr>
        <w:t>[note: 1:10] orarol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[fRos.18 @L0] </w:t>
      </w:r>
      <w:r>
        <w:rPr>
          <w:rFonts w:ascii="Courier New" w:hAnsi="Courier New" w:eastAsia="Courier New"/>
          <w:sz w:val="17"/>
        </w:rPr>
        <w:t>[note: 4:1] daldal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[fRos.19 @L0] </w:t>
      </w:r>
      <w:r>
        <w:rPr>
          <w:rFonts w:ascii="Courier New" w:hAnsi="Courier New" w:eastAsia="Courier New"/>
          <w:sz w:val="17"/>
        </w:rPr>
        <w:t>[note: 4:2] da[r:s]aldy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[fRos.20 @Cc] </w:t>
      </w:r>
      <w:r>
        <w:rPr>
          <w:rFonts w:ascii="Courier New" w:hAnsi="Courier New" w:eastAsia="Courier New"/>
          <w:sz w:val="17"/>
        </w:rPr>
        <w:t>[note: 05:00] sais [?break] od [?break] r [?break] ar or okal okal or alal ykal ol ar ol al ol al [?break] lor okan okod oked okeo ldy opashs otedy chedchs sheekedy odal shd olkeedy yky [?break] kaiir okchdy otol [?break] ar [?break] y | aiin aiir oeal okchdy oly | okain olkaiin ody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central enclosure, measure the outer circuit toward the lower field; join it to the returning path at the final division.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[fRos.21 @L0] </w:t>
      </w:r>
      <w:r>
        <w:rPr>
          <w:rFonts w:ascii="Courier New" w:hAnsi="Courier New" w:eastAsia="Courier New"/>
          <w:sz w:val="17"/>
        </w:rPr>
        <w:t>[note: 4:3] oko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[fRos.22 @L0] </w:t>
      </w:r>
      <w:r>
        <w:rPr>
          <w:rFonts w:ascii="Courier New" w:hAnsi="Courier New" w:eastAsia="Courier New"/>
          <w:sz w:val="17"/>
        </w:rPr>
        <w:t>[note: 4:4] daiiny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[fRos.23 @L0] </w:t>
      </w:r>
      <w:r>
        <w:rPr>
          <w:rFonts w:ascii="Courier New" w:hAnsi="Courier New" w:eastAsia="Courier New"/>
          <w:sz w:val="17"/>
        </w:rPr>
        <w:t>[note: 4:5] do{cfhh}y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[fRos.24 @L0] </w:t>
      </w:r>
      <w:r>
        <w:rPr>
          <w:rFonts w:ascii="Courier New" w:hAnsi="Courier New" w:eastAsia="Courier New"/>
          <w:sz w:val="17"/>
        </w:rPr>
        <w:t>[note: 4:6] okedy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[fRos.25 @L0] </w:t>
      </w:r>
      <w:r>
        <w:rPr>
          <w:rFonts w:ascii="Courier New" w:hAnsi="Courier New" w:eastAsia="Courier New"/>
          <w:sz w:val="17"/>
        </w:rPr>
        <w:t>[note: 4:7] o[k:p]ary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[fRos.26 @L0] </w:t>
      </w:r>
      <w:r>
        <w:rPr>
          <w:rFonts w:ascii="Courier New" w:hAnsi="Courier New" w:eastAsia="Courier New"/>
          <w:sz w:val="17"/>
        </w:rPr>
        <w:t>[note: 4:8] opain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[fRos.27 @L0] </w:t>
      </w:r>
      <w:r>
        <w:rPr>
          <w:rFonts w:ascii="Courier New" w:hAnsi="Courier New" w:eastAsia="Courier New"/>
          <w:sz w:val="17"/>
        </w:rPr>
        <w:t>[note: 4:9] opar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[fRos.28 @L0] </w:t>
      </w:r>
      <w:r>
        <w:rPr>
          <w:rFonts w:ascii="Courier New" w:hAnsi="Courier New" w:eastAsia="Courier New"/>
          <w:sz w:val="17"/>
        </w:rPr>
        <w:t>[note: 4:10] adairy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[fRos.29 @L0] </w:t>
      </w:r>
      <w:r>
        <w:rPr>
          <w:rFonts w:ascii="Courier New" w:hAnsi="Courier New" w:eastAsia="Courier New"/>
          <w:sz w:val="17"/>
        </w:rPr>
        <w:t>[note: 4:11] dxar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[fRos.30 @L0] </w:t>
      </w:r>
      <w:r>
        <w:rPr>
          <w:rFonts w:ascii="Courier New" w:hAnsi="Courier New" w:eastAsia="Courier New"/>
          <w:sz w:val="17"/>
        </w:rPr>
        <w:t>[note: 4:12] okory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[fRos.31 @L0] </w:t>
      </w:r>
      <w:r>
        <w:rPr>
          <w:rFonts w:ascii="Courier New" w:hAnsi="Courier New" w:eastAsia="Courier New"/>
          <w:sz w:val="17"/>
        </w:rPr>
        <w:t>[note: 4:13] opo[k:t]chosody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[fRos.32 @L0] </w:t>
      </w:r>
      <w:r>
        <w:rPr>
          <w:rFonts w:ascii="Courier New" w:hAnsi="Courier New" w:eastAsia="Courier New"/>
          <w:sz w:val="17"/>
        </w:rPr>
        <w:t>[note: 7:12] adashgasain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[fRos.33 @L0] </w:t>
      </w:r>
      <w:r>
        <w:rPr>
          <w:rFonts w:ascii="Courier New" w:hAnsi="Courier New" w:eastAsia="Courier New"/>
          <w:sz w:val="17"/>
        </w:rPr>
        <w:t>[note: 7:13] cfair o@213;ol{c@133;h}y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[fRos.34 @L0] </w:t>
      </w:r>
      <w:r>
        <w:rPr>
          <w:rFonts w:ascii="Courier New" w:hAnsi="Courier New" w:eastAsia="Courier New"/>
          <w:sz w:val="17"/>
        </w:rPr>
        <w:t>[note: 7:1] okody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[fRos.35 @Cc] </w:t>
      </w:r>
      <w:r>
        <w:rPr>
          <w:rFonts w:ascii="Courier New" w:hAnsi="Courier New" w:eastAsia="Courier New"/>
          <w:sz w:val="17"/>
        </w:rPr>
        <w:t>[note: 00:00] okos {cp}or air [?break] u oteoteedy otos otedar ches okodainol ykedy eedor tchdaiin sy sarald todar chkar odair or oal okchdy seedy oteedy ykchda cheky o aiin okees olar or ykeedy okeo [?break] lodaiin or olaiiin olar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middle gate, turn the divided channel toward the outer wall; join it to the first ring without crossing the inner band.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[fRos.36 @Cc] </w:t>
      </w:r>
      <w:r>
        <w:rPr>
          <w:rFonts w:ascii="Courier New" w:hAnsi="Courier New" w:eastAsia="Courier New"/>
          <w:sz w:val="17"/>
        </w:rPr>
        <w:t>[note: Spiral] o?ochs octhey osar [?break] aram arkeeody ochdor [?break] ol oekairy ytodaro opalshy or [?break] arodar ykodar ykodar ykary opalxy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central enclosure, join the bridged passage toward the eastern tower; join it to the first ring beside the repeated sign.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[fRos.37 @L0] </w:t>
      </w:r>
      <w:r>
        <w:rPr>
          <w:rFonts w:ascii="Courier New" w:hAnsi="Courier New" w:eastAsia="Courier New"/>
          <w:sz w:val="17"/>
        </w:rPr>
        <w:t>[note: 7:10] opoor [?break] daly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[fRos.38 @L0] </w:t>
      </w:r>
      <w:r>
        <w:rPr>
          <w:rFonts w:ascii="Courier New" w:hAnsi="Courier New" w:eastAsia="Courier New"/>
          <w:sz w:val="17"/>
        </w:rPr>
        <w:t>[note: 7:7] okas oedady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[fRos.39 @Pb] </w:t>
      </w:r>
      <w:r>
        <w:rPr>
          <w:rFonts w:ascii="Courier New" w:hAnsi="Courier New" w:eastAsia="Courier New"/>
          <w:sz w:val="17"/>
        </w:rPr>
        <w:t>[note: 7:5] kechy qolchedar [?break] 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enclosed field, trace the spiral course toward the lower field; join it to the encircling band through the narrow gate.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[fRos.40 +Pb] </w:t>
      </w:r>
      <w:r>
        <w:rPr>
          <w:rFonts w:ascii="Courier New" w:hAnsi="Courier New" w:eastAsia="Courier New"/>
          <w:sz w:val="17"/>
        </w:rPr>
        <w:t>[note: 7:6] otedy chdaiin oty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central enclosure, trace the divided channel toward the western circle; join it to the first ring through the narrow gate.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[fRos.41 @L0] </w:t>
      </w:r>
      <w:r>
        <w:rPr>
          <w:rFonts w:ascii="Courier New" w:hAnsi="Courier New" w:eastAsia="Courier New"/>
          <w:sz w:val="17"/>
        </w:rPr>
        <w:t>[note: 7:3] o[s:r]al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[fRos.42 @L0] </w:t>
      </w:r>
      <w:r>
        <w:rPr>
          <w:rFonts w:ascii="Courier New" w:hAnsi="Courier New" w:eastAsia="Courier New"/>
          <w:sz w:val="17"/>
        </w:rPr>
        <w:t>[note: 7:2] {cp}eey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[fRos.43 @L0] </w:t>
      </w:r>
      <w:r>
        <w:rPr>
          <w:rFonts w:ascii="Courier New" w:hAnsi="Courier New" w:eastAsia="Courier New"/>
          <w:sz w:val="17"/>
        </w:rPr>
        <w:t>[note: 7:4] okor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[fRos.44 @L0] </w:t>
      </w:r>
      <w:r>
        <w:rPr>
          <w:rFonts w:ascii="Courier New" w:hAnsi="Courier New" w:eastAsia="Courier New"/>
          <w:sz w:val="17"/>
        </w:rPr>
        <w:t>[note: 7:8] sarchcphdy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[fRos.45 @L0] </w:t>
      </w:r>
      <w:r>
        <w:rPr>
          <w:rFonts w:ascii="Courier New" w:hAnsi="Courier New" w:eastAsia="Courier New"/>
          <w:sz w:val="17"/>
        </w:rPr>
        <w:t>[note: 7:9] otchdy otoldy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[fRos.46 @L0] </w:t>
      </w:r>
      <w:r>
        <w:rPr>
          <w:rFonts w:ascii="Courier New" w:hAnsi="Courier New" w:eastAsia="Courier New"/>
          <w:sz w:val="17"/>
        </w:rPr>
        <w:t>[note: 7:11] ofchedaiin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[fRos.47 @Cc] </w:t>
      </w:r>
      <w:r>
        <w:rPr>
          <w:rFonts w:ascii="Courier New" w:hAnsi="Courier New" w:eastAsia="Courier New"/>
          <w:sz w:val="17"/>
        </w:rPr>
        <w:t>[note: 10:30] osar otar otodeedy oty [?break] daiin sheor oar otedy [?break] qotedy oteey otoraiin chekad?r ol aiin okedal olor op[o:a]iiral eeealky [y:?]tar qokeo [?break] l tched oiin oteedaiin odal cheky otchdor or olkoaiin ok[a:o]l [?break] o [?break] laiin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marked face, join the spiral course toward the northern rosette; join it to the returning path through the narrow gate.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[fRos.48 @L0] </w:t>
      </w:r>
      <w:r>
        <w:rPr>
          <w:rFonts w:ascii="Courier New" w:hAnsi="Courier New" w:eastAsia="Courier New"/>
          <w:sz w:val="17"/>
        </w:rPr>
        <w:t>[note: 2:1] otedal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[fRos.49 @L0] </w:t>
      </w:r>
      <w:r>
        <w:rPr>
          <w:rFonts w:ascii="Courier New" w:hAnsi="Courier New" w:eastAsia="Courier New"/>
          <w:sz w:val="17"/>
        </w:rPr>
        <w:t>[note: 2:2] opaiin [?break] o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[fRos.50 @L0] </w:t>
      </w:r>
      <w:r>
        <w:rPr>
          <w:rFonts w:ascii="Courier New" w:hAnsi="Courier New" w:eastAsia="Courier New"/>
          <w:sz w:val="17"/>
        </w:rPr>
        <w:t>[note: 2:3] otchdy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[fRos.51 @L0] </w:t>
      </w:r>
      <w:r>
        <w:rPr>
          <w:rFonts w:ascii="Courier New" w:hAnsi="Courier New" w:eastAsia="Courier New"/>
          <w:sz w:val="17"/>
        </w:rPr>
        <w:t>[note: 2:4] okchy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[fRos.52 @L0] </w:t>
      </w:r>
      <w:r>
        <w:rPr>
          <w:rFonts w:ascii="Courier New" w:hAnsi="Courier New" w:eastAsia="Courier New"/>
          <w:sz w:val="17"/>
        </w:rPr>
        <w:t>[note: 2:5] chkeedy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[fRos.53 @L0] </w:t>
      </w:r>
      <w:r>
        <w:rPr>
          <w:rFonts w:ascii="Courier New" w:hAnsi="Courier New" w:eastAsia="Courier New"/>
          <w:sz w:val="17"/>
        </w:rPr>
        <w:t>[note: 2:6] opairar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[fRos.54 @L0] </w:t>
      </w:r>
      <w:r>
        <w:rPr>
          <w:rFonts w:ascii="Courier New" w:hAnsi="Courier New" w:eastAsia="Courier New"/>
          <w:sz w:val="17"/>
        </w:rPr>
        <w:t>[note: 2:7] odee[?:d]y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[fRos.55 @L0] </w:t>
      </w:r>
      <w:r>
        <w:rPr>
          <w:rFonts w:ascii="Courier New" w:hAnsi="Courier New" w:eastAsia="Courier New"/>
          <w:sz w:val="17"/>
        </w:rPr>
        <w:t>[note: 2:8] okody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[fRos.56 @L0] </w:t>
      </w:r>
      <w:r>
        <w:rPr>
          <w:rFonts w:ascii="Courier New" w:hAnsi="Courier New" w:eastAsia="Courier New"/>
          <w:sz w:val="17"/>
        </w:rPr>
        <w:t>[note: 3:22] depcheky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[fRos.57 @L0] </w:t>
      </w:r>
      <w:r>
        <w:rPr>
          <w:rFonts w:ascii="Courier New" w:hAnsi="Courier New" w:eastAsia="Courier New"/>
          <w:sz w:val="17"/>
        </w:rPr>
        <w:t>[note: 3:23] ot[ch:a]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[fRos.58 @L0] </w:t>
      </w:r>
      <w:r>
        <w:rPr>
          <w:rFonts w:ascii="Courier New" w:hAnsi="Courier New" w:eastAsia="Courier New"/>
          <w:sz w:val="17"/>
        </w:rPr>
        <w:t>[note: 3:24] osy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[fRos.59 @L0] </w:t>
      </w:r>
      <w:r>
        <w:rPr>
          <w:rFonts w:ascii="Courier New" w:hAnsi="Courier New" w:eastAsia="Courier New"/>
          <w:sz w:val="17"/>
        </w:rPr>
        <w:t>[note: 3:25] [o:a]dl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[fRos.60 @L0] </w:t>
      </w:r>
      <w:r>
        <w:rPr>
          <w:rFonts w:ascii="Courier New" w:hAnsi="Courier New" w:eastAsia="Courier New"/>
          <w:sz w:val="17"/>
        </w:rPr>
        <w:t>[note: 3:26] d [?break] 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[fRos.61 @L0] </w:t>
      </w:r>
      <w:r>
        <w:rPr>
          <w:rFonts w:ascii="Courier New" w:hAnsi="Courier New" w:eastAsia="Courier New"/>
          <w:sz w:val="17"/>
        </w:rPr>
        <w:t>[note: 3:27] oteey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[fRos.62 @Cc] </w:t>
      </w:r>
      <w:r>
        <w:rPr>
          <w:rFonts w:ascii="Courier New" w:hAnsi="Courier New" w:eastAsia="Courier New"/>
          <w:sz w:val="17"/>
        </w:rPr>
        <w:t>[note: 00:00] otor os om araiin okeody okar odsheedy odaiin okchdy okar shor okaiin daiin ofair oly olkair [?break] odal olkalor olor | s y o d esha [?break] x k r olar oteedaiin otes [?break] ar yqos aiiin ol qotody ol oir or oroa oteeedy okal okodar otshe okody otedy chdar o'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marked face, turn the divided channel toward the eastern tower; join it to the returning path beside the repeated sign.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[fRos.63 @L0] </w:t>
      </w:r>
      <w:r>
        <w:rPr>
          <w:rFonts w:ascii="Courier New" w:hAnsi="Courier New" w:eastAsia="Courier New"/>
          <w:sz w:val="17"/>
        </w:rPr>
        <w:t>[note: 5:1] oteedy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[fRos.64 @L0] </w:t>
      </w:r>
      <w:r>
        <w:rPr>
          <w:rFonts w:ascii="Courier New" w:hAnsi="Courier New" w:eastAsia="Courier New"/>
          <w:sz w:val="17"/>
        </w:rPr>
        <w:t>[note: 5:2] opy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[fRos.65 @L0] </w:t>
      </w:r>
      <w:r>
        <w:rPr>
          <w:rFonts w:ascii="Courier New" w:hAnsi="Courier New" w:eastAsia="Courier New"/>
          <w:sz w:val="17"/>
        </w:rPr>
        <w:t>[note: 5:3] odal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[fRos.66 @L0] </w:t>
      </w:r>
      <w:r>
        <w:rPr>
          <w:rFonts w:ascii="Courier New" w:hAnsi="Courier New" w:eastAsia="Courier New"/>
          <w:sz w:val="17"/>
        </w:rPr>
        <w:t>[note: 5:4] shdy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[fRos.67 @L0] </w:t>
      </w:r>
      <w:r>
        <w:rPr>
          <w:rFonts w:ascii="Courier New" w:hAnsi="Courier New" w:eastAsia="Courier New"/>
          <w:sz w:val="17"/>
        </w:rPr>
        <w:t>[note: 5:5] opchees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[fRos.68 @L0] </w:t>
      </w:r>
      <w:r>
        <w:rPr>
          <w:rFonts w:ascii="Courier New" w:hAnsi="Courier New" w:eastAsia="Courier New"/>
          <w:sz w:val="17"/>
        </w:rPr>
        <w:t>[note: 5:6] opar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[fRos.69 @L0] </w:t>
      </w:r>
      <w:r>
        <w:rPr>
          <w:rFonts w:ascii="Courier New" w:hAnsi="Courier New" w:eastAsia="Courier New"/>
          <w:sz w:val="17"/>
        </w:rPr>
        <w:t>[note: 5:7] daral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[fRos.70 @L0] </w:t>
      </w:r>
      <w:r>
        <w:rPr>
          <w:rFonts w:ascii="Courier New" w:hAnsi="Courier New" w:eastAsia="Courier New"/>
          <w:sz w:val="17"/>
        </w:rPr>
        <w:t>[note: 5:8] otdodar oedy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[fRos.71 @L0] </w:t>
      </w:r>
      <w:r>
        <w:rPr>
          <w:rFonts w:ascii="Courier New" w:hAnsi="Courier New" w:eastAsia="Courier New"/>
          <w:sz w:val="17"/>
        </w:rPr>
        <w:t>[note: 5:9] soshxor arar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[fRos.72 @L0] </w:t>
      </w:r>
      <w:r>
        <w:rPr>
          <w:rFonts w:ascii="Courier New" w:hAnsi="Courier New" w:eastAsia="Courier New"/>
          <w:sz w:val="17"/>
        </w:rPr>
        <w:t>[note: 5:10] otedain otedy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[fRos.73 @L0] </w:t>
      </w:r>
      <w:r>
        <w:rPr>
          <w:rFonts w:ascii="Courier New" w:hAnsi="Courier New" w:eastAsia="Courier New"/>
          <w:sz w:val="17"/>
        </w:rPr>
        <w:t>[note: 5:11] ytedar ary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[fRos.74 @L0] </w:t>
      </w:r>
      <w:r>
        <w:rPr>
          <w:rFonts w:ascii="Courier New" w:hAnsi="Courier New" w:eastAsia="Courier New"/>
          <w:sz w:val="17"/>
        </w:rPr>
        <w:t>[note: 5:12] opcheda[iin:iir]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[fRos.75 @L0] </w:t>
      </w:r>
      <w:r>
        <w:rPr>
          <w:rFonts w:ascii="Courier New" w:hAnsi="Courier New" w:eastAsia="Courier New"/>
          <w:sz w:val="17"/>
        </w:rPr>
        <w:t>[note: 5:13] ols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[fRos.76 @L0] </w:t>
      </w:r>
      <w:r>
        <w:rPr>
          <w:rFonts w:ascii="Courier New" w:hAnsi="Courier New" w:eastAsia="Courier New"/>
          <w:sz w:val="17"/>
        </w:rPr>
        <w:t>[note: 5:14] ypal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[fRos.77 @L0] </w:t>
      </w:r>
      <w:r>
        <w:rPr>
          <w:rFonts w:ascii="Courier New" w:hAnsi="Courier New" w:eastAsia="Courier New"/>
          <w:sz w:val="17"/>
        </w:rPr>
        <w:t>[note: 5:15] opydsh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[fRos.78 @L0] </w:t>
      </w:r>
      <w:r>
        <w:rPr>
          <w:rFonts w:ascii="Courier New" w:hAnsi="Courier New" w:eastAsia="Courier New"/>
          <w:sz w:val="17"/>
        </w:rPr>
        <w:t>[note: 5:16] rshy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[fRos.79 @L0] </w:t>
      </w:r>
      <w:r>
        <w:rPr>
          <w:rFonts w:ascii="Courier New" w:hAnsi="Courier New" w:eastAsia="Courier New"/>
          <w:sz w:val="17"/>
        </w:rPr>
        <w:t>[note: 5:17] olz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[fRos.80 @L0] </w:t>
      </w:r>
      <w:r>
        <w:rPr>
          <w:rFonts w:ascii="Courier New" w:hAnsi="Courier New" w:eastAsia="Courier New"/>
          <w:sz w:val="17"/>
        </w:rPr>
        <w:t>[note: 5:18] dtedg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[fRos.81 @L0] </w:t>
      </w:r>
      <w:r>
        <w:rPr>
          <w:rFonts w:ascii="Courier New" w:hAnsi="Courier New" w:eastAsia="Courier New"/>
          <w:sz w:val="17"/>
        </w:rPr>
        <w:t>[note: 5:19] opy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[fRos.82 @L0] </w:t>
      </w:r>
      <w:r>
        <w:rPr>
          <w:rFonts w:ascii="Courier New" w:hAnsi="Courier New" w:eastAsia="Courier New"/>
          <w:sz w:val="17"/>
        </w:rPr>
        <w:t>[note: 5:20] ofdaj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[fRos.83 @L0] </w:t>
      </w:r>
      <w:r>
        <w:rPr>
          <w:rFonts w:ascii="Courier New" w:hAnsi="Courier New" w:eastAsia="Courier New"/>
          <w:sz w:val="17"/>
        </w:rPr>
        <w:t>[note: 5:21] ddary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[fRos.84 @L0] </w:t>
      </w:r>
      <w:r>
        <w:rPr>
          <w:rFonts w:ascii="Courier New" w:hAnsi="Courier New" w:eastAsia="Courier New"/>
          <w:sz w:val="17"/>
        </w:rPr>
        <w:t>[note: 5:22] ot[o:e]dy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[fRos.85 @L0] </w:t>
      </w:r>
      <w:r>
        <w:rPr>
          <w:rFonts w:ascii="Courier New" w:hAnsi="Courier New" w:eastAsia="Courier New"/>
          <w:sz w:val="17"/>
        </w:rPr>
        <w:t>[note: 5:23] dairdy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[fRos.86 @L0] </w:t>
      </w:r>
      <w:r>
        <w:rPr>
          <w:rFonts w:ascii="Courier New" w:hAnsi="Courier New" w:eastAsia="Courier New"/>
          <w:sz w:val="17"/>
        </w:rPr>
        <w:t>[note: 5:24] rody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[fRos.87 @Cc] </w:t>
      </w:r>
      <w:r>
        <w:rPr>
          <w:rFonts w:ascii="Courier New" w:hAnsi="Courier New" w:eastAsia="Courier New"/>
          <w:sz w:val="17"/>
        </w:rPr>
        <w:t>[note: 07:30] yke okees olchedy okal [?break] y dol otodar shekal | olkar cheykar shal qokal okchr otar otody otody otody otas chfol okshy okem okar ar okedy okedy okchedy eeekchedy ofchdor qotchdy kar chdar [?break] chekolko{iph}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middle gate, join the outer circuit toward the eastern tower; join it to the eightfold division at the marked opening.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[fRos.88 @L0] </w:t>
      </w:r>
      <w:r>
        <w:rPr>
          <w:rFonts w:ascii="Courier New" w:hAnsi="Courier New" w:eastAsia="Courier New"/>
          <w:sz w:val="17"/>
        </w:rPr>
        <w:t>[note: 8:1] ofary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[fRos.89 @L0] </w:t>
      </w:r>
      <w:r>
        <w:rPr>
          <w:rFonts w:ascii="Courier New" w:hAnsi="Courier New" w:eastAsia="Courier New"/>
          <w:sz w:val="17"/>
        </w:rPr>
        <w:t>[note: 8:2] okady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[fRos.90 @L0] </w:t>
      </w:r>
      <w:r>
        <w:rPr>
          <w:rFonts w:ascii="Courier New" w:hAnsi="Courier New" w:eastAsia="Courier New"/>
          <w:sz w:val="17"/>
        </w:rPr>
        <w:t>[note: 8:3] okchdy kary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[fRos.91 @L0] </w:t>
      </w:r>
      <w:r>
        <w:rPr>
          <w:rFonts w:ascii="Courier New" w:hAnsi="Courier New" w:eastAsia="Courier New"/>
          <w:sz w:val="17"/>
        </w:rPr>
        <w:t>[note: 8:4] oraiin [?break] eey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[fRos.92 @L0] </w:t>
      </w:r>
      <w:r>
        <w:rPr>
          <w:rFonts w:ascii="Courier New" w:hAnsi="Courier New" w:eastAsia="Courier New"/>
          <w:sz w:val="17"/>
        </w:rPr>
        <w:t>[note: 9:3] opodchd[a:?]l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[fRos.93 @L0] </w:t>
      </w:r>
      <w:r>
        <w:rPr>
          <w:rFonts w:ascii="Courier New" w:hAnsi="Courier New" w:eastAsia="Courier New"/>
          <w:sz w:val="17"/>
        </w:rPr>
        <w:t>[note: 9:2] dar[ch:ee]dy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[fRos.94 @Cc] </w:t>
      </w:r>
      <w:r>
        <w:rPr>
          <w:rFonts w:ascii="Courier New" w:hAnsi="Courier New" w:eastAsia="Courier New"/>
          <w:sz w:val="17"/>
        </w:rPr>
        <w:t>[note: 07:30] otchdaiin otodar otedar otar [?break] odaiin olkaiin otl xasashe ol ar a{ikh}e chedaiin ockhedy shed[a:y] otody okedal [?break] d or [?break] aiin otody toor chepar ol chckhy opchdar o [?break] r a [?break] r al xar opor olchedy okalm or afalairidy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inner rosette, trace the narrow road toward the eastern tower; join it to the returning path through the narrow gate.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[fRos.95 @L0] </w:t>
      </w:r>
      <w:r>
        <w:rPr>
          <w:rFonts w:ascii="Courier New" w:hAnsi="Courier New" w:eastAsia="Courier New"/>
          <w:sz w:val="17"/>
        </w:rPr>
        <w:t>[note: 3:5] okaramal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[fRos.96 @L0] </w:t>
      </w:r>
      <w:r>
        <w:rPr>
          <w:rFonts w:ascii="Courier New" w:hAnsi="Courier New" w:eastAsia="Courier New"/>
          <w:sz w:val="17"/>
        </w:rPr>
        <w:t>[note: 3:6] opchdy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[fRos.97 @L0] </w:t>
      </w:r>
      <w:r>
        <w:rPr>
          <w:rFonts w:ascii="Courier New" w:hAnsi="Courier New" w:eastAsia="Courier New"/>
          <w:sz w:val="17"/>
        </w:rPr>
        <w:t>[note: 3:7] ofdora[m:?]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[fRos.98 @L0] </w:t>
      </w:r>
      <w:r>
        <w:rPr>
          <w:rFonts w:ascii="Courier New" w:hAnsi="Courier New" w:eastAsia="Courier New"/>
          <w:sz w:val="17"/>
        </w:rPr>
        <w:t>[note: 3:8] oda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[fRos.99 @L0] </w:t>
      </w:r>
      <w:r>
        <w:rPr>
          <w:rFonts w:ascii="Courier New" w:hAnsi="Courier New" w:eastAsia="Courier New"/>
          <w:sz w:val="17"/>
        </w:rPr>
        <w:t>[note: 3:16] ofchdar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[fRos.100 @L0] </w:t>
      </w:r>
      <w:r>
        <w:rPr>
          <w:rFonts w:ascii="Courier New" w:hAnsi="Courier New" w:eastAsia="Courier New"/>
          <w:sz w:val="17"/>
        </w:rPr>
        <w:t>[note: 3:9] otedam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[fRos.101 @L0] </w:t>
      </w:r>
      <w:r>
        <w:rPr>
          <w:rFonts w:ascii="Courier New" w:hAnsi="Courier New" w:eastAsia="Courier New"/>
          <w:sz w:val="17"/>
        </w:rPr>
        <w:t>[note: 3:10] lokedshs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[fRos.102 @L0] </w:t>
      </w:r>
      <w:r>
        <w:rPr>
          <w:rFonts w:ascii="Courier New" w:hAnsi="Courier New" w:eastAsia="Courier New"/>
          <w:sz w:val="17"/>
        </w:rPr>
        <w:t>[note: 3:11] otodar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[fRos.103 @L0] </w:t>
      </w:r>
      <w:r>
        <w:rPr>
          <w:rFonts w:ascii="Courier New" w:hAnsi="Courier New" w:eastAsia="Courier New"/>
          <w:sz w:val="17"/>
        </w:rPr>
        <w:t>[note: 3:12] otedaiin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[fRos.104 @L0] </w:t>
      </w:r>
      <w:r>
        <w:rPr>
          <w:rFonts w:ascii="Courier New" w:hAnsi="Courier New" w:eastAsia="Courier New"/>
          <w:sz w:val="17"/>
        </w:rPr>
        <w:t>[note: 3:13] okedy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[fRos.105 @L0] </w:t>
      </w:r>
      <w:r>
        <w:rPr>
          <w:rFonts w:ascii="Courier New" w:hAnsi="Courier New" w:eastAsia="Courier New"/>
          <w:sz w:val="17"/>
        </w:rPr>
        <w:t>[note: 3:14] xoltedy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[fRos.106 @L0] </w:t>
      </w:r>
      <w:r>
        <w:rPr>
          <w:rFonts w:ascii="Courier New" w:hAnsi="Courier New" w:eastAsia="Courier New"/>
          <w:sz w:val="17"/>
        </w:rPr>
        <w:t>[note: 3:15] op[ch:a]dam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[fRos.107 @L0] </w:t>
      </w:r>
      <w:r>
        <w:rPr>
          <w:rFonts w:ascii="Courier New" w:hAnsi="Courier New" w:eastAsia="Courier New"/>
          <w:sz w:val="17"/>
        </w:rPr>
        <w:t>[note: 3:19] otedy [?break] oporam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[fRos.108 @L0] </w:t>
      </w:r>
      <w:r>
        <w:rPr>
          <w:rFonts w:ascii="Courier New" w:hAnsi="Courier New" w:eastAsia="Courier New"/>
          <w:sz w:val="17"/>
        </w:rPr>
        <w:t>[note: 3:17] ot[ch:?]dy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[fRos.109 +L0] </w:t>
      </w:r>
      <w:r>
        <w:rPr>
          <w:rFonts w:ascii="Courier New" w:hAnsi="Courier New" w:eastAsia="Courier New"/>
          <w:sz w:val="17"/>
        </w:rPr>
        <w:t>[note: 3:18] otody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[fRos.110 /L0] </w:t>
      </w:r>
      <w:r>
        <w:rPr>
          <w:rFonts w:ascii="Courier New" w:hAnsi="Courier New" w:eastAsia="Courier New"/>
          <w:sz w:val="17"/>
        </w:rPr>
        <w:t>[note: 3:20] chdain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[fRos.111 +L0] </w:t>
      </w:r>
      <w:r>
        <w:rPr>
          <w:rFonts w:ascii="Courier New" w:hAnsi="Courier New" w:eastAsia="Courier New"/>
          <w:sz w:val="17"/>
        </w:rPr>
        <w:t>[note: 3:21] oted[y:?]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[fRos.112 @L0] </w:t>
      </w:r>
      <w:r>
        <w:rPr>
          <w:rFonts w:ascii="Courier New" w:hAnsi="Courier New" w:eastAsia="Courier New"/>
          <w:sz w:val="17"/>
        </w:rPr>
        <w:t>[note: left of clock] opa{i'h}efchdy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[fRos.113 =Cc] </w:t>
      </w:r>
      <w:r>
        <w:rPr>
          <w:rFonts w:ascii="Courier New" w:hAnsi="Courier New" w:eastAsia="Courier New"/>
          <w:sz w:val="17"/>
        </w:rPr>
        <w:t>[note: above clock] [note: 08:00] sar odaiin [?break] or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marked face, turn the spiral course toward the western circle; join it to the returning path without crossing the inner band.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[fRos.114 +Ca] </w:t>
      </w:r>
      <w:r>
        <w:rPr>
          <w:rFonts w:ascii="Courier New" w:hAnsi="Courier New" w:eastAsia="Courier New"/>
          <w:sz w:val="17"/>
        </w:rPr>
        <w:t>[note: below clock] [note: 06:30] o dar [aiird:???]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central enclosure, trace the narrow road toward the western circle; join it to the first ring at the final division.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[fRos.115 =L0] </w:t>
      </w:r>
      <w:r>
        <w:rPr>
          <w:rFonts w:ascii="Courier New" w:hAnsi="Courier New" w:eastAsia="Courier New"/>
          <w:sz w:val="17"/>
        </w:rPr>
        <w:t>[note: right of clock] oteoly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[fRos.116 @L0] </w:t>
      </w:r>
      <w:r>
        <w:rPr>
          <w:rFonts w:ascii="Courier New" w:hAnsi="Courier New" w:eastAsia="Courier New"/>
          <w:sz w:val="17"/>
        </w:rPr>
        <w:t>[note: 3:1] ofod[a:y]dy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[fRos.117 @L0] </w:t>
      </w:r>
      <w:r>
        <w:rPr>
          <w:rFonts w:ascii="Courier New" w:hAnsi="Courier New" w:eastAsia="Courier New"/>
          <w:sz w:val="17"/>
        </w:rPr>
        <w:t>[note: 3:2] opd[a:y]dy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[fRos.118 @L0] </w:t>
      </w:r>
      <w:r>
        <w:rPr>
          <w:rFonts w:ascii="Courier New" w:hAnsi="Courier New" w:eastAsia="Courier New"/>
          <w:sz w:val="17"/>
        </w:rPr>
        <w:t>[note: 3:3] otodey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[fRos.119 @L0] </w:t>
      </w:r>
      <w:r>
        <w:rPr>
          <w:rFonts w:ascii="Courier New" w:hAnsi="Courier New" w:eastAsia="Courier New"/>
          <w:sz w:val="17"/>
        </w:rPr>
        <w:t>[note: 3:4] otodedy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[fRos.120 @L0] </w:t>
      </w:r>
      <w:r>
        <w:rPr>
          <w:rFonts w:ascii="Courier New" w:hAnsi="Courier New" w:eastAsia="Courier New"/>
          <w:sz w:val="17"/>
        </w:rPr>
        <w:t>[note: 6:1] opchdain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[fRos.121 @L0] </w:t>
      </w:r>
      <w:r>
        <w:rPr>
          <w:rFonts w:ascii="Courier New" w:hAnsi="Courier New" w:eastAsia="Courier New"/>
          <w:sz w:val="17"/>
        </w:rPr>
        <w:t>[note: 6:2] otdar shed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[fRos.122 @Cc] </w:t>
      </w:r>
      <w:r>
        <w:rPr>
          <w:rFonts w:ascii="Courier New" w:hAnsi="Courier New" w:eastAsia="Courier New"/>
          <w:sz w:val="17"/>
        </w:rPr>
        <w:t>[note: 06:30] okedar okody okair ched[y:o] opar ol keeedy s [?break] ar [?break] olkchedy otedaiin olky or aiin ody osain xdar odaiin okedal ol ar oekaiin al [?break] o saldan oteedy otchdaiin otedy o[t:k]ar aiin yky odaiin okal okalar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middle gate, trace the narrow road toward the outer wall; join it to the first ring without crossing the inner band.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[fRos.123 @L0] </w:t>
      </w:r>
      <w:r>
        <w:rPr>
          <w:rFonts w:ascii="Courier New" w:hAnsi="Courier New" w:eastAsia="Courier New"/>
          <w:sz w:val="17"/>
        </w:rPr>
        <w:t>[note: 6:3] ofaraiin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[fRos.124 @L0] </w:t>
      </w:r>
      <w:r>
        <w:rPr>
          <w:rFonts w:ascii="Courier New" w:hAnsi="Courier New" w:eastAsia="Courier New"/>
          <w:sz w:val="17"/>
        </w:rPr>
        <w:t>[note: 6:4] okolar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[fRos.125 @L0] </w:t>
      </w:r>
      <w:r>
        <w:rPr>
          <w:rFonts w:ascii="Courier New" w:hAnsi="Courier New" w:eastAsia="Courier New"/>
          <w:sz w:val="17"/>
        </w:rPr>
        <w:t>[note: 6:5] okchdy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[fRos.126 @L0] </w:t>
      </w:r>
      <w:r>
        <w:rPr>
          <w:rFonts w:ascii="Courier New" w:hAnsi="Courier New" w:eastAsia="Courier New"/>
          <w:sz w:val="17"/>
        </w:rPr>
        <w:t>[note: 6:6] ykedy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[fRos.127 @L0] </w:t>
      </w:r>
      <w:r>
        <w:rPr>
          <w:rFonts w:ascii="Courier New" w:hAnsi="Courier New" w:eastAsia="Courier New"/>
          <w:sz w:val="17"/>
        </w:rPr>
        <w:t>[note: 6:7] oteedy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[fRos.128 @L0] </w:t>
      </w:r>
      <w:r>
        <w:rPr>
          <w:rFonts w:ascii="Courier New" w:hAnsi="Courier New" w:eastAsia="Courier New"/>
          <w:sz w:val="17"/>
        </w:rPr>
        <w:t>[note: 6:8] otosaiin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[fRos.129 @L0] </w:t>
      </w:r>
      <w:r>
        <w:rPr>
          <w:rFonts w:ascii="Courier New" w:hAnsi="Courier New" w:eastAsia="Courier New"/>
          <w:sz w:val="17"/>
        </w:rPr>
        <w:t>[note: 6:9] otchdam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[fRos.130 @L0] </w:t>
      </w:r>
      <w:r>
        <w:rPr>
          <w:rFonts w:ascii="Courier New" w:hAnsi="Courier New" w:eastAsia="Courier New"/>
          <w:sz w:val="17"/>
        </w:rPr>
        <w:t>[note: 6:10] [o:?]tedy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[fRos.131 @L0] </w:t>
      </w:r>
      <w:r>
        <w:rPr>
          <w:rFonts w:ascii="Courier New" w:hAnsi="Courier New" w:eastAsia="Courier New"/>
          <w:sz w:val="17"/>
        </w:rPr>
        <w:t>[note: 6:11] okar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[fRos.132 @L0] </w:t>
      </w:r>
      <w:r>
        <w:rPr>
          <w:rFonts w:ascii="Courier New" w:hAnsi="Courier New" w:eastAsia="Courier New"/>
          <w:sz w:val="17"/>
        </w:rPr>
        <w:t>[note: 6:12] lashalg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[fRos.133 @Cc] </w:t>
      </w:r>
      <w:r>
        <w:rPr>
          <w:rFonts w:ascii="Courier New" w:hAnsi="Courier New" w:eastAsia="Courier New"/>
          <w:sz w:val="17"/>
        </w:rPr>
        <w:t>[note: 05:30] ok [?break] ar [?break] ar okary otodeed odar chekaiin oees ??? [note: long gap] oiin okees oiir odaiin okalol aiiin okal [?break] ol otar chchdam chetey otodches oteesey chckhy otody otal chedal opal olkar okedaiin oror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inner rosette, turn the spiral course toward the lower field; join it to the encircling band beside the repeated sign.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[fRos.134 @L0] </w:t>
      </w:r>
      <w:r>
        <w:rPr>
          <w:rFonts w:ascii="Courier New" w:hAnsi="Courier New" w:eastAsia="Courier New"/>
          <w:sz w:val="17"/>
        </w:rPr>
        <w:t>[note: 9:6] o@214;alda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[fRos.135 @L0] </w:t>
      </w:r>
      <w:r>
        <w:rPr>
          <w:rFonts w:ascii="Courier New" w:hAnsi="Courier New" w:eastAsia="Courier New"/>
          <w:sz w:val="17"/>
        </w:rPr>
        <w:t>[note: 9:1] osaram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[fRos.136 @L0] </w:t>
      </w:r>
      <w:r>
        <w:rPr>
          <w:rFonts w:ascii="Courier New" w:hAnsi="Courier New" w:eastAsia="Courier New"/>
          <w:sz w:val="17"/>
        </w:rPr>
        <w:t>[note: 9:7] oparodam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[fRos.137 @Pb] </w:t>
      </w:r>
      <w:r>
        <w:rPr>
          <w:rFonts w:ascii="Courier New" w:hAnsi="Courier New" w:eastAsia="Courier New"/>
          <w:sz w:val="17"/>
        </w:rPr>
        <w:t>[note: VI] otam opchody oteey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middle gate, measure the narrow road toward the lower field; join it to the first ring at the marked opening.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[fRos.138 *Pb] </w:t>
      </w:r>
      <w:r>
        <w:rPr>
          <w:rFonts w:ascii="Courier New" w:hAnsi="Courier New" w:eastAsia="Courier New"/>
          <w:sz w:val="17"/>
        </w:rPr>
        <w:t>?opar chepchey oteedy olaiin osshy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enclosed field, carry the spiral course toward the outer wall; join it to the eightfold division without crossing the inner band.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[fRos.139 @Pb] </w:t>
      </w:r>
      <w:r>
        <w:rPr>
          <w:rFonts w:ascii="Courier New" w:hAnsi="Courier New" w:eastAsia="Courier New"/>
          <w:sz w:val="17"/>
        </w:rPr>
        <w:t>[note: VII] tol ofar chefaiin ol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enclosed field, join the divided channel toward the lower field; join it to the first ring at the final division.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[fRos.140 +Pb] </w:t>
      </w:r>
      <w:r>
        <w:rPr>
          <w:rFonts w:ascii="Courier New" w:hAnsi="Courier New" w:eastAsia="Courier New"/>
          <w:sz w:val="17"/>
        </w:rPr>
        <w:t>okchy qokedy qokedy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marked face, carry the divided channel toward the lower field; join it to the first ring at the marked opening.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[fRos.141 +Pb] </w:t>
      </w:r>
      <w:r>
        <w:rPr>
          <w:rFonts w:ascii="Courier New" w:hAnsi="Courier New" w:eastAsia="Courier New"/>
          <w:sz w:val="17"/>
        </w:rPr>
        <w:t>tol teoor o [?break] l [?break] chekor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enclosed field, carry the divided channel toward the lower field; join it to the first ring at the marked opening.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[fRos.142 @Pb] </w:t>
      </w:r>
      <w:r>
        <w:rPr>
          <w:rFonts w:ascii="Courier New" w:hAnsi="Courier New" w:eastAsia="Courier New"/>
          <w:sz w:val="17"/>
        </w:rPr>
        <w:t>[note: VIII] okar olche[t:k]y daiin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inner rosette, trace the narrow road toward the eastern tower; join it to the eightfold division at the marked opening.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[fRos.143 +Pb] </w:t>
      </w:r>
      <w:r>
        <w:rPr>
          <w:rFonts w:ascii="Courier New" w:hAnsi="Courier New" w:eastAsia="Courier New"/>
          <w:sz w:val="17"/>
        </w:rPr>
        <w:t>ok[?:ee]dy qokcho chfady oro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inner rosette, measure the bridged passage toward the eastern tower; join it to the first ring beside the repeated sign.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[fRos.144 +Pb] </w:t>
      </w:r>
      <w:r>
        <w:rPr>
          <w:rFonts w:ascii="Courier New" w:hAnsi="Courier New" w:eastAsia="Courier New"/>
          <w:sz w:val="17"/>
        </w:rPr>
        <w:t>okeechy okol shee[o:y] tolf[ch:a]d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From the middle gate, measure the spiral course toward the northern rosette; join it to the returning path at the marked opening.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[fRos.145 +Pb] </w:t>
      </w:r>
      <w:r>
        <w:rPr>
          <w:rFonts w:ascii="Courier New" w:hAnsi="Courier New" w:eastAsia="Courier New"/>
          <w:sz w:val="17"/>
        </w:rPr>
        <w:t>saiir shodaiin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[fRos.146 @L0] </w:t>
      </w:r>
      <w:r>
        <w:rPr>
          <w:rFonts w:ascii="Courier New" w:hAnsi="Courier New" w:eastAsia="Courier New"/>
          <w:sz w:val="17"/>
        </w:rPr>
        <w:t>[note: I] dor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[fRos.147 +L0] </w:t>
      </w:r>
      <w:r>
        <w:rPr>
          <w:rFonts w:ascii="Courier New" w:hAnsi="Courier New" w:eastAsia="Courier New"/>
          <w:sz w:val="17"/>
        </w:rPr>
        <w:t>oky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[fRos.148 +L0] </w:t>
      </w:r>
      <w:r>
        <w:rPr>
          <w:rFonts w:ascii="Courier New" w:hAnsi="Courier New" w:eastAsia="Courier New"/>
          <w:sz w:val="17"/>
        </w:rPr>
        <w:t>roo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[fRos.149 @L0] </w:t>
      </w:r>
      <w:r>
        <w:rPr>
          <w:rFonts w:ascii="Courier New" w:hAnsi="Courier New" w:eastAsia="Courier New"/>
          <w:sz w:val="17"/>
        </w:rPr>
        <w:t>[note: II] otol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[fRos.150 +L0] </w:t>
      </w:r>
      <w:r>
        <w:rPr>
          <w:rFonts w:ascii="Courier New" w:hAnsi="Courier New" w:eastAsia="Courier New"/>
          <w:sz w:val="17"/>
        </w:rPr>
        <w:t>ardas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[fRos.151 +L0] </w:t>
      </w:r>
      <w:r>
        <w:rPr>
          <w:rFonts w:ascii="Courier New" w:hAnsi="Courier New" w:eastAsia="Courier New"/>
          <w:sz w:val="17"/>
        </w:rPr>
        <w:t>l [?break] chdy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eastern tower.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[fRos.152 @L0] </w:t>
      </w:r>
      <w:r>
        <w:rPr>
          <w:rFonts w:ascii="Courier New" w:hAnsi="Courier New" w:eastAsia="Courier New"/>
          <w:sz w:val="17"/>
        </w:rPr>
        <w:t>[note: III] oparod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[fRos.153 +L0] </w:t>
      </w:r>
      <w:r>
        <w:rPr>
          <w:rFonts w:ascii="Courier New" w:hAnsi="Courier New" w:eastAsia="Courier New"/>
          <w:sz w:val="17"/>
        </w:rPr>
        <w:t>shckhdy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[fRos.154 +L0] </w:t>
      </w:r>
      <w:r>
        <w:rPr>
          <w:rFonts w:ascii="Courier New" w:hAnsi="Courier New" w:eastAsia="Courier New"/>
          <w:sz w:val="17"/>
        </w:rPr>
        <w:t>tshda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[fRos.155 @L0] </w:t>
      </w:r>
      <w:r>
        <w:rPr>
          <w:rFonts w:ascii="Courier New" w:hAnsi="Courier New" w:eastAsia="Courier New"/>
          <w:sz w:val="17"/>
        </w:rPr>
        <w:t>[note: IV] opchd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Central Enclosure, toward the lower field.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[fRos.156 +L0] </w:t>
      </w:r>
      <w:r>
        <w:rPr>
          <w:rFonts w:ascii="Courier New" w:hAnsi="Courier New" w:eastAsia="Courier New"/>
          <w:sz w:val="17"/>
        </w:rPr>
        <w:t>opchdy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Marked Face, toward the western circle.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[fRos.157 +L0] </w:t>
      </w:r>
      <w:r>
        <w:rPr>
          <w:rFonts w:ascii="Courier New" w:hAnsi="Courier New" w:eastAsia="Courier New"/>
          <w:sz w:val="17"/>
        </w:rPr>
        <w:t>qokal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Inner Rosette, toward the outer wall.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[fRos.158 @L0] </w:t>
      </w:r>
      <w:r>
        <w:rPr>
          <w:rFonts w:ascii="Courier New" w:hAnsi="Courier New" w:eastAsia="Courier New"/>
          <w:sz w:val="17"/>
        </w:rPr>
        <w:t>[note: V] shet[?:a]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[fRos.159 +L0] </w:t>
      </w:r>
      <w:r>
        <w:rPr>
          <w:rFonts w:ascii="Courier New" w:hAnsi="Courier New" w:eastAsia="Courier New"/>
          <w:sz w:val="17"/>
        </w:rPr>
        <w:t>opchsy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Middle Gate, toward the northern rosette.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[fRos.160 +L0] </w:t>
      </w:r>
      <w:r>
        <w:rPr>
          <w:rFonts w:ascii="Courier New" w:hAnsi="Courier New" w:eastAsia="Courier New"/>
          <w:sz w:val="17"/>
        </w:rPr>
        <w:t>che[?:o]ky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Enclosed Field, toward the eastern tower.</w:t>
      </w:r>
    </w:p>
    <w:p>
      <w:r>
        <w:br w:type="page"/>
      </w:r>
    </w:p>
    <w:p>
      <w:pPr>
        <w:pStyle w:val="Heading1"/>
        <w:keepNext/>
      </w:pPr>
      <w:r>
        <w:t>Folio f88r | Pharmaceutical</w:t>
      </w:r>
    </w:p>
    <w:p>
      <w:r>
        <w:t>A pharmaceutical page with rows of roots or plant parts, short labels, and paragraph blocks.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360" cy="3896066"/>
            <wp:docPr id="10" name="Picture 10" title="Voynich manuscript folio f88r" descr="Facsimile view of Voynich manuscript folio f88r. A pharmaceutical page with rows of roots or plant parts, short labels, and paragraph block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8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896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Calibri"/>
          <w:i/>
          <w:color w:val="5F6771"/>
          <w:sz w:val="16"/>
        </w:rPr>
        <w:t>Folio f88r. Courtesy of the Yale University Library; scan sequence from the supplied facsimile.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[f88r.1 @Lc] </w:t>
      </w:r>
      <w:r>
        <w:rPr>
          <w:rFonts w:ascii="Courier New" w:hAnsi="Courier New" w:eastAsia="Courier New"/>
          <w:sz w:val="17"/>
        </w:rPr>
        <w:t>otorchety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Root of the dried fragment.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[f88r.2 @Lf] </w:t>
      </w:r>
      <w:r>
        <w:rPr>
          <w:rFonts w:ascii="Courier New" w:hAnsi="Courier New" w:eastAsia="Courier New"/>
          <w:sz w:val="17"/>
        </w:rPr>
        <w:t>osal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Flower Head of the dried fragment.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[f88r.3 @Lf] </w:t>
      </w:r>
      <w:r>
        <w:rPr>
          <w:rFonts w:ascii="Courier New" w:hAnsi="Courier New" w:eastAsia="Courier New"/>
          <w:sz w:val="17"/>
        </w:rPr>
        <w:t>orald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Flower Head of the red-rooted plant.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[f88r.4 @Lf] </w:t>
      </w:r>
      <w:r>
        <w:rPr>
          <w:rFonts w:ascii="Courier New" w:hAnsi="Courier New" w:eastAsia="Courier New"/>
          <w:sz w:val="17"/>
        </w:rPr>
        <w:t>oldar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Seed Cluster of the red-rooted plant.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[f88r.5 @Lf] </w:t>
      </w:r>
      <w:r>
        <w:rPr>
          <w:rFonts w:ascii="Courier New" w:hAnsi="Courier New" w:eastAsia="Courier New"/>
          <w:sz w:val="17"/>
        </w:rPr>
        <w:t>otoky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Flower Head of the broad-leaved herb.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[f88r.6 @Lf] </w:t>
      </w:r>
      <w:r>
        <w:rPr>
          <w:rFonts w:ascii="Courier New" w:hAnsi="Courier New" w:eastAsia="Courier New"/>
          <w:sz w:val="17"/>
        </w:rPr>
        <w:t>otaly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Root of the aromatic plant.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[f88r.7 @P0] </w:t>
      </w:r>
      <w:r>
        <w:rPr>
          <w:rFonts w:ascii="Courier New" w:hAnsi="Courier New" w:eastAsia="Courier New"/>
          <w:sz w:val="17"/>
        </w:rPr>
        <w:t>dorsheoy ctheol qockhey dory sheor sholfchor dal chcthol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Separate the flower head of the aromatic plant with clear water; place it in the covered vessel under a tight cover.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[f88r.8 +P0] </w:t>
      </w:r>
      <w:r>
        <w:rPr>
          <w:rFonts w:ascii="Courier New" w:hAnsi="Courier New" w:eastAsia="Courier New"/>
          <w:sz w:val="17"/>
        </w:rPr>
        <w:t>[r:s]al [?break] sheom keol [?break] chear shekor qokor daiin sar s [?break] aiin oky sam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Separate the flower head of the dried fragment with honey; place it in the tall jar until needed.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[f88r.9 +P0] </w:t>
      </w:r>
      <w:r>
        <w:rPr>
          <w:rFonts w:ascii="Courier New" w:hAnsi="Courier New" w:eastAsia="Courier New"/>
          <w:sz w:val="17"/>
        </w:rPr>
        <w:t>oain or om otam okeom cheeor qokeody dar or om cheody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Cut the root of the red-rooted plant with honey; place it in the narrow-necked pot under a tight cover.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[f88r.10 +P0] </w:t>
      </w:r>
      <w:r>
        <w:rPr>
          <w:rFonts w:ascii="Courier New" w:hAnsi="Courier New" w:eastAsia="Courier New"/>
          <w:sz w:val="17"/>
        </w:rPr>
        <w:t>qokeol cheol saiin cheos cheol doleeey or cheom cheo[j:m]am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Store the seed cluster of the dried fragment with clear water; place it in the tall jar away from direct heat.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[f88r.11 +P0] </w:t>
      </w:r>
      <w:r>
        <w:rPr>
          <w:rFonts w:ascii="Courier New" w:hAnsi="Courier New" w:eastAsia="Courier New"/>
          <w:sz w:val="17"/>
        </w:rPr>
        <w:t>yokeody cheom qoor cheeb ykeor shy sam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Steep the seed cluster of the aromatic plant with salted water; place it in the sealed flask under a tight cover.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[f88r.12 @Lc] </w:t>
      </w:r>
      <w:r>
        <w:rPr>
          <w:rFonts w:ascii="Courier New" w:hAnsi="Courier New" w:eastAsia="Courier New"/>
          <w:sz w:val="17"/>
        </w:rPr>
        <w:t>otaldy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Powdered Bark of the red-rooted plant.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[f88r.13 @Lf] </w:t>
      </w:r>
      <w:r>
        <w:rPr>
          <w:rFonts w:ascii="Courier New" w:hAnsi="Courier New" w:eastAsia="Courier New"/>
          <w:sz w:val="17"/>
        </w:rPr>
        <w:t>oram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Seed Cluster of the bitter herb.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[f88r.14 @Lf] </w:t>
      </w:r>
      <w:r>
        <w:rPr>
          <w:rFonts w:ascii="Courier New" w:hAnsi="Courier New" w:eastAsia="Courier New"/>
          <w:sz w:val="17"/>
        </w:rPr>
        <w:t>dary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Powdered Bark of the broad-leaved herb.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[f88r.15 @Lf] </w:t>
      </w:r>
      <w:r>
        <w:rPr>
          <w:rFonts w:ascii="Courier New" w:hAnsi="Courier New" w:eastAsia="Courier New"/>
          <w:sz w:val="17"/>
        </w:rPr>
        <w:t>okol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Root of the dried fragment.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[f88r.16 @Lf] </w:t>
      </w:r>
      <w:r>
        <w:rPr>
          <w:rFonts w:ascii="Courier New" w:hAnsi="Courier New" w:eastAsia="Courier New"/>
          <w:sz w:val="17"/>
        </w:rPr>
        <w:t>sorory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Powdered Bark of the red-rooted plant.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[f88r.17 @Lf] </w:t>
      </w:r>
      <w:r>
        <w:rPr>
          <w:rFonts w:ascii="Courier New" w:hAnsi="Courier New" w:eastAsia="Courier New"/>
          <w:sz w:val="17"/>
        </w:rPr>
        <w:t>otyda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Peeled Stem of the dried fragment.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[f88r.18 @P0] </w:t>
      </w:r>
      <w:r>
        <w:rPr>
          <w:rFonts w:ascii="Courier New" w:hAnsi="Courier New" w:eastAsia="Courier New"/>
          <w:sz w:val="17"/>
        </w:rPr>
        <w:t>koa{iphh}y cphol orchor pcheoly otchol oldy salsaly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Store the root of the aromatic plant with vinegar; place it in the narrow-necked pot after the moisture has gone.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[f88r.19 +P0] </w:t>
      </w:r>
      <w:r>
        <w:rPr>
          <w:rFonts w:ascii="Courier New" w:hAnsi="Courier New" w:eastAsia="Courier New"/>
          <w:sz w:val="17"/>
        </w:rPr>
        <w:t>dchey chokol daiin qoekol qoekol qockhol okol cheol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Bind the seed cluster of the dried fragment with clear water; place it in the tall jar until needed.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[f88r.20 +P0] </w:t>
      </w:r>
      <w:r>
        <w:rPr>
          <w:rFonts w:ascii="Courier New" w:hAnsi="Courier New" w:eastAsia="Courier New"/>
          <w:sz w:val="17"/>
        </w:rPr>
        <w:t>dsheol qokeey s chy s [?break] aiin chor oteor aiin chosals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Separate the seed cluster of the aromatic plant with warm oil; place it in the second container until needed.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[f88r.21 +P0] </w:t>
      </w:r>
      <w:r>
        <w:rPr>
          <w:rFonts w:ascii="Courier New" w:hAnsi="Courier New" w:eastAsia="Courier New"/>
          <w:sz w:val="17"/>
        </w:rPr>
        <w:t>teol chor olsheody qokeol sho{ikh}y ol sheeol sheoldg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Grind the peeled stem of the broad-leaved herb with warm oil; place it in the tall jar after the moisture has gone.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[f88r.22 +P0] </w:t>
      </w:r>
      <w:r>
        <w:rPr>
          <w:rFonts w:ascii="Courier New" w:hAnsi="Courier New" w:eastAsia="Courier New"/>
          <w:sz w:val="17"/>
        </w:rPr>
        <w:t>ychey okaiin chol cheor ol chorcholsal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Dry the root of the red-rooted plant with clear water; place it in the second container for one complete cycle.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[f88r.23 @Lc] </w:t>
      </w:r>
      <w:r>
        <w:rPr>
          <w:rFonts w:ascii="Courier New" w:hAnsi="Courier New" w:eastAsia="Courier New"/>
          <w:sz w:val="17"/>
        </w:rPr>
        <w:t>ofyskydal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Seed Cluster of the broad-leaved herb.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[f88r.24 @Lf] </w:t>
      </w:r>
      <w:r>
        <w:rPr>
          <w:rFonts w:ascii="Courier New" w:hAnsi="Courier New" w:eastAsia="Courier New"/>
          <w:sz w:val="17"/>
        </w:rPr>
        <w:t>otor [?break] 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Leaf of the broad-leaved herb.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[f88r.25 @Lf] </w:t>
      </w:r>
      <w:r>
        <w:rPr>
          <w:rFonts w:ascii="Courier New" w:hAnsi="Courier New" w:eastAsia="Courier New"/>
          <w:sz w:val="17"/>
        </w:rPr>
        <w:t>ofaldo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Seed Cluster of the dried fragment.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[f88r.26 @P0] </w:t>
      </w:r>
      <w:r>
        <w:rPr>
          <w:rFonts w:ascii="Courier New" w:hAnsi="Courier New" w:eastAsia="Courier New"/>
          <w:sz w:val="17"/>
        </w:rPr>
        <w:t>poeear sheoky olkeey cthol poldy s | okoldy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Separate the flower head of the red-rooted plant with clear water; place it in the narrow-necked pot away from direct heat.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[f88r.27 +P0] </w:t>
      </w:r>
      <w:r>
        <w:rPr>
          <w:rFonts w:ascii="Courier New" w:hAnsi="Courier New" w:eastAsia="Courier New"/>
          <w:sz w:val="17"/>
        </w:rPr>
        <w:t>qokol chol qokol qokol chol cheey or aiin oldal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Mix the powdered bark of the red-rooted plant with vinegar; place it in the tall jar for one complete cycle.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[f88r.28 +P0] </w:t>
      </w:r>
      <w:r>
        <w:rPr>
          <w:rFonts w:ascii="Courier New" w:hAnsi="Courier New" w:eastAsia="Courier New"/>
          <w:sz w:val="17"/>
        </w:rPr>
        <w:t>ykar cheol chol chey ckhey s [?break] or shear ar [?break] alsy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Bind the seed cluster of the red-rooted plant with vinegar; place it in the sealed flask away from direct heat.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[f88r.29 +P0] </w:t>
      </w:r>
      <w:r>
        <w:rPr>
          <w:rFonts w:ascii="Courier New" w:hAnsi="Courier New" w:eastAsia="Courier New"/>
          <w:sz w:val="17"/>
        </w:rPr>
        <w:t>kor [?break] chey qokol cheol chody qokol kchor chol [?break] dal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Steep the powdered bark of the red-rooted plant with wine; place it in the second container under a tight cover.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[f88r.30 +P0] </w:t>
      </w:r>
      <w:r>
        <w:rPr>
          <w:rFonts w:ascii="Courier New" w:hAnsi="Courier New" w:eastAsia="Courier New"/>
          <w:sz w:val="17"/>
        </w:rPr>
        <w:t>ykeeey cheor cheotey cheol qokeor chetchy ofal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Dry the flower head of the aromatic plant with wine; place it in the tall jar away from direct heat.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[f88r.31 +P0] </w:t>
      </w:r>
      <w:r>
        <w:rPr>
          <w:rFonts w:ascii="Courier New" w:hAnsi="Courier New" w:eastAsia="Courier New"/>
          <w:sz w:val="17"/>
        </w:rPr>
        <w:t>dar chear chol dol qoekeor cheom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Steep the seed cluster of the red-rooted plant with clear water; place it in the second container away from direct heat.</w:t>
      </w:r>
    </w:p>
    <w:p>
      <w:r>
        <w:br w:type="page"/>
      </w:r>
    </w:p>
    <w:p>
      <w:pPr>
        <w:pStyle w:val="Heading1"/>
        <w:keepNext/>
      </w:pPr>
      <w:r>
        <w:t>Folio f99r | Pharmaceutical</w:t>
      </w:r>
    </w:p>
    <w:p>
      <w:r>
        <w:t>A pharmaceutical inventory-like page with containers, plant fragments, and many short labels.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360" cy="3610990"/>
            <wp:docPr id="11" name="Picture 11" title="Voynich manuscript folio f99r" descr="Facsimile view of Voynich manuscript folio f99r. A pharmaceutical inventory-like page with containers, plant fragments, and many short labe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9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61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Calibri"/>
          <w:i/>
          <w:color w:val="5F6771"/>
          <w:sz w:val="16"/>
        </w:rPr>
        <w:t>Folio f99r. Courtesy of the Yale University Library; scan sequence from the supplied facsimile.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[f99r.1 @Lc] </w:t>
      </w:r>
      <w:r>
        <w:rPr>
          <w:rFonts w:ascii="Courier New" w:hAnsi="Courier New" w:eastAsia="Courier New"/>
          <w:sz w:val="17"/>
        </w:rPr>
        <w:t>[note: 68a] okaradag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Seed Cluster of the dried fragment.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[f99r.2 @Lf] </w:t>
      </w:r>
      <w:r>
        <w:rPr>
          <w:rFonts w:ascii="Courier New" w:hAnsi="Courier New" w:eastAsia="Courier New"/>
          <w:sz w:val="17"/>
        </w:rPr>
        <w:t>[note: 68b] okar [?break] 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Peeled Stem of the dried fragment.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[f99r.3 @Lf] </w:t>
      </w:r>
      <w:r>
        <w:rPr>
          <w:rFonts w:ascii="Courier New" w:hAnsi="Courier New" w:eastAsia="Courier New"/>
          <w:sz w:val="17"/>
        </w:rPr>
        <w:t>[note: 69] darar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Flower Head of the broad-leaved herb.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[f99r.4 @Lf] </w:t>
      </w:r>
      <w:r>
        <w:rPr>
          <w:rFonts w:ascii="Courier New" w:hAnsi="Courier New" w:eastAsia="Courier New"/>
          <w:sz w:val="17"/>
        </w:rPr>
        <w:t>[note: 70] oky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Seed Cluster of the broad-leaved herb.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[f99r.5 @Lf] </w:t>
      </w:r>
      <w:r>
        <w:rPr>
          <w:rFonts w:ascii="Courier New" w:hAnsi="Courier New" w:eastAsia="Courier New"/>
          <w:sz w:val="17"/>
        </w:rPr>
        <w:t>[note: 71] salo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Root of the bitter herb.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[f99r.6 @Lf] </w:t>
      </w:r>
      <w:r>
        <w:rPr>
          <w:rFonts w:ascii="Courier New" w:hAnsi="Courier New" w:eastAsia="Courier New"/>
          <w:sz w:val="17"/>
        </w:rPr>
        <w:t>[note: 72] aro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Flower Head of the dried fragment.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[f99r.7 +Lf] </w:t>
      </w:r>
      <w:r>
        <w:rPr>
          <w:rFonts w:ascii="Courier New" w:hAnsi="Courier New" w:eastAsia="Courier New"/>
          <w:sz w:val="17"/>
        </w:rPr>
        <w:t>[note: 72] ain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Peeled Stem of the red-rooted plant.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[f99r.8 @Lf] </w:t>
      </w:r>
      <w:r>
        <w:rPr>
          <w:rFonts w:ascii="Courier New" w:hAnsi="Courier New" w:eastAsia="Courier New"/>
          <w:sz w:val="17"/>
        </w:rPr>
        <w:t>[note: 73] okor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Flower Head of the dried fragment.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[f99r.9 @Lf] </w:t>
      </w:r>
      <w:r>
        <w:rPr>
          <w:rFonts w:ascii="Courier New" w:hAnsi="Courier New" w:eastAsia="Courier New"/>
          <w:sz w:val="17"/>
        </w:rPr>
        <w:t>[note: 74] ralol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Flower Head of the broad-leaved herb.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[f99r.10 @Lf] </w:t>
      </w:r>
      <w:r>
        <w:rPr>
          <w:rFonts w:ascii="Courier New" w:hAnsi="Courier New" w:eastAsia="Courier New"/>
          <w:sz w:val="17"/>
        </w:rPr>
        <w:t>[note: 75] skeeal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Peeled Stem of the aromatic plant.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[f99r.11 @Lf] </w:t>
      </w:r>
      <w:r>
        <w:rPr>
          <w:rFonts w:ascii="Courier New" w:hAnsi="Courier New" w:eastAsia="Courier New"/>
          <w:sz w:val="17"/>
        </w:rPr>
        <w:t>[note: 76] okary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Seed Cluster of the dried fragment.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[f99r.12 @Lf] </w:t>
      </w:r>
      <w:r>
        <w:rPr>
          <w:rFonts w:ascii="Courier New" w:hAnsi="Courier New" w:eastAsia="Courier New"/>
          <w:sz w:val="17"/>
        </w:rPr>
        <w:t>[note: 77] okolo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Flower Head of the red-rooted plant.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[f99r.13 @Lf] </w:t>
      </w:r>
      <w:r>
        <w:rPr>
          <w:rFonts w:ascii="Courier New" w:hAnsi="Courier New" w:eastAsia="Courier New"/>
          <w:sz w:val="17"/>
        </w:rPr>
        <w:t>[note: 78] otalam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Root of the bitter herb.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[f99r.14 @Lf] </w:t>
      </w:r>
      <w:r>
        <w:rPr>
          <w:rFonts w:ascii="Courier New" w:hAnsi="Courier New" w:eastAsia="Courier New"/>
          <w:sz w:val="17"/>
        </w:rPr>
        <w:t>[note: 79] otoldy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Powdered Bark of the aromatic plant.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[f99r.15 @P0] </w:t>
      </w:r>
      <w:r>
        <w:rPr>
          <w:rFonts w:ascii="Courier New" w:hAnsi="Courier New" w:eastAsia="Courier New"/>
          <w:sz w:val="17"/>
        </w:rPr>
        <w:t>pcheody oteody [note: gap] daiin cpheey tshol dal cfheol olaiin sar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Grind the seed cluster of the dried fragment with honey; place it in the tall jar until needed.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[f99r.16 +P0] </w:t>
      </w:r>
      <w:r>
        <w:rPr>
          <w:rFonts w:ascii="Courier New" w:hAnsi="Courier New" w:eastAsia="Courier New"/>
          <w:sz w:val="17"/>
        </w:rPr>
        <w:t>saroshy shor s [?break] shor sheol kolsheol qoeol sholkol ckhol ckhory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Separate the flower head of the aromatic plant with salted water; place it in the tall jar for one complete cycle.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[f99r.17 +P0] </w:t>
      </w:r>
      <w:r>
        <w:rPr>
          <w:rFonts w:ascii="Courier New" w:hAnsi="Courier New" w:eastAsia="Courier New"/>
          <w:sz w:val="17"/>
        </w:rPr>
        <w:t>dcheor chr al yckhy okeol ckhor oraiin chor qokeeor chory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Steep the leaf of the bitter herb with warm oil; place it in the tall jar until needed.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[f99r.18 +P0] </w:t>
      </w:r>
      <w:r>
        <w:rPr>
          <w:rFonts w:ascii="Courier New" w:hAnsi="Courier New" w:eastAsia="Courier New"/>
          <w:sz w:val="17"/>
        </w:rPr>
        <w:t>qokeor chol ykol cheey chody ckhol daiin okeoly daiin ckhy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Cut the powdered bark of the aromatic plant with wine; place it in the second container under a tight cover.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[f99r.19 @Lc] </w:t>
      </w:r>
      <w:r>
        <w:rPr>
          <w:rFonts w:ascii="Courier New" w:hAnsi="Courier New" w:eastAsia="Courier New"/>
          <w:sz w:val="17"/>
        </w:rPr>
        <w:t>[note: 80a] oparal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Root of the aromatic plant.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[f99r.20 @Lf] </w:t>
      </w:r>
      <w:r>
        <w:rPr>
          <w:rFonts w:ascii="Courier New" w:hAnsi="Courier New" w:eastAsia="Courier New"/>
          <w:sz w:val="17"/>
        </w:rPr>
        <w:t>[note: 80b] oaro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Peeled Stem of the red-rooted plant.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[f99r.21 @Lf] </w:t>
      </w:r>
      <w:r>
        <w:rPr>
          <w:rFonts w:ascii="Courier New" w:hAnsi="Courier New" w:eastAsia="Courier New"/>
          <w:sz w:val="17"/>
        </w:rPr>
        <w:t>[note: 81] aloly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Flower Head of the aromatic plant.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[f99r.22 @Lf] </w:t>
      </w:r>
      <w:r>
        <w:rPr>
          <w:rFonts w:ascii="Courier New" w:hAnsi="Courier New" w:eastAsia="Courier New"/>
          <w:sz w:val="17"/>
        </w:rPr>
        <w:t>[note: 82] aora[?:r]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Leaf of the aromatic plant.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[f99r.23 @Lf] </w:t>
      </w:r>
      <w:r>
        <w:rPr>
          <w:rFonts w:ascii="Courier New" w:hAnsi="Courier New" w:eastAsia="Courier New"/>
          <w:sz w:val="17"/>
        </w:rPr>
        <w:t>[note: 83] choky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Root of the red-rooted plant.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[f99r.24 @Lf] </w:t>
      </w:r>
      <w:r>
        <w:rPr>
          <w:rFonts w:ascii="Courier New" w:hAnsi="Courier New" w:eastAsia="Courier New"/>
          <w:sz w:val="17"/>
        </w:rPr>
        <w:t>[note: 84] oky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Seed Cluster of the broad-leaved herb.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[f99r.25 @Lf] </w:t>
      </w:r>
      <w:r>
        <w:rPr>
          <w:rFonts w:ascii="Courier New" w:hAnsi="Courier New" w:eastAsia="Courier New"/>
          <w:sz w:val="17"/>
        </w:rPr>
        <w:t>[note: 85a] okeoly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Peeled Stem of the broad-leaved herb.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[f99r.26 @Lf] </w:t>
      </w:r>
      <w:r>
        <w:rPr>
          <w:rFonts w:ascii="Courier New" w:hAnsi="Courier New" w:eastAsia="Courier New"/>
          <w:sz w:val="17"/>
        </w:rPr>
        <w:t>[note: 85b] yteold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Flower Head of the bitter herb.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[f99r.27 @Lf] </w:t>
      </w:r>
      <w:r>
        <w:rPr>
          <w:rFonts w:ascii="Courier New" w:hAnsi="Courier New" w:eastAsia="Courier New"/>
          <w:sz w:val="17"/>
        </w:rPr>
        <w:t>[note: 86a] cheotchy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Leaf of the dried fragment.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[f99r.28 @P0] </w:t>
      </w:r>
      <w:r>
        <w:rPr>
          <w:rFonts w:ascii="Courier New" w:hAnsi="Courier New" w:eastAsia="Courier New"/>
          <w:sz w:val="17"/>
        </w:rPr>
        <w:t>kodaiin opchey qoky dar otchor opsho okeol sheol oteoefol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Cut the root of the dried fragment with wine; place it in the narrow-necked pot until needed.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[f99r.29 +P0] </w:t>
      </w:r>
      <w:r>
        <w:rPr>
          <w:rFonts w:ascii="Courier New" w:hAnsi="Courier New" w:eastAsia="Courier New"/>
          <w:sz w:val="17"/>
        </w:rPr>
        <w:t>dsheol ckhey ckheol okeol ctheol qokey ckhol okeol okeey dald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Separate the leaf of the dried fragment with salted water; place it in the narrow-necked pot until needed.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[f99r.30 +P0] </w:t>
      </w:r>
      <w:r>
        <w:rPr>
          <w:rFonts w:ascii="Courier New" w:hAnsi="Courier New" w:eastAsia="Courier New"/>
          <w:sz w:val="17"/>
        </w:rPr>
        <w:t>tol [?break] cheody qokol okoly okoldy qokoly qokal okchol qokold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Grind the peeled stem of the red-rooted plant with clear water; place it in the covered vessel away from direct heat.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[f99r.31 +P0] </w:t>
      </w:r>
      <w:r>
        <w:rPr>
          <w:rFonts w:ascii="Courier New" w:hAnsi="Courier New" w:eastAsia="Courier New"/>
          <w:sz w:val="17"/>
        </w:rPr>
        <w:t>chees okeey qotol sheol [?break] daiin qotol okeol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Cut the peeled stem of the broad-leaved herb with vinegar; place it in the tall jar away from direct heat.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[f99r.32 @Lc] </w:t>
      </w:r>
      <w:r>
        <w:rPr>
          <w:rFonts w:ascii="Courier New" w:hAnsi="Courier New" w:eastAsia="Courier New"/>
          <w:sz w:val="17"/>
        </w:rPr>
        <w:t>[note: 87a] tsholdy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Peeled Stem of the broad-leaved herb.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[f99r.33 @Lf] </w:t>
      </w:r>
      <w:r>
        <w:rPr>
          <w:rFonts w:ascii="Courier New" w:hAnsi="Courier New" w:eastAsia="Courier New"/>
          <w:sz w:val="17"/>
        </w:rPr>
        <w:t>[note: 87b] okos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Root of the aromatic plant.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[f99r.34 @Lf] </w:t>
      </w:r>
      <w:r>
        <w:rPr>
          <w:rFonts w:ascii="Courier New" w:hAnsi="Courier New" w:eastAsia="Courier New"/>
          <w:sz w:val="17"/>
        </w:rPr>
        <w:t>[note: 87c] oekey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Leaf of the dried fragment.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[f99r.35 @Lf] </w:t>
      </w:r>
      <w:r>
        <w:rPr>
          <w:rFonts w:ascii="Courier New" w:hAnsi="Courier New" w:eastAsia="Courier New"/>
          <w:sz w:val="17"/>
        </w:rPr>
        <w:t>[note: 88] dar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Powdered Bark of the red-rooted plant.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[f99r.36 @Lf] </w:t>
      </w:r>
      <w:r>
        <w:rPr>
          <w:rFonts w:ascii="Courier New" w:hAnsi="Courier New" w:eastAsia="Courier New"/>
          <w:sz w:val="17"/>
        </w:rPr>
        <w:t>[note: 89] chockhi[a:y]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Root of the dried fragment.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[f99r.37 @Lf] </w:t>
      </w:r>
      <w:r>
        <w:rPr>
          <w:rFonts w:ascii="Courier New" w:hAnsi="Courier New" w:eastAsia="Courier New"/>
          <w:sz w:val="17"/>
        </w:rPr>
        <w:t>[note: 90] r [?break] cheyet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Root of the broad-leaved herb.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[f99r.38 @Lf] </w:t>
      </w:r>
      <w:r>
        <w:rPr>
          <w:rFonts w:ascii="Courier New" w:hAnsi="Courier New" w:eastAsia="Courier New"/>
          <w:sz w:val="17"/>
        </w:rPr>
        <w:t>[note: 91] saiiny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Seed Cluster of the red-rooted plant.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[f99r.39 @Lf] </w:t>
      </w:r>
      <w:r>
        <w:rPr>
          <w:rFonts w:ascii="Courier New" w:hAnsi="Courier New" w:eastAsia="Courier New"/>
          <w:sz w:val="17"/>
        </w:rPr>
        <w:t>[note: 92] sory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Powdered Bark of the aromatic plant.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[f99r.40 @Lf] </w:t>
      </w:r>
      <w:r>
        <w:rPr>
          <w:rFonts w:ascii="Courier New" w:hAnsi="Courier New" w:eastAsia="Courier New"/>
          <w:sz w:val="17"/>
        </w:rPr>
        <w:t>[note: 93] dam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Root of the dried fragment.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[f99r.41 @P0] </w:t>
      </w:r>
      <w:r>
        <w:rPr>
          <w:rFonts w:ascii="Courier New" w:hAnsi="Courier New" w:eastAsia="Courier New"/>
          <w:sz w:val="17"/>
        </w:rPr>
        <w:t>tsheeor cpheol {ck}ey pchol ckhey ypchol [?break] chor choly qotocthey qkory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Bind the powdered bark of the aromatic plant with clear water; place it in the sealed flask away from direct heat.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[f99r.42 +P0] </w:t>
      </w:r>
      <w:r>
        <w:rPr>
          <w:rFonts w:ascii="Courier New" w:hAnsi="Courier New" w:eastAsia="Courier New"/>
          <w:sz w:val="17"/>
        </w:rPr>
        <w:t>sol sheol keshey qokeeey chs chey dalchey ctheey daiin cheom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Mix the flower head of the bitter herb with vinegar; place it in the second container for one complete cycle.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[f99r.43 +P0] </w:t>
      </w:r>
      <w:r>
        <w:rPr>
          <w:rFonts w:ascii="Courier New" w:hAnsi="Courier New" w:eastAsia="Courier New"/>
          <w:sz w:val="17"/>
        </w:rPr>
        <w:t>daiin cheeokeey checkhey dor oldy sheey keody okeeey s aiin ols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Steep the root of the aromatic plant with salted water; place it in the tall jar until needed.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[f99r.44 +P0] </w:t>
      </w:r>
      <w:r>
        <w:rPr>
          <w:rFonts w:ascii="Courier New" w:hAnsi="Courier New" w:eastAsia="Courier New"/>
          <w:sz w:val="17"/>
        </w:rPr>
        <w:t>qokey chkeey chey ckhey ckhey ykeey oiin air chody oeksa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Separate the powdered bark of the red-rooted plant with salted water; place it in the sealed flask under a tight cover.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[f99r.45 @Lc] </w:t>
      </w:r>
      <w:r>
        <w:rPr>
          <w:rFonts w:ascii="Courier New" w:hAnsi="Courier New" w:eastAsia="Courier New"/>
          <w:sz w:val="17"/>
        </w:rPr>
        <w:t>[note: 94a] yteoldy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Flower Head of the bitter herb.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[f99r.46 @Lf] </w:t>
      </w:r>
      <w:r>
        <w:rPr>
          <w:rFonts w:ascii="Courier New" w:hAnsi="Courier New" w:eastAsia="Courier New"/>
          <w:sz w:val="17"/>
        </w:rPr>
        <w:t>[note: 94b] tolsasy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Label: The Peeled Stem of the dried fragment.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[f99r.47 @P0] </w:t>
      </w:r>
      <w:r>
        <w:rPr>
          <w:rFonts w:ascii="Courier New" w:hAnsi="Courier New" w:eastAsia="Courier New"/>
          <w:sz w:val="17"/>
        </w:rPr>
        <w:t>tol [?break] keey ctheey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Grind the seed cluster of the aromatic plant with warm oil; place it in the tall jar until needed.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[f99r.48 +P0] </w:t>
      </w:r>
      <w:r>
        <w:rPr>
          <w:rFonts w:ascii="Courier New" w:hAnsi="Courier New" w:eastAsia="Courier New"/>
          <w:sz w:val="17"/>
        </w:rPr>
        <w:t>ykeol okeol ockhey chol cheodal okeo [?break] r [?break] alcheeg orar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Separate the flower head of the broad-leaved herb with warm oil; place it in the narrow-necked pot for one complete cycle.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[f99r.49 +P0] </w:t>
      </w:r>
      <w:r>
        <w:rPr>
          <w:rFonts w:ascii="Courier New" w:hAnsi="Courier New" w:eastAsia="Courier New"/>
          <w:sz w:val="17"/>
        </w:rPr>
        <w:t>okeeey keey keear okeey daiin okeol [?break] s aiin olaiir oolsal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Steep the seed cluster of the red-rooted plant with warm oil; place it in the tall jar after the moisture has gone.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[f99r.50 +P0] </w:t>
      </w:r>
      <w:r>
        <w:rPr>
          <w:rFonts w:ascii="Courier New" w:hAnsi="Courier New" w:eastAsia="Courier New"/>
          <w:sz w:val="17"/>
        </w:rPr>
        <w:t>qokeeo okeey qokeey okesy qokeeo sar sheseky or 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Dry the peeled stem of the red-rooted plant with warm oil; place it in the second container after the moisture has gone.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[f99r.51 +P0] </w:t>
      </w:r>
      <w:r>
        <w:rPr>
          <w:rFonts w:ascii="Courier New" w:hAnsi="Courier New" w:eastAsia="Courier New"/>
          <w:sz w:val="17"/>
        </w:rPr>
        <w:t>yshaiin {ykh}ey octhey dy [?break] daiin okor okeey sh{cty}sh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Dry the powdered bark of the bitter herb with warm oil; place it in the tall jar until needed.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[f99r.52 +P0] </w:t>
      </w:r>
      <w:r>
        <w:rPr>
          <w:rFonts w:ascii="Courier New" w:hAnsi="Courier New" w:eastAsia="Courier New"/>
          <w:sz w:val="17"/>
        </w:rPr>
        <w:t>ychor ols or [?break] agairom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Steep the flower head of the broad-leaved herb with salted water; place it in the tall jar away from direct heat.</w:t>
      </w:r>
    </w:p>
    <w:p>
      <w:r>
        <w:br w:type="page"/>
      </w:r>
    </w:p>
    <w:p>
      <w:pPr>
        <w:pStyle w:val="Heading1"/>
        <w:keepNext/>
      </w:pPr>
      <w:r>
        <w:t>Folio f103r | Star-marked entries (conventionally called recipes)</w:t>
      </w:r>
    </w:p>
    <w:p>
      <w:r>
        <w:t>The opening of the star-marked text section, arranged as compact entries with a seven-pointed star marker.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360" cy="4045096"/>
            <wp:docPr id="12" name="Picture 12" title="Voynich manuscript folio f103r" descr="Facsimile view of Voynich manuscript folio f103r. The opening of the star-marked text section, arranged as compact entries with a seven-pointed star mark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3r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4045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Calibri"/>
          <w:i/>
          <w:color w:val="5F6771"/>
          <w:sz w:val="16"/>
        </w:rPr>
        <w:t>Folio f103r. Courtesy of the Yale University Library; scan sequence from the supplied facsimile.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[f103r.1 @P0] </w:t>
      </w:r>
      <w:r>
        <w:rPr>
          <w:rFonts w:ascii="Courier New" w:hAnsi="Courier New" w:eastAsia="Courier New"/>
          <w:sz w:val="17"/>
        </w:rPr>
        <w:t>pchedal shdy ytechypchy otey ?lshey qoteey qotal shedy yshdal dain okal daldy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restless sleep, take the flower infusion; steep it with light wine and use it while still warm.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[f103r.2 +P0] </w:t>
      </w:r>
      <w:r>
        <w:rPr>
          <w:rFonts w:ascii="Courier New" w:hAnsi="Courier New" w:eastAsia="Courier New"/>
          <w:sz w:val="17"/>
        </w:rPr>
        <w:t>dain shek ch{cphh}dy daloky opchedy peshol chep ar otchy sal lkeey sar ain ok?? chedy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weak digestion, take the dried leaves; grind it with oil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[f103r.3 +P0] </w:t>
      </w:r>
      <w:r>
        <w:rPr>
          <w:rFonts w:ascii="Courier New" w:hAnsi="Courier New" w:eastAsia="Courier New"/>
          <w:sz w:val="17"/>
        </w:rPr>
        <w:t>yshdain sheek cheoty eeokal chedy chckhy or orol okaiin eeal ot kar otar cha[l:?]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dry cough, take the aromatic powder; boil it with light wine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[f103r.4 +P0] </w:t>
      </w:r>
      <w:r>
        <w:rPr>
          <w:rFonts w:ascii="Courier New" w:hAnsi="Courier New" w:eastAsia="Courier New"/>
          <w:sz w:val="17"/>
        </w:rPr>
        <w:t>ychedy qokedy okedy qokeey okey chdar [?break] ol loty chedaraly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recurring fever, take the dried leaves; grind it with oil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[f103r.5 +P0] </w:t>
      </w:r>
      <w:r>
        <w:rPr>
          <w:rFonts w:ascii="Courier New" w:hAnsi="Courier New" w:eastAsia="Courier New"/>
          <w:sz w:val="17"/>
        </w:rPr>
        <w:t>pocharal okedar shedy oteey qokey lkar sheeky okalor shedy yt??? rkar ota? okdy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restless sleep, take the dried leaves; mix it with honey and use it after food.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[f103r.6 +P0] </w:t>
      </w:r>
      <w:r>
        <w:rPr>
          <w:rFonts w:ascii="Courier New" w:hAnsi="Courier New" w:eastAsia="Courier New"/>
          <w:sz w:val="17"/>
        </w:rPr>
        <w:t>ocheey dain shek okeedy okey shedy qokealdy shcthy qotedy qoto??? ota ??? san [?break] 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cold swelling, take the flower infusion; mix it with light wine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[f103r.7 +P0] </w:t>
      </w:r>
      <w:r>
        <w:rPr>
          <w:rFonts w:ascii="Courier New" w:hAnsi="Courier New" w:eastAsia="Courier New"/>
          <w:sz w:val="17"/>
        </w:rPr>
        <w:t>saiin chey shs olshedy qokeey okeeody qoedy ol [?break] shedy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weak digestion, take the dried leaves; apply it with honey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[f103r.8 +P0] </w:t>
      </w:r>
      <w:r>
        <w:rPr>
          <w:rFonts w:ascii="Courier New" w:hAnsi="Courier New" w:eastAsia="Courier New"/>
          <w:sz w:val="17"/>
        </w:rPr>
        <w:t>daroal okey chedy okey rain okechy qoisal qotar [?break] adchey of[ee:ch]o lt??dy ??olkechdy [?break] lo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pain after exertion, take the flower infusion; apply it with vinegar and use it for three measured days.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[f103r.9 +P0] </w:t>
      </w:r>
      <w:r>
        <w:rPr>
          <w:rFonts w:ascii="Courier New" w:hAnsi="Courier New" w:eastAsia="Courier New"/>
          <w:sz w:val="17"/>
        </w:rPr>
        <w:t>oteeos ar cheal okeey shey lkaiin shey lkeor otaiin shedy otey l ?dy okeedaram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restless sleep, take the flower infusion; strain it with a clear broth and use it while still warm.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[f103r.10 +P0] </w:t>
      </w:r>
      <w:r>
        <w:rPr>
          <w:rFonts w:ascii="Courier New" w:hAnsi="Courier New" w:eastAsia="Courier New"/>
          <w:sz w:val="17"/>
        </w:rPr>
        <w:t>daiin ol oain okeol chol okam chety shedy otaiin shedy teolshy oteedy sor [?break] ain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pain after exertion, take the prepared root; strain it with warm water and use it for three measured days.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[f103r.11 +P0] </w:t>
      </w:r>
      <w:r>
        <w:rPr>
          <w:rFonts w:ascii="Courier New" w:hAnsi="Courier New" w:eastAsia="Courier New"/>
          <w:sz w:val="17"/>
        </w:rPr>
        <w:t>dar oteey otain lolshedy okain chey qorain shey otoy qokeol key da{ikh}yky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an aching limb, take the dried leaves; strain it with light wine and use it while still warm.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[f103r.12 +P0] </w:t>
      </w:r>
      <w:r>
        <w:rPr>
          <w:rFonts w:ascii="Courier New" w:hAnsi="Courier New" w:eastAsia="Courier New"/>
          <w:sz w:val="17"/>
        </w:rPr>
        <w:t>oain shey shckhy oteey qokeol [?break] keedy shar [?break] aiin otedy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recurring fever, take the clarified resin; warm it with honey and use it while still warm.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[f103r.13 +P0] </w:t>
      </w:r>
      <w:r>
        <w:rPr>
          <w:rFonts w:ascii="Courier New" w:hAnsi="Courier New" w:eastAsia="Courier New"/>
          <w:sz w:val="17"/>
        </w:rPr>
        <w:t>podar [?break] sheor qotedy okeey qokar checkhy qokain chedy pchdy tshdy dal [?break] kasol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dry cough, take the aromatic powder; steep it with a clear broth and use it while still warm.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[f103r.14 +P0] </w:t>
      </w:r>
      <w:r>
        <w:rPr>
          <w:rFonts w:ascii="Courier New" w:hAnsi="Courier New" w:eastAsia="Courier New"/>
          <w:sz w:val="17"/>
        </w:rPr>
        <w:t>okain shekain chedy qokeechy qok[y:?] shey lol s [?break] aiin chey eekain chcthy qoky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restless sleep, take the aromatic powder; apply it with a clear broth and use it at dawn.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[f103r.15 +P0] </w:t>
      </w:r>
      <w:r>
        <w:rPr>
          <w:rFonts w:ascii="Courier New" w:hAnsi="Courier New" w:eastAsia="Courier New"/>
          <w:sz w:val="17"/>
        </w:rPr>
        <w:t>qotedy qokeey sh[o:a]l qotey shkaiin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restless sleep, take the flower infusion; grind it with oil and use it while still warm.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[f103r.16 +P0] </w:t>
      </w:r>
      <w:r>
        <w:rPr>
          <w:rFonts w:ascii="Courier New" w:hAnsi="Courier New" w:eastAsia="Courier New"/>
          <w:sz w:val="17"/>
        </w:rPr>
        <w:t>dshol sholkar shdaiin [chee:eeee]y rar okeey shcfhedy opcheol oteedy tchey shky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an aching limb, take the dried leaves; grind it with a clear broth and use it while still warm.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[f103r.17 +P0] </w:t>
      </w:r>
      <w:r>
        <w:rPr>
          <w:rFonts w:ascii="Courier New" w:hAnsi="Courier New" w:eastAsia="Courier New"/>
          <w:sz w:val="17"/>
        </w:rPr>
        <w:t>sar [?break] shey qokey [?break] keedy qokeey chckhy qokal oty or [?break] aiin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an aching limb, take the clarified resin; steep it with a clear broth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[f103r.18 +P0] </w:t>
      </w:r>
      <w:r>
        <w:rPr>
          <w:rFonts w:ascii="Courier New" w:hAnsi="Courier New" w:eastAsia="Courier New"/>
          <w:sz w:val="17"/>
        </w:rPr>
        <w:t>polchedy qokeol okain checthy oteeylshedy okain qokain qokalshedy oteys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cold swelling, take the aromatic powder; boil it with a clear broth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[f103r.19 +P0] </w:t>
      </w:r>
      <w:r>
        <w:rPr>
          <w:rFonts w:ascii="Courier New" w:hAnsi="Courier New" w:eastAsia="Courier New"/>
          <w:sz w:val="17"/>
        </w:rPr>
        <w:t>okaiin chey qoy shey qokaiin chedy qokain oteol lkar okaral lkldy lr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an aching limb, take the dried leaves; mix it with warm water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[f103r.20 +P0] </w:t>
      </w:r>
      <w:r>
        <w:rPr>
          <w:rFonts w:ascii="Courier New" w:hAnsi="Courier New" w:eastAsia="Courier New"/>
          <w:sz w:val="17"/>
        </w:rPr>
        <w:t>ychain shckhy qokaiin shey qokaiin shedy olor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dry cough, take the flower infusion; mix it with warm water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[f103r.21 +P0] </w:t>
      </w:r>
      <w:r>
        <w:rPr>
          <w:rFonts w:ascii="Courier New" w:hAnsi="Courier New" w:eastAsia="Courier New"/>
          <w:sz w:val="17"/>
        </w:rPr>
        <w:t>pcheam sokedy dalkar otal qokal chepy okedy qoky pchedy okaly qokeedy lor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an aching limb, take the prepared root; warm it with oil and use it after food.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[f103r.22 +P0] </w:t>
      </w:r>
      <w:r>
        <w:rPr>
          <w:rFonts w:ascii="Courier New" w:hAnsi="Courier New" w:eastAsia="Courier New"/>
          <w:sz w:val="17"/>
        </w:rPr>
        <w:t>dalshy okain shckhody shdal qokeedy shedy qotar chcthy chep ar otar opchy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restless sleep, take the clarified resin; warm it with a clear broth and use it for three measured days.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[f103r.23 +P0] </w:t>
      </w:r>
      <w:r>
        <w:rPr>
          <w:rFonts w:ascii="Courier New" w:hAnsi="Courier New" w:eastAsia="Courier New"/>
          <w:sz w:val="17"/>
        </w:rPr>
        <w:t>daiin sheckhy lchedy chckhy shol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pain after exertion, take the prepared root; apply it with light wine and use it for three measured days.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[f103r.24 +P0] </w:t>
      </w:r>
      <w:r>
        <w:rPr>
          <w:rFonts w:ascii="Courier New" w:hAnsi="Courier New" w:eastAsia="Courier New"/>
          <w:sz w:val="17"/>
        </w:rPr>
        <w:t>tchoky okeal shedy qokal oty opchedy qotain shcthy otey dain oteey oky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cold swelling, take the flower infusion; mix it with a clear broth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[f103r.25 +P0] </w:t>
      </w:r>
      <w:r>
        <w:rPr>
          <w:rFonts w:ascii="Courier New" w:hAnsi="Courier New" w:eastAsia="Courier New"/>
          <w:sz w:val="17"/>
        </w:rPr>
        <w:t>dar [?break] shey qokain chckhey chey [?break] kain chedal okeeey qoodain okain [o:?]teey ol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an aching limb, take the clarified resin; boil it with warm water and use it at dawn.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[f103r.26 +P0] </w:t>
      </w:r>
      <w:r>
        <w:rPr>
          <w:rFonts w:ascii="Courier New" w:hAnsi="Courier New" w:eastAsia="Courier New"/>
          <w:sz w:val="17"/>
        </w:rPr>
        <w:t>oteedy okeey qot[ch:ee]y shey olcheedar shey lotor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pain after exertion, take the bitter seed; apply it with warm water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[f103r.27 +P0] </w:t>
      </w:r>
      <w:r>
        <w:rPr>
          <w:rFonts w:ascii="Courier New" w:hAnsi="Courier New" w:eastAsia="Courier New"/>
          <w:sz w:val="17"/>
        </w:rPr>
        <w:t>qokechy okeey qokeey lkeeody sheey qokeey [?break] lkeol tchey [?break] qokeey okeey qokaly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cold swelling, take the bitter seed; mix it with light wine and use it for three measured days.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[f103r.28 +P0] </w:t>
      </w:r>
      <w:r>
        <w:rPr>
          <w:rFonts w:ascii="Courier New" w:hAnsi="Courier New" w:eastAsia="Courier New"/>
          <w:sz w:val="17"/>
        </w:rPr>
        <w:t>deshedy qokeeey dalkain okaiin chedy qokeey otain ain ol cheey lkeedy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recurring fever, take the flower infusion; warm it with oil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[f103r.29 +P0] </w:t>
      </w:r>
      <w:r>
        <w:rPr>
          <w:rFonts w:ascii="Courier New" w:hAnsi="Courier New" w:eastAsia="Courier New"/>
          <w:sz w:val="17"/>
        </w:rPr>
        <w:t>qokeeechy shokeey qochey qokeey chal chedy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dry cough, take the flower infusion; steep it with oil and use it at dawn.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[f103r.30 +P0] </w:t>
      </w:r>
      <w:r>
        <w:rPr>
          <w:rFonts w:ascii="Courier New" w:hAnsi="Courier New" w:eastAsia="Courier New"/>
          <w:sz w:val="17"/>
        </w:rPr>
        <w:t>pcholkchdy sheckhy qokey okaiin shedy chpchy opchedy oteeykshy chdaly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dry cough, take the prepared root; steep it with oil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[f103r.31 +P0] </w:t>
      </w:r>
      <w:r>
        <w:rPr>
          <w:rFonts w:ascii="Courier New" w:hAnsi="Courier New" w:eastAsia="Courier New"/>
          <w:sz w:val="17"/>
        </w:rPr>
        <w:t>soiin chol kaiin chal okaiin shckhy qokal shdar shchdy okaiin chty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pain after exertion, take the clarified resin; grind it with vinegar and use it at dawn.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[f103r.32 +P0] </w:t>
      </w:r>
      <w:r>
        <w:rPr>
          <w:rFonts w:ascii="Courier New" w:hAnsi="Courier New" w:eastAsia="Courier New"/>
          <w:sz w:val="17"/>
        </w:rPr>
        <w:t>okeey shedy qokedy qokal shety otedy shcthy oraiin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dry cough, take the bitter seed; boil it with a clear broth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[f103r.33 +P0] </w:t>
      </w:r>
      <w:r>
        <w:rPr>
          <w:rFonts w:ascii="Courier New" w:hAnsi="Courier New" w:eastAsia="Courier New"/>
          <w:sz w:val="17"/>
        </w:rPr>
        <w:t>qokeey chechy qokey shckhy choldy qokal y shedy yteedy qotail shedy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dry cough, take the flower infusion; steep it with warm water and use it while still warm.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[f103r.34 +P0] </w:t>
      </w:r>
      <w:r>
        <w:rPr>
          <w:rFonts w:ascii="Courier New" w:hAnsi="Courier New" w:eastAsia="Courier New"/>
          <w:sz w:val="17"/>
        </w:rPr>
        <w:t>sheod oshey cheedalaiin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an aching limb, take the clarified resin; strain it with oil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[f103r.35 +P0] </w:t>
      </w:r>
      <w:r>
        <w:rPr>
          <w:rFonts w:ascii="Courier New" w:hAnsi="Courier New" w:eastAsia="Courier New"/>
          <w:sz w:val="17"/>
        </w:rPr>
        <w:t>qoke{ca}r chain olain chey kain sheol shedain qokeedy ykeedy [?break] lcheg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restless sleep, take the prepared root; boil it with a clear broth and use it at dawn.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[f103r.36 +P0] </w:t>
      </w:r>
      <w:r>
        <w:rPr>
          <w:rFonts w:ascii="Courier New" w:hAnsi="Courier New" w:eastAsia="Courier New"/>
          <w:sz w:val="17"/>
        </w:rPr>
        <w:t>okool chedy okeedy qokeedy qokeey shdy otey qokeey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cold swelling, take the bitter seed; mix it with honey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[f103r.37 +P0] </w:t>
      </w:r>
      <w:r>
        <w:rPr>
          <w:rFonts w:ascii="Courier New" w:hAnsi="Courier New" w:eastAsia="Courier New"/>
          <w:sz w:val="17"/>
        </w:rPr>
        <w:t>pchedy qokeey qokeodair qokshy qokeedy qokchdy chsky ee'ey shalky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recurring fever, take the flower infusion; apply it with vinegar and use it for three measured days.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[f103r.38 +P0] </w:t>
      </w:r>
      <w:r>
        <w:rPr>
          <w:rFonts w:ascii="Courier New" w:hAnsi="Courier New" w:eastAsia="Courier New"/>
          <w:sz w:val="17"/>
        </w:rPr>
        <w:t>otechedy qokain shcthy chckhy lokeedy checkhy lokain shedy okeey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an aching limb, take the bitter seed; mix it with light wine and use it after food.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[f103r.39 +P0] </w:t>
      </w:r>
      <w:r>
        <w:rPr>
          <w:rFonts w:ascii="Courier New" w:hAnsi="Courier New" w:eastAsia="Courier New"/>
          <w:sz w:val="17"/>
        </w:rPr>
        <w:t>ykeedy qokeey lsheey qotal shedy oteey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dry cough, take the flower infusion; boil it with a clear broth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[f103r.40 +P0] </w:t>
      </w:r>
      <w:r>
        <w:rPr>
          <w:rFonts w:ascii="Courier New" w:hAnsi="Courier New" w:eastAsia="Courier New"/>
          <w:sz w:val="17"/>
        </w:rPr>
        <w:t>qokeey sheeol shckhy sheol shodyol [?break] aiin otedy qoteey lotar otam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dry cough, take the dried leaves; warm it with oil and use it for three measured days.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[f103r.41 +P0] </w:t>
      </w:r>
      <w:r>
        <w:rPr>
          <w:rFonts w:ascii="Courier New" w:hAnsi="Courier New" w:eastAsia="Courier New"/>
          <w:sz w:val="17"/>
        </w:rPr>
        <w:t>cheol sheeey qotey oteeal oteedy shet [?break] sho keeo [?break] s [?break] shey qokeedy qokal dal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pain after exertion, take the dried leaves; strain it with honey and use it at dawn.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[f103r.42 +P0] </w:t>
      </w:r>
      <w:r>
        <w:rPr>
          <w:rFonts w:ascii="Courier New" w:hAnsi="Courier New" w:eastAsia="Courier New"/>
          <w:sz w:val="17"/>
        </w:rPr>
        <w:t>tshey sheol cheolshy chalal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pain after exertion, take the prepared root; steep it with honey and use it at dawn.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[f103r.43 +P0] </w:t>
      </w:r>
      <w:r>
        <w:rPr>
          <w:rFonts w:ascii="Courier New" w:hAnsi="Courier New" w:eastAsia="Courier New"/>
          <w:sz w:val="17"/>
        </w:rPr>
        <w:t>tar cheal ol sheey qotal sheal qokal sheedy okeshedy shokey qokaiin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restless sleep, take the prepared root; warm it with light wine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[f103r.44 +P0] </w:t>
      </w:r>
      <w:r>
        <w:rPr>
          <w:rFonts w:ascii="Courier New" w:hAnsi="Courier New" w:eastAsia="Courier New"/>
          <w:sz w:val="17"/>
        </w:rPr>
        <w:t>odeeey qokeey shey sheal otshedy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an aching limb, take the flower infusion; warm it with a clear broth and use it while still warm.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[f103r.45 +P0] </w:t>
      </w:r>
      <w:r>
        <w:rPr>
          <w:rFonts w:ascii="Courier New" w:hAnsi="Courier New" w:eastAsia="Courier New"/>
          <w:sz w:val="17"/>
        </w:rPr>
        <w:t>qokeedy qokeedy shol shedar chedy qoteedy oteedy olkeol ltar [?break] 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pain after exertion, take the clarified resin; grind it with a clear broth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[f103r.46 +P0] </w:t>
      </w:r>
      <w:r>
        <w:rPr>
          <w:rFonts w:ascii="Courier New" w:hAnsi="Courier New" w:eastAsia="Courier New"/>
          <w:sz w:val="17"/>
        </w:rPr>
        <w:t>chol [?break] keey qokeey cheol chorol [?break] shedy qokeey qokeey ol loiin chedan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cold swelling, take the clarified resin; mix it with honey and use it for three measured days.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[f103r.47 +P0] </w:t>
      </w:r>
      <w:r>
        <w:rPr>
          <w:rFonts w:ascii="Courier New" w:hAnsi="Courier New" w:eastAsia="Courier New"/>
          <w:sz w:val="17"/>
        </w:rPr>
        <w:t>ssheey okeeo [?break] l [?break] lchey qokaly lcheedy oloraiin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restless sleep, take the dried leaves; mix it with oil and use it after food.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[f103r.48 +P0] </w:t>
      </w:r>
      <w:r>
        <w:rPr>
          <w:rFonts w:ascii="Courier New" w:hAnsi="Courier New" w:eastAsia="Courier New"/>
          <w:sz w:val="17"/>
        </w:rPr>
        <w:t>polarar lshedy qotolaiin qokeey qokeey shkchy opchealol kchy [?break] sam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restless sleep, take the clarified resin; steep it with oil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[f103r.49 +P0] </w:t>
      </w:r>
      <w:r>
        <w:rPr>
          <w:rFonts w:ascii="Courier New" w:hAnsi="Courier New" w:eastAsia="Courier New"/>
          <w:sz w:val="17"/>
        </w:rPr>
        <w:t>okeey lr ain l ol [?break] sheed qokeey sheol qokeedy shedy qoky leeesain [?break] 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dry cough, take the clarified resin; warm it with honey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[f103r.50 +P0] </w:t>
      </w:r>
      <w:r>
        <w:rPr>
          <w:rFonts w:ascii="Courier New" w:hAnsi="Courier New" w:eastAsia="Courier New"/>
          <w:sz w:val="17"/>
        </w:rPr>
        <w:t>ssheey l [?break] shey qol cheey chey qokeey okeey qokain cheey qotain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restless sleep, take the flower infusion; warm it with oil and use it at dawn.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[f103r.51 +P0] </w:t>
      </w:r>
      <w:r>
        <w:rPr>
          <w:rFonts w:ascii="Courier New" w:hAnsi="Courier New" w:eastAsia="Courier New"/>
          <w:sz w:val="17"/>
        </w:rPr>
        <w:t>saiin cheteey shey cheosaiin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weak digestion, take the clarified resin; warm it with light wine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[f103r.52 +P0] </w:t>
      </w:r>
      <w:r>
        <w:rPr>
          <w:rFonts w:ascii="Courier New" w:hAnsi="Courier New" w:eastAsia="Courier New"/>
          <w:sz w:val="17"/>
        </w:rPr>
        <w:t>pchedal oteey qol [?break] keedy qokeey qoty chepchy qopchey lkaiin otalsy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restless sleep, take the dried leaves; boil it with a clear broth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[f103r.53 +P0] </w:t>
      </w:r>
      <w:r>
        <w:rPr>
          <w:rFonts w:ascii="Courier New" w:hAnsi="Courier New" w:eastAsia="Courier New"/>
          <w:sz w:val="17"/>
        </w:rPr>
        <w:t>sshey qokedy qokaiin shdy qokeey chedy qokeey qokeey lchedy loty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restless sleep, take the dried leaves; mix it with honey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[f103r.54 +P0] </w:t>
      </w:r>
      <w:r>
        <w:rPr>
          <w:rFonts w:ascii="Courier New" w:hAnsi="Courier New" w:eastAsia="Courier New"/>
          <w:sz w:val="17"/>
        </w:rPr>
        <w:t>dsheey qoteeey darchedy qokey qoty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cold swelling, take the clarified resin; grind it with warm water and use it after food.</w:t>
      </w:r>
    </w:p>
    <w:p>
      <w:r>
        <w:br w:type="page"/>
      </w:r>
    </w:p>
    <w:p>
      <w:pPr>
        <w:pStyle w:val="Heading1"/>
        <w:keepNext/>
      </w:pPr>
      <w:r>
        <w:t>Folio f116r | Star-marked entries (conventionally called recipes)</w:t>
      </w:r>
    </w:p>
    <w:p>
      <w:r>
        <w:t>A late star-marked text page near the end of the manuscript; included to test whether the same rule set reaches the corpus boundary.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360" cy="4135489"/>
            <wp:docPr id="13" name="Picture 13" title="Voynich manuscript folio f116r" descr="Facsimile view of Voynich manuscript folio f116r. A late star-marked text page near the end of the manuscript; included to test whether the same rule set reaches the corpus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6r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41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Calibri"/>
          <w:i/>
          <w:color w:val="5F6771"/>
          <w:sz w:val="16"/>
        </w:rPr>
        <w:t>Folio f116r. Courtesy of the Yale University Library; scan sequence from the supplied facsimile.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[f116r.1 @P0] </w:t>
      </w:r>
      <w:r>
        <w:rPr>
          <w:rFonts w:ascii="Courier New" w:hAnsi="Courier New" w:eastAsia="Courier New"/>
          <w:sz w:val="17"/>
        </w:rPr>
        <w:t>kchdpy shey qokain otalsh[?:e]dy qoteey shear ain or [?break] llory {i'h}earamom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an aching limb, take the clarified resin; boil it with vinegar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[f116r.2 +P0] </w:t>
      </w:r>
      <w:r>
        <w:rPr>
          <w:rFonts w:ascii="Courier New" w:hAnsi="Courier New" w:eastAsia="Courier New"/>
          <w:sz w:val="17"/>
        </w:rPr>
        <w:t>shain cheor ain okeey okeey shy lar ar aiiin oky char ar okain ykanam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pain after exertion, take the bitter seed; warm it with a clear broth and use it after food.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[f116r.3 +P0] </w:t>
      </w:r>
      <w:r>
        <w:rPr>
          <w:rFonts w:ascii="Courier New" w:hAnsi="Courier New" w:eastAsia="Courier New"/>
          <w:sz w:val="17"/>
        </w:rPr>
        <w:t>dain chl lshey cthy lshedy oteor shey qo saly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weak digestion, take the prepared root; mix it with light wine and use it after food.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[f116r.4 +P0] </w:t>
      </w:r>
      <w:r>
        <w:rPr>
          <w:rFonts w:ascii="Courier New" w:hAnsi="Courier New" w:eastAsia="Courier New"/>
          <w:sz w:val="17"/>
        </w:rPr>
        <w:t>padar shey osheeky qol laiin chckhy okam chedy oteedy qotar aralar 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dry cough, take the clarified resin; strain it with oil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[f116r.5 +P0] </w:t>
      </w:r>
      <w:r>
        <w:rPr>
          <w:rFonts w:ascii="Courier New" w:hAnsi="Courier New" w:eastAsia="Courier New"/>
          <w:sz w:val="17"/>
        </w:rPr>
        <w:t>dain sheed qokchdy otal chedy lkain oteedy otor aiin oty lol rol oly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weak digestion, take the flower infusion; grind it with oil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[f116r.6 +P0] </w:t>
      </w:r>
      <w:r>
        <w:rPr>
          <w:rFonts w:ascii="Courier New" w:hAnsi="Courier New" w:eastAsia="Courier New"/>
          <w:sz w:val="17"/>
        </w:rPr>
        <w:t>sain ol lchedy chedy otey chedy {yko}lain otedy oteey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cold swelling, take the prepared root; apply it with a clear broth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[f116r.7 +P0] </w:t>
      </w:r>
      <w:r>
        <w:rPr>
          <w:rFonts w:ascii="Courier New" w:hAnsi="Courier New" w:eastAsia="Courier New"/>
          <w:sz w:val="17"/>
        </w:rPr>
        <w:t>pcholchdy [?break] teody otey qo qokain qoteey tokain otedy totol rotydy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restless sleep, take the flower infusion; warm it with warm water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[f116r.8 +P0] </w:t>
      </w:r>
      <w:r>
        <w:rPr>
          <w:rFonts w:ascii="Courier New" w:hAnsi="Courier New" w:eastAsia="Courier New"/>
          <w:sz w:val="17"/>
        </w:rPr>
        <w:t>dar yteedy chedy qokeey qokain qotody oteedar otedy ldy lchedy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an aching limb, take the flower infusion; apply it with oil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[f116r.9 +P0] </w:t>
      </w:r>
      <w:r>
        <w:rPr>
          <w:rFonts w:ascii="Courier New" w:hAnsi="Courier New" w:eastAsia="Courier New"/>
          <w:sz w:val="17"/>
        </w:rPr>
        <w:t>qokeey lchey qokeedy qokain okeeylkaiin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dry cough, take the aromatic powder; strain it with warm water and use it for three measured days.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[f116r.10 +P0] </w:t>
      </w:r>
      <w:r>
        <w:rPr>
          <w:rFonts w:ascii="Courier New" w:hAnsi="Courier New" w:eastAsia="Courier New"/>
          <w:sz w:val="17"/>
        </w:rPr>
        <w:t>chd?in checkhy dar shedy qokeedy shdy rain sheedy cphol r [?break] teol chcpham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weak digestion, take the flower infusion; steep it with light wine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[f116r.11 +P0] </w:t>
      </w:r>
      <w:r>
        <w:rPr>
          <w:rFonts w:ascii="Courier New" w:hAnsi="Courier New" w:eastAsia="Courier New"/>
          <w:sz w:val="17"/>
        </w:rPr>
        <w:t>ol aiin shed qoteedy okeolshy qotain okedy chedy olchedy olkain als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cold swelling, take the flower infusion; apply it with light wine and use it after food.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[f116r.12 +P0] </w:t>
      </w:r>
      <w:r>
        <w:rPr>
          <w:rFonts w:ascii="Courier New" w:hAnsi="Courier New" w:eastAsia="Courier New"/>
          <w:sz w:val="17"/>
        </w:rPr>
        <w:t>qo?in ar cholches okain dain cheey okeey otain olchdy otal [?break] d[a:?]in olam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weak digestion, take the flower infusion; apply it with oil and use it while still warm.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[f116r.13 +P0] </w:t>
      </w:r>
      <w:r>
        <w:rPr>
          <w:rFonts w:ascii="Courier New" w:hAnsi="Courier New" w:eastAsia="Courier New"/>
          <w:sz w:val="17"/>
        </w:rPr>
        <w:t>sar [?break] ain tey chetain sht{ch'}ey okey chedy qoteedy qokain shety okeedam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an aching limb, take the dried leaves; boil it with oil and use it at dawn.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[f116r.14 +P0] </w:t>
      </w:r>
      <w:r>
        <w:rPr>
          <w:rFonts w:ascii="Courier New" w:hAnsi="Courier New" w:eastAsia="Courier New"/>
          <w:sz w:val="17"/>
        </w:rPr>
        <w:t>sain cheychear ain chl [?break] l s oleedy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cold swelling, take the prepared root; warm it with warm water and use it while still warm.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[f116r.15 +P0] </w:t>
      </w:r>
      <w:r>
        <w:rPr>
          <w:rFonts w:ascii="Courier New" w:hAnsi="Courier New" w:eastAsia="Courier New"/>
          <w:sz w:val="17"/>
        </w:rPr>
        <w:t>pchoetal otedal otal oteedy olr daiin okeedy qoky dar al keedy shdy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an aching limb, take the clarified resin; grind it with a clear broth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[f116r.16 +P0] </w:t>
      </w:r>
      <w:r>
        <w:rPr>
          <w:rFonts w:ascii="Courier New" w:hAnsi="Courier New" w:eastAsia="Courier New"/>
          <w:sz w:val="17"/>
        </w:rPr>
        <w:t>dar chedy sheedy otal al lchedy shcthy qotey dain otar otarar opam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an aching limb, take the bitter seed; apply it with oil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[f116r.17 +P0] </w:t>
      </w:r>
      <w:r>
        <w:rPr>
          <w:rFonts w:ascii="Courier New" w:hAnsi="Courier New" w:eastAsia="Courier New"/>
          <w:sz w:val="17"/>
        </w:rPr>
        <w:t>dain chey qokeey okeey lain okeey qol chedy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weak digestion, take the dried leaves; mix it with a clear broth and use it while still warm.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[f116r.18 +P0] </w:t>
      </w:r>
      <w:r>
        <w:rPr>
          <w:rFonts w:ascii="Courier New" w:hAnsi="Courier New" w:eastAsia="Courier New"/>
          <w:sz w:val="17"/>
        </w:rPr>
        <w:t>pchar[a:o]lor qokey r ain otedy opain lor oiin otain otar oteeedy ches ar [?break] 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weak digestion, take the bitter seed; strain it with vinegar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[f116r.19 +P0] </w:t>
      </w:r>
      <w:r>
        <w:rPr>
          <w:rFonts w:ascii="Courier New" w:hAnsi="Courier New" w:eastAsia="Courier New"/>
          <w:sz w:val="17"/>
        </w:rPr>
        <w:t>porchey sheedy qotain chetar qotar ar arody chcthy rain otey ot [?break] y dain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cold swelling, take the clarified resin; mix it with honey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[f116r.20 +P0] </w:t>
      </w:r>
      <w:r>
        <w:rPr>
          <w:rFonts w:ascii="Courier New" w:hAnsi="Courier New" w:eastAsia="Courier New"/>
          <w:sz w:val="17"/>
        </w:rPr>
        <w:t>chol keedy ol cheey raiin y chedy otar o [?break] kal okain olar otedy qoty sf?m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cold swelling, take the aromatic powder; warm it with a clear broth and use it while still warm.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[f116r.21 +P0] </w:t>
      </w:r>
      <w:r>
        <w:rPr>
          <w:rFonts w:ascii="Courier New" w:hAnsi="Courier New" w:eastAsia="Courier New"/>
          <w:sz w:val="17"/>
        </w:rPr>
        <w:t>sairol sheey qokain chal qol chl l [?break] rain okain shckhy dtal orchcthdy lty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restless sleep, take the aromatic powder; boil it with vinegar and use it while still warm.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[f116r.22 +P0] </w:t>
      </w:r>
      <w:r>
        <w:rPr>
          <w:rFonts w:ascii="Courier New" w:hAnsi="Courier New" w:eastAsia="Courier New"/>
          <w:sz w:val="17"/>
        </w:rPr>
        <w:t>dol shedy shekchy qokain chedy otar okalain shcthy oteey dar chedy lg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pain after exertion, take the bitter seed; strain it with warm water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[f116r.23 +P0] </w:t>
      </w:r>
      <w:r>
        <w:rPr>
          <w:rFonts w:ascii="Courier New" w:hAnsi="Courier New" w:eastAsia="Courier New"/>
          <w:sz w:val="17"/>
        </w:rPr>
        <w:t>dain cheeteey lkar shedy qokal shedy qoteedy ches ain ain aly salo lm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weak digestion, take the prepared root; grind it with oil and use it after food.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[f116r.24 +P0] </w:t>
      </w:r>
      <w:r>
        <w:rPr>
          <w:rFonts w:ascii="Courier New" w:hAnsi="Courier New" w:eastAsia="Courier New"/>
          <w:sz w:val="17"/>
        </w:rPr>
        <w:t>qokedy okain chcthy oty shedy qokeey chalkeey okey kedy chey lag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pain after exertion, take the clarified resin; warm it with vinegar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[f116r.25 +P0] </w:t>
      </w:r>
      <w:r>
        <w:rPr>
          <w:rFonts w:ascii="Courier New" w:hAnsi="Courier New" w:eastAsia="Courier New"/>
          <w:sz w:val="17"/>
        </w:rPr>
        <w:t>chol sheky shedy qokeey qokeedy shckhy qokain otal [?break] ches oin [?break] ain [?break] al [?break] om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cold swelling, take the aromatic powder; mix it with oil and use it for three measured days.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[f116r.26 +P0] </w:t>
      </w:r>
      <w:r>
        <w:rPr>
          <w:rFonts w:ascii="Courier New" w:hAnsi="Courier New" w:eastAsia="Courier New"/>
          <w:sz w:val="17"/>
        </w:rPr>
        <w:t>ytchey qokaiin chckhol shechol qotey ol cheedy otain okedy qotam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weak digestion, take the bitter seed; grind it with honey and use it at dawn.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[f116r.27 +P0] </w:t>
      </w:r>
      <w:r>
        <w:rPr>
          <w:rFonts w:ascii="Courier New" w:hAnsi="Courier New" w:eastAsia="Courier New"/>
          <w:sz w:val="17"/>
        </w:rPr>
        <w:t>daiin chey qokey lshedy orain chckhy lkain chy [?break] pshedy lshedy qoky ram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pain after exertion, take the dried leaves; steep it with light wine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[f116r.28 +P0] </w:t>
      </w:r>
      <w:r>
        <w:rPr>
          <w:rFonts w:ascii="Courier New" w:hAnsi="Courier New" w:eastAsia="Courier New"/>
          <w:sz w:val="17"/>
        </w:rPr>
        <w:t>cheol lchey lkeey sheal lshalshy qotalshy cthedy l [?break] ky chedy oteedy lched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pain after exertion, take the aromatic powder; boil it with a clear broth and use it at dawn.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[f116r.29 +P0] </w:t>
      </w:r>
      <w:r>
        <w:rPr>
          <w:rFonts w:ascii="Courier New" w:hAnsi="Courier New" w:eastAsia="Courier New"/>
          <w:sz w:val="17"/>
        </w:rPr>
        <w:t>cthan cheey lkeeal lshey chl [?break] l lkain chear aiin chl l keedy raraiin ory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dry cough, take the aromatic powder; warm it with light wine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[f116r.30 +P0] </w:t>
      </w:r>
      <w:r>
        <w:rPr>
          <w:rFonts w:ascii="Courier New" w:hAnsi="Courier New" w:eastAsia="Courier New"/>
          <w:sz w:val="17"/>
        </w:rPr>
        <w:t>saraiin shey qokain chcthy okar air [?break] ollaiin okaly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cold swelling, take the clarified resin; boil it with vinegar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[f116r.31 +P0] </w:t>
      </w:r>
      <w:r>
        <w:rPr>
          <w:rFonts w:ascii="Courier New" w:hAnsi="Courier New" w:eastAsia="Courier New"/>
          <w:sz w:val="17"/>
        </w:rPr>
        <w:t>pchall[a:o]rar al ckhal rain alolfchy rpchey shfy ches ar opchekan [?break] dlr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restless sleep, take the flower infusion; apply it with oil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[f116r.32 +P0] </w:t>
      </w:r>
      <w:r>
        <w:rPr>
          <w:rFonts w:ascii="Courier New" w:hAnsi="Courier New" w:eastAsia="Courier New"/>
          <w:sz w:val="17"/>
        </w:rPr>
        <w:t>olkeey rain [?break] shey qor aiin shey ol lchedy rshey qokeedy chtain oly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dry cough, take the prepared root; warm it with honey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[f116r.33 +P0] </w:t>
      </w:r>
      <w:r>
        <w:rPr>
          <w:rFonts w:ascii="Courier New" w:hAnsi="Courier New" w:eastAsia="Courier New"/>
          <w:sz w:val="17"/>
        </w:rPr>
        <w:t>soraiin ykeey arain sheeky qokain sheey qol cheds ar r [?:a]rsheg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recurring fever, take the bitter seed; steep it with vinegar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[f116r.34 +P0] </w:t>
      </w:r>
      <w:r>
        <w:rPr>
          <w:rFonts w:ascii="Courier New" w:hAnsi="Courier New" w:eastAsia="Courier New"/>
          <w:sz w:val="17"/>
        </w:rPr>
        <w:t>qokain ar raiin shek okain y [?break] r [?break] shey qolchey okaiin shckhy qokam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recurring fever, take the flower infusion; warm it with light wine and use it while still warm.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[f116r.35 +P0] </w:t>
      </w:r>
      <w:r>
        <w:rPr>
          <w:rFonts w:ascii="Courier New" w:hAnsi="Courier New" w:eastAsia="Courier New"/>
          <w:sz w:val="17"/>
        </w:rPr>
        <w:t>shedy qokeey qokain qokeey lchey olkey raiin cthar shckhy qorar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weak digestion, take the flower infusion; boil it with oil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[f116r.36 +P0] </w:t>
      </w:r>
      <w:r>
        <w:rPr>
          <w:rFonts w:ascii="Courier New" w:hAnsi="Courier New" w:eastAsia="Courier New"/>
          <w:sz w:val="17"/>
        </w:rPr>
        <w:t>qokeey rain shey okeey lkain l dain chey sheckhy q{cthh}y qokl ain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dry cough, take the prepared root; warm it with a clear broth and use it at dawn.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[f116r.37 +P0] </w:t>
      </w:r>
      <w:r>
        <w:rPr>
          <w:rFonts w:ascii="Courier New" w:hAnsi="Courier New" w:eastAsia="Courier New"/>
          <w:sz w:val="17"/>
        </w:rPr>
        <w:t>pairain sheek [?break] l [?break] y oiin cheey lkeey olkeey lchey qoky lshedy cheam sham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an aching limb, take the aromatic powder; mix it with a clear broth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[f116r.38 +P0] </w:t>
      </w:r>
      <w:r>
        <w:rPr>
          <w:rFonts w:ascii="Courier New" w:hAnsi="Courier New" w:eastAsia="Courier New"/>
          <w:sz w:val="17"/>
        </w:rPr>
        <w:t>daiin qokeey lshey qokaiin chkar shey okaiin chedy qokeedy raiin shy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pain after exertion, take the flower infusion; mix it with a clear broth and use it for three measured days.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[f116r.39 +P0] </w:t>
      </w:r>
      <w:r>
        <w:rPr>
          <w:rFonts w:ascii="Courier New" w:hAnsi="Courier New" w:eastAsia="Courier New"/>
          <w:sz w:val="17"/>
        </w:rPr>
        <w:t>qokain chey olr ain shey qokain o [?break] l [?break] keey [?break] keeey lkeal or al lom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recurring fever, take the dried leaves; warm it with vinegar and use it while still warm.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[f116r.40 +P0] </w:t>
      </w:r>
      <w:r>
        <w:rPr>
          <w:rFonts w:ascii="Courier New" w:hAnsi="Courier New" w:eastAsia="Courier New"/>
          <w:sz w:val="17"/>
        </w:rPr>
        <w:t>dsheey shey qokey shey qokain shckhy chery ol [?break] chedy l [?break] chey [?break] lchy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cold swelling, take the clarified resin; steep it with warm water and use it once in the evening.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[f116r.41 +P0] </w:t>
      </w:r>
      <w:r>
        <w:rPr>
          <w:rFonts w:ascii="Courier New" w:hAnsi="Courier New" w:eastAsia="Courier New"/>
          <w:sz w:val="17"/>
        </w:rPr>
        <w:t>dlar shar shar r ain sheain okain shey qokchy chckhy orain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restless sleep, take the bitter seed; warm it with vinegar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[f116r.42 +P0] </w:t>
      </w:r>
      <w:r>
        <w:rPr>
          <w:rFonts w:ascii="Courier New" w:hAnsi="Courier New" w:eastAsia="Courier New"/>
          <w:sz w:val="17"/>
        </w:rPr>
        <w:t>qo qokain sheckhy qokain shekain shkain shedy shey qokan cham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weak digestion, take the bitter seed; strain it with warm water and use it for three measured days.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[f116r.43 +P0] </w:t>
      </w:r>
      <w:r>
        <w:rPr>
          <w:rFonts w:ascii="Courier New" w:hAnsi="Courier New" w:eastAsia="Courier New"/>
          <w:sz w:val="17"/>
        </w:rPr>
        <w:t>[a:o]s??? ar al shear teey chcphy rain cphan ydar oty shey qokam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pain after exertion, take the flower infusion; strain it with oil and use it for three measured days.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[f116r.44 +P0] </w:t>
      </w:r>
      <w:r>
        <w:rPr>
          <w:rFonts w:ascii="Courier New" w:hAnsi="Courier New" w:eastAsia="Courier New"/>
          <w:sz w:val="17"/>
        </w:rPr>
        <w:t>s[?:o] o[k:?]eedy qokain shckhy ol lcheor chky raiin chey qol okam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weak digestion, take the clarified resin; boil it with warm water and use it before sleep.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[f116r.45 +P0] </w:t>
      </w:r>
      <w:r>
        <w:rPr>
          <w:rFonts w:ascii="Courier New" w:hAnsi="Courier New" w:eastAsia="Courier New"/>
          <w:sz w:val="17"/>
        </w:rPr>
        <w:t>odain sh??y qoka[r:s] oleey chy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recurring fever, take the bitter seed; mix it with light wine and use it while still warm.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[f116r.46 +P0] </w:t>
      </w:r>
      <w:r>
        <w:rPr>
          <w:rFonts w:ascii="Courier New" w:hAnsi="Courier New" w:eastAsia="Courier New"/>
          <w:sz w:val="17"/>
        </w:rPr>
        <w:t>oqokaiin al shey qokar okaral okeysh{cphh}y oteey ookar okydy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pain after exertion, take the flower infusion; warm it with light wine and use it at dawn.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[f116r.47 +P0] </w:t>
      </w:r>
      <w:r>
        <w:rPr>
          <w:rFonts w:ascii="Courier New" w:hAnsi="Courier New" w:eastAsia="Courier New"/>
          <w:sz w:val="17"/>
        </w:rPr>
        <w:t>osain shky qorain chckhey qokey lkechy okeey okal chedkaly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an aching limb, take the clarified resin; apply it with warm water and use it after food.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[f116r.48 +P0] </w:t>
      </w:r>
      <w:r>
        <w:rPr>
          <w:rFonts w:ascii="Courier New" w:hAnsi="Courier New" w:eastAsia="Courier New"/>
          <w:sz w:val="17"/>
        </w:rPr>
        <w:t>sykar ain olkeey dainchey qokar chey dain y otan otain oly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recurring fever, take the dried leaves; apply it with light wine and use it while still warm.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[f116r.49 +P0] </w:t>
      </w:r>
      <w:r>
        <w:rPr>
          <w:rFonts w:ascii="Courier New" w:hAnsi="Courier New" w:eastAsia="Courier New"/>
          <w:sz w:val="17"/>
        </w:rPr>
        <w:t>sysor [?break] shey qokey okeolan chey qol or cheey qor arom ol lkan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a recurring fever, take the clarified resin; steep it with honey and use it at dawn.</w:t>
      </w:r>
    </w:p>
    <w:p>
      <w:pPr>
        <w:pStyle w:val="EVALine"/>
        <w:keepNext/>
      </w:pPr>
      <w:r>
        <w:rPr>
          <w:rFonts w:ascii="Courier New" w:hAnsi="Courier New" w:eastAsia="Courier New"/>
          <w:b/>
          <w:color w:val="5F6771"/>
          <w:sz w:val="15"/>
        </w:rPr>
        <w:t xml:space="preserve">[f116r.50 +P0] </w:t>
      </w:r>
      <w:r>
        <w:rPr>
          <w:rFonts w:ascii="Courier New" w:hAnsi="Courier New" w:eastAsia="Courier New"/>
          <w:sz w:val="17"/>
        </w:rPr>
        <w:t>sodal ch [?break] al chcthy chckhy qol [?break] ain [?break] ary</w:t>
      </w:r>
    </w:p>
    <w:p>
      <w:pPr>
        <w:pStyle w:val="SpeculativeLine"/>
      </w:pPr>
      <w:r>
        <w:rPr>
          <w:rFonts w:ascii="Georgia" w:hAnsi="Georgia" w:eastAsia="Georgia"/>
          <w:b/>
          <w:i w:val="0"/>
          <w:color w:val="9B1C1C"/>
          <w:sz w:val="18"/>
        </w:rPr>
        <w:t xml:space="preserve">Speculative English: </w:t>
      </w:r>
      <w:r>
        <w:rPr>
          <w:rFonts w:ascii="Georgia" w:hAnsi="Georgia" w:eastAsia="Georgia"/>
          <w:i/>
          <w:color w:val="23323E"/>
          <w:sz w:val="20"/>
        </w:rPr>
        <w:t>For restless sleep, take the flower infusion; strain it with vinegar and use it for three measured days.</w:t>
      </w:r>
    </w:p>
    <w:p>
      <w:r>
        <w:br w:type="page"/>
      </w:r>
    </w:p>
    <w:p>
      <w:pPr>
        <w:pStyle w:val="Heading1"/>
      </w:pPr>
      <w:r>
        <w:t>Sources and citation</w:t>
      </w:r>
    </w:p>
    <w:p>
      <w:r>
        <w:t>The manuscript images are public-domain historical material held by Yale. The ZL transliteration is a modern scholarly data source and is not relicensed by this edition. The project's original analysis and creative reconstruction are separately licensed in the repository.</w:t>
      </w:r>
    </w:p>
    <w:p>
      <w:pPr>
        <w:pStyle w:val="SourceText"/>
      </w:pPr>
      <w:r>
        <w:rPr>
          <w:rFonts w:ascii="Calibri" w:hAnsi="Calibri" w:eastAsia="Calibri"/>
          <w:b/>
          <w:sz w:val="18"/>
        </w:rPr>
        <w:t xml:space="preserve">1. </w:t>
      </w:r>
      <w:hyperlink r:id="rId23">
        <w:r>
          <w:rPr>
            <w:rFonts w:ascii="Calibri" w:hAnsi="Calibri"/>
            <w:color w:val="2E74B5"/>
            <w:u w:val="single"/>
          </w:rPr>
          <w:t>Yale Beinecke Library: The Beinecke Cipher (Voynich) Manuscript</w:t>
        </w:r>
      </w:hyperlink>
      <w:r>
        <w:rPr>
          <w:rFonts w:ascii="Calibri" w:hAnsi="Calibri" w:eastAsia="Calibri"/>
          <w:color w:val="5F6771"/>
          <w:sz w:val="16"/>
        </w:rPr>
        <w:t>. https://beinecke.library.yale.edu/beinecke/collections/beinecke-cipher-voynich-manuscript</w:t>
      </w:r>
    </w:p>
    <w:p>
      <w:pPr>
        <w:pStyle w:val="SourceText"/>
      </w:pPr>
      <w:r>
        <w:rPr>
          <w:rFonts w:ascii="Calibri" w:hAnsi="Calibri" w:eastAsia="Calibri"/>
          <w:b/>
          <w:sz w:val="18"/>
        </w:rPr>
        <w:t xml:space="preserve">2. </w:t>
      </w:r>
      <w:hyperlink r:id="rId24">
        <w:r>
          <w:rPr>
            <w:rFonts w:ascii="Calibri" w:hAnsi="Calibri"/>
            <w:color w:val="2E74B5"/>
            <w:u w:val="single"/>
          </w:rPr>
          <w:t>Yale Digital Collections: Beinecke MS 408</w:t>
        </w:r>
      </w:hyperlink>
      <w:r>
        <w:rPr>
          <w:rFonts w:ascii="Calibri" w:hAnsi="Calibri" w:eastAsia="Calibri"/>
          <w:color w:val="5F6771"/>
          <w:sz w:val="16"/>
        </w:rPr>
        <w:t>. https://collections.library.yale.edu/catalog/2002046</w:t>
      </w:r>
    </w:p>
    <w:p>
      <w:pPr>
        <w:pStyle w:val="SourceText"/>
      </w:pPr>
      <w:r>
        <w:rPr>
          <w:rFonts w:ascii="Calibri" w:hAnsi="Calibri" w:eastAsia="Calibri"/>
          <w:b/>
          <w:sz w:val="18"/>
        </w:rPr>
        <w:t xml:space="preserve">3. </w:t>
      </w:r>
      <w:hyperlink r:id="rId25">
        <w:r>
          <w:rPr>
            <w:rFonts w:ascii="Calibri" w:hAnsi="Calibri"/>
            <w:color w:val="2E74B5"/>
            <w:u w:val="single"/>
          </w:rPr>
          <w:t>Rene Zandbergen: Transliteration of the Voynich manuscript text</w:t>
        </w:r>
      </w:hyperlink>
      <w:r>
        <w:rPr>
          <w:rFonts w:ascii="Calibri" w:hAnsi="Calibri" w:eastAsia="Calibri"/>
          <w:color w:val="5F6771"/>
          <w:sz w:val="16"/>
        </w:rPr>
        <w:t>. https://www.voynich.nu/transcr.html</w:t>
      </w:r>
    </w:p>
    <w:p>
      <w:pPr>
        <w:pStyle w:val="SourceText"/>
      </w:pPr>
      <w:r>
        <w:rPr>
          <w:rFonts w:ascii="Calibri" w:hAnsi="Calibri" w:eastAsia="Calibri"/>
          <w:b/>
          <w:sz w:val="18"/>
        </w:rPr>
        <w:t xml:space="preserve">4. </w:t>
      </w:r>
      <w:hyperlink r:id="rId26">
        <w:r>
          <w:rPr>
            <w:rFonts w:ascii="Calibri" w:hAnsi="Calibri"/>
            <w:color w:val="2E74B5"/>
            <w:u w:val="single"/>
          </w:rPr>
          <w:t>Zandbergen-Landini EVA transliteration, IVTFF 2.0, version 3b</w:t>
        </w:r>
      </w:hyperlink>
      <w:r>
        <w:rPr>
          <w:rFonts w:ascii="Calibri" w:hAnsi="Calibri" w:eastAsia="Calibri"/>
          <w:color w:val="5F6771"/>
          <w:sz w:val="16"/>
        </w:rPr>
        <w:t>. https://www.voynich.nu/data/ZL3b-n.txt</w:t>
      </w:r>
    </w:p>
    <w:p>
      <w:pPr>
        <w:pStyle w:val="SourceText"/>
      </w:pPr>
      <w:r>
        <w:rPr>
          <w:rFonts w:ascii="Calibri" w:hAnsi="Calibri" w:eastAsia="Calibri"/>
          <w:b/>
          <w:sz w:val="18"/>
        </w:rPr>
        <w:t xml:space="preserve">5. </w:t>
      </w:r>
      <w:hyperlink r:id="rId27">
        <w:r>
          <w:rPr>
            <w:rFonts w:ascii="Calibri" w:hAnsi="Calibri"/>
            <w:color w:val="2E74B5"/>
            <w:u w:val="single"/>
          </w:rPr>
          <w:t>Hauer and Kondrak: Decoding Anagrammed Texts Written in an Unknown Language and Script</w:t>
        </w:r>
      </w:hyperlink>
      <w:r>
        <w:rPr>
          <w:rFonts w:ascii="Calibri" w:hAnsi="Calibri" w:eastAsia="Calibri"/>
          <w:color w:val="5F6771"/>
          <w:sz w:val="16"/>
        </w:rPr>
        <w:t>. https://aclanthology.org/Q16-1006/</w:t>
      </w:r>
    </w:p>
    <w:p>
      <w:pPr>
        <w:pStyle w:val="SourceText"/>
      </w:pPr>
      <w:r>
        <w:rPr>
          <w:rFonts w:ascii="Calibri" w:hAnsi="Calibri" w:eastAsia="Calibri"/>
          <w:b/>
          <w:sz w:val="18"/>
        </w:rPr>
        <w:t xml:space="preserve">6. </w:t>
      </w:r>
      <w:hyperlink r:id="rId28">
        <w:r>
          <w:rPr>
            <w:rFonts w:ascii="Calibri" w:hAnsi="Calibri"/>
            <w:color w:val="2E74B5"/>
            <w:u w:val="single"/>
          </w:rPr>
          <w:t>Bowern and Lindemann: The Linguistics of the Voynich Manuscript</w:t>
        </w:r>
      </w:hyperlink>
      <w:r>
        <w:rPr>
          <w:rFonts w:ascii="Calibri" w:hAnsi="Calibri" w:eastAsia="Calibri"/>
          <w:color w:val="5F6771"/>
          <w:sz w:val="16"/>
        </w:rPr>
        <w:t>. https://doi.org/10.1146/annurev-linguistics-011619-030613</w:t>
      </w:r>
    </w:p>
    <w:p>
      <w:pPr>
        <w:pStyle w:val="SourceText"/>
      </w:pPr>
      <w:r>
        <w:rPr>
          <w:rFonts w:ascii="Calibri" w:hAnsi="Calibri" w:eastAsia="Calibri"/>
          <w:b/>
          <w:sz w:val="18"/>
        </w:rPr>
        <w:t xml:space="preserve">7. </w:t>
      </w:r>
      <w:hyperlink r:id="rId29">
        <w:r>
          <w:rPr>
            <w:rFonts w:ascii="Calibri" w:hAnsi="Calibri"/>
            <w:color w:val="2E74B5"/>
            <w:u w:val="single"/>
          </w:rPr>
          <w:t>Timm and Schinner: A possible generating algorithm of the Voynich manuscript</w:t>
        </w:r>
      </w:hyperlink>
      <w:r>
        <w:rPr>
          <w:rFonts w:ascii="Calibri" w:hAnsi="Calibri" w:eastAsia="Calibri"/>
          <w:color w:val="5F6771"/>
          <w:sz w:val="16"/>
        </w:rPr>
        <w:t>. https://doi.org/10.1080/01611194.2019.1596999</w:t>
      </w:r>
    </w:p>
    <w:p>
      <w:pPr>
        <w:pStyle w:val="SourceText"/>
      </w:pPr>
      <w:r>
        <w:rPr>
          <w:rFonts w:ascii="Calibri" w:hAnsi="Calibri" w:eastAsia="Calibri"/>
          <w:b/>
          <w:sz w:val="18"/>
        </w:rPr>
        <w:t xml:space="preserve">8. </w:t>
      </w:r>
      <w:hyperlink r:id="rId30">
        <w:r>
          <w:rPr>
            <w:rFonts w:ascii="Calibri" w:hAnsi="Calibri"/>
            <w:color w:val="2E74B5"/>
            <w:u w:val="single"/>
          </w:rPr>
          <w:t>Greshko: The Naibbe cipher</w:t>
        </w:r>
      </w:hyperlink>
      <w:r>
        <w:rPr>
          <w:rFonts w:ascii="Calibri" w:hAnsi="Calibri" w:eastAsia="Calibri"/>
          <w:color w:val="5F6771"/>
          <w:sz w:val="16"/>
        </w:rPr>
        <w:t>. https://doi.org/10.1080/01611194.2025.2566408</w:t>
      </w:r>
    </w:p>
    <w:p>
      <w:pPr>
        <w:shd w:fill="FFF8E8"/>
        <w:pBdr>
          <w:left w:val="single" w:sz="12" w:space="8" w:color="A56A00"/>
        </w:pBdr>
        <w:spacing w:before="120" w:after="200"/>
        <w:ind w:left="173" w:right="86"/>
      </w:pPr>
      <w:r>
        <w:rPr>
          <w:rFonts w:ascii="Calibri" w:hAnsi="Calibri" w:eastAsia="Calibri"/>
          <w:b/>
          <w:color w:val="7A5A00"/>
        </w:rPr>
        <w:t xml:space="preserve">Final warning: </w:t>
      </w:r>
      <w:r>
        <w:rPr>
          <w:rFonts w:ascii="Calibri" w:hAnsi="Calibri" w:eastAsia="Calibri"/>
        </w:rPr>
        <w:t>The English prose above was invented by a declared algorithm. It must never be quoted as the manuscript's recovered plaintext.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36B73"/>
        <w:sz w:val="16"/>
      </w:rPr>
      <w:t xml:space="preserve">pilot-0.1.0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Calibri" w:hAnsi="Calibri" w:eastAsia="Calibri"/>
        <w:b/>
        <w:color w:val="636B73"/>
        <w:sz w:val="16"/>
      </w:rPr>
      <w:t>Voynich Dual-Track AI Edition | Speculative Reconstruction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ine">
    <w:name w:val="EVA Line"/>
    <w:basedOn w:val="Normal"/>
    <w:pPr>
      <w:keepLines/>
      <w:spacing w:before="0" w:after="40" w:line="240" w:lineRule="auto"/>
    </w:pPr>
    <w:rPr>
      <w:rFonts w:ascii="Courier New" w:hAnsi="Courier New"/>
      <w:color w:val="1C2126"/>
      <w:sz w:val="17"/>
    </w:rPr>
  </w:style>
  <w:style w:type="paragraph" w:customStyle="1" w:styleId="AnalyticalGloss">
    <w:name w:val="Analytical Gloss"/>
    <w:basedOn w:val="Normal"/>
    <w:pPr>
      <w:keepLines/>
      <w:spacing w:before="0" w:after="100" w:line="259" w:lineRule="auto"/>
    </w:pPr>
    <w:rPr>
      <w:rFonts w:ascii="Calibri" w:hAnsi="Calibri"/>
      <w:color w:val="505860"/>
      <w:sz w:val="18"/>
    </w:rPr>
  </w:style>
  <w:style w:type="paragraph" w:customStyle="1" w:styleId="SpeculativeLine">
    <w:name w:val="Speculative Line"/>
    <w:basedOn w:val="Normal"/>
    <w:pPr>
      <w:keepLines/>
      <w:spacing w:before="0" w:after="120" w:line="276" w:lineRule="auto"/>
    </w:pPr>
    <w:rPr>
      <w:rFonts w:ascii="Georgia" w:hAnsi="Georgia"/>
      <w:color w:val="23323E"/>
      <w:sz w:val="20"/>
    </w:rPr>
  </w:style>
  <w:style w:type="paragraph" w:customStyle="1" w:styleId="SourceText">
    <w:name w:val="Source Text"/>
    <w:basedOn w:val="Normal"/>
    <w:pPr>
      <w:spacing w:before="0" w:after="120" w:line="264" w:lineRule="auto"/>
    </w:pPr>
    <w:rPr>
      <w:rFonts w:ascii="Calibri" w:hAnsi="Calibri"/>
      <w:color w:val="373E4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hyperlink" Target="https://beinecke.library.yale.edu/beinecke/collections/beinecke-cipher-voynich-manuscript" TargetMode="External"/><Relationship Id="rId24" Type="http://schemas.openxmlformats.org/officeDocument/2006/relationships/hyperlink" Target="https://collections.library.yale.edu/catalog/2002046" TargetMode="External"/><Relationship Id="rId25" Type="http://schemas.openxmlformats.org/officeDocument/2006/relationships/hyperlink" Target="https://www.voynich.nu/transcr.html" TargetMode="External"/><Relationship Id="rId26" Type="http://schemas.openxmlformats.org/officeDocument/2006/relationships/hyperlink" Target="https://www.voynich.nu/data/ZL3b-n.txt" TargetMode="External"/><Relationship Id="rId27" Type="http://schemas.openxmlformats.org/officeDocument/2006/relationships/hyperlink" Target="https://aclanthology.org/Q16-1006/" TargetMode="External"/><Relationship Id="rId28" Type="http://schemas.openxmlformats.org/officeDocument/2006/relationships/hyperlink" Target="https://doi.org/10.1146/annurev-linguistics-011619-030613" TargetMode="External"/><Relationship Id="rId29" Type="http://schemas.openxmlformats.org/officeDocument/2006/relationships/hyperlink" Target="https://doi.org/10.1080/01611194.2019.1596999" TargetMode="External"/><Relationship Id="rId30" Type="http://schemas.openxmlformats.org/officeDocument/2006/relationships/hyperlink" Target="https://doi.org/10.1080/01611194.2025.25664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Voynich Manuscript: Speculative English Reconstruction Pilot</dc:title>
  <dc:subject>Deterministic creative companion to an evidence-based analytical edition</dc:subject>
  <dc:creator/>
  <cp:keywords>Voynich Manuscript, speculative reconstruction, AI, creative edition</cp:keywords>
  <dc:description>Not a decipherment or verified translation.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